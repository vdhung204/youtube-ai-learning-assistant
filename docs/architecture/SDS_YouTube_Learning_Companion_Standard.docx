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6E71F" w14:textId="77777777" w:rsidR="00DC26F5" w:rsidRDefault="00466440">
      <w:pPr>
        <w:pStyle w:val="Title"/>
        <w:spacing w:before="1800"/>
        <w:jc w:val="center"/>
      </w:pPr>
      <w:r>
        <w:rPr>
          <w:rFonts w:ascii="Arial" w:eastAsia="Arial" w:hAnsi="Arial"/>
        </w:rPr>
        <w:t>Đ</w:t>
      </w:r>
      <w:r>
        <w:rPr>
          <w:rFonts w:ascii="Arial" w:eastAsia="Arial" w:hAnsi="Arial"/>
        </w:rPr>
        <w:t>ặ</w:t>
      </w:r>
      <w:r>
        <w:rPr>
          <w:rFonts w:ascii="Arial" w:eastAsia="Arial" w:hAnsi="Arial"/>
        </w:rPr>
        <w:t>c t</w:t>
      </w:r>
      <w:r>
        <w:rPr>
          <w:rFonts w:ascii="Arial" w:eastAsia="Arial" w:hAnsi="Arial"/>
        </w:rPr>
        <w:t>ả</w:t>
      </w:r>
      <w:r>
        <w:rPr>
          <w:rFonts w:ascii="Arial" w:eastAsia="Arial" w:hAnsi="Arial"/>
        </w:rPr>
        <w:t xml:space="preserve"> thi</w:t>
      </w:r>
      <w:r>
        <w:rPr>
          <w:rFonts w:ascii="Arial" w:eastAsia="Arial" w:hAnsi="Arial"/>
        </w:rPr>
        <w:t>ế</w:t>
      </w:r>
      <w:r>
        <w:rPr>
          <w:rFonts w:ascii="Arial" w:eastAsia="Arial" w:hAnsi="Arial"/>
        </w:rPr>
        <w:t>t k</w:t>
      </w:r>
      <w:r>
        <w:rPr>
          <w:rFonts w:ascii="Arial" w:eastAsia="Arial" w:hAnsi="Arial"/>
        </w:rPr>
        <w:t>ế</w:t>
      </w:r>
      <w:r>
        <w:rPr>
          <w:rFonts w:ascii="Arial" w:eastAsia="Arial" w:hAnsi="Arial"/>
        </w:rPr>
        <w:t xml:space="preserve"> ph</w:t>
      </w:r>
      <w:r>
        <w:rPr>
          <w:rFonts w:ascii="Arial" w:eastAsia="Arial" w:hAnsi="Arial"/>
        </w:rPr>
        <w:t>ầ</w:t>
      </w:r>
      <w:r>
        <w:rPr>
          <w:rFonts w:ascii="Arial" w:eastAsia="Arial" w:hAnsi="Arial"/>
        </w:rPr>
        <w:t>n m</w:t>
      </w:r>
      <w:r>
        <w:rPr>
          <w:rFonts w:ascii="Arial" w:eastAsia="Arial" w:hAnsi="Arial"/>
        </w:rPr>
        <w:t>ề</w:t>
      </w:r>
      <w:r>
        <w:rPr>
          <w:rFonts w:ascii="Arial" w:eastAsia="Arial" w:hAnsi="Arial"/>
        </w:rPr>
        <w:t>m YouTube Learning Companion</w:t>
      </w:r>
    </w:p>
    <w:p w14:paraId="07FD7B6A" w14:textId="77777777" w:rsidR="00DC26F5" w:rsidRDefault="00466440">
      <w:pPr>
        <w:pStyle w:val="Subtitle"/>
        <w:jc w:val="center"/>
      </w:pPr>
      <w:r>
        <w:rPr>
          <w:rFonts w:ascii="Arial" w:eastAsia="Arial" w:hAnsi="Arial"/>
        </w:rPr>
        <w:t>Tài li</w:t>
      </w:r>
      <w:r>
        <w:rPr>
          <w:rFonts w:ascii="Arial" w:eastAsia="Arial" w:hAnsi="Arial"/>
        </w:rPr>
        <w:t>ệ</w:t>
      </w:r>
      <w:r>
        <w:rPr>
          <w:rFonts w:ascii="Arial" w:eastAsia="Arial" w:hAnsi="Arial"/>
        </w:rPr>
        <w:t>u thi</w:t>
      </w:r>
      <w:r>
        <w:rPr>
          <w:rFonts w:ascii="Arial" w:eastAsia="Arial" w:hAnsi="Arial"/>
        </w:rPr>
        <w:t>ế</w:t>
      </w:r>
      <w:r>
        <w:rPr>
          <w:rFonts w:ascii="Arial" w:eastAsia="Arial" w:hAnsi="Arial"/>
        </w:rPr>
        <w:t>t k</w:t>
      </w:r>
      <w:r>
        <w:rPr>
          <w:rFonts w:ascii="Arial" w:eastAsia="Arial" w:hAnsi="Arial"/>
        </w:rPr>
        <w:t>ế</w:t>
      </w:r>
      <w:r>
        <w:rPr>
          <w:rFonts w:ascii="Arial" w:eastAsia="Arial" w:hAnsi="Arial"/>
        </w:rPr>
        <w:t xml:space="preserve"> dùng cho phê duy</w:t>
      </w:r>
      <w:r>
        <w:rPr>
          <w:rFonts w:ascii="Arial" w:eastAsia="Arial" w:hAnsi="Arial"/>
        </w:rPr>
        <w:t>ệ</w:t>
      </w:r>
      <w:r>
        <w:rPr>
          <w:rFonts w:ascii="Arial" w:eastAsia="Arial" w:hAnsi="Arial"/>
        </w:rPr>
        <w:t>t và tri</w:t>
      </w:r>
      <w:r>
        <w:rPr>
          <w:rFonts w:ascii="Arial" w:eastAsia="Arial" w:hAnsi="Arial"/>
        </w:rPr>
        <w:t>ể</w:t>
      </w:r>
      <w:r>
        <w:rPr>
          <w:rFonts w:ascii="Arial" w:eastAsia="Arial" w:hAnsi="Arial"/>
        </w:rPr>
        <w:t>n khai</w:t>
      </w:r>
    </w:p>
    <w:p w14:paraId="22743B65" w14:textId="77777777" w:rsidR="00DC26F5" w:rsidRDefault="00DC26F5">
      <w:pPr>
        <w:spacing w:after="600"/>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6349"/>
      </w:tblGrid>
      <w:tr w:rsidR="00DC26F5" w14:paraId="5DE35A91" w14:textId="77777777">
        <w:trPr>
          <w:cantSplit/>
          <w:tblHeader/>
          <w:jc w:val="center"/>
        </w:trPr>
        <w:tc>
          <w:tcPr>
            <w:tcW w:w="2381" w:type="dxa"/>
            <w:shd w:val="clear" w:color="auto" w:fill="17365D"/>
            <w:tcMar>
              <w:top w:w="90" w:type="dxa"/>
              <w:left w:w="110" w:type="dxa"/>
              <w:bottom w:w="90" w:type="dxa"/>
              <w:right w:w="110" w:type="dxa"/>
            </w:tcMar>
            <w:vAlign w:val="center"/>
          </w:tcPr>
          <w:p w14:paraId="601759C5" w14:textId="77777777" w:rsidR="00DC26F5" w:rsidRDefault="00466440">
            <w:pPr>
              <w:spacing w:after="0"/>
              <w:jc w:val="center"/>
            </w:pPr>
            <w:r>
              <w:rPr>
                <w:b/>
                <w:color w:val="FFFFFF"/>
                <w:sz w:val="19"/>
              </w:rPr>
              <w:t>Thu</w:t>
            </w:r>
            <w:r>
              <w:rPr>
                <w:b/>
                <w:color w:val="FFFFFF"/>
                <w:sz w:val="19"/>
              </w:rPr>
              <w:t>ộ</w:t>
            </w:r>
            <w:r>
              <w:rPr>
                <w:b/>
                <w:color w:val="FFFFFF"/>
                <w:sz w:val="19"/>
              </w:rPr>
              <w:t>c tính</w:t>
            </w:r>
          </w:p>
        </w:tc>
        <w:tc>
          <w:tcPr>
            <w:tcW w:w="6349" w:type="dxa"/>
            <w:shd w:val="clear" w:color="auto" w:fill="17365D"/>
            <w:tcMar>
              <w:top w:w="90" w:type="dxa"/>
              <w:left w:w="110" w:type="dxa"/>
              <w:bottom w:w="90" w:type="dxa"/>
              <w:right w:w="110" w:type="dxa"/>
            </w:tcMar>
            <w:vAlign w:val="center"/>
          </w:tcPr>
          <w:p w14:paraId="7ADBD0BA" w14:textId="77777777" w:rsidR="00DC26F5" w:rsidRDefault="00466440">
            <w:pPr>
              <w:spacing w:after="0"/>
              <w:jc w:val="center"/>
            </w:pPr>
            <w:r>
              <w:rPr>
                <w:b/>
                <w:color w:val="FFFFFF"/>
                <w:sz w:val="19"/>
              </w:rPr>
              <w:t>Giá tr</w:t>
            </w:r>
            <w:r>
              <w:rPr>
                <w:b/>
                <w:color w:val="FFFFFF"/>
                <w:sz w:val="19"/>
              </w:rPr>
              <w:t>ị</w:t>
            </w:r>
          </w:p>
        </w:tc>
      </w:tr>
      <w:tr w:rsidR="00DC26F5" w14:paraId="1DC6713D" w14:textId="77777777">
        <w:trPr>
          <w:cantSplit/>
          <w:jc w:val="center"/>
        </w:trPr>
        <w:tc>
          <w:tcPr>
            <w:tcW w:w="2381" w:type="dxa"/>
            <w:tcMar>
              <w:top w:w="90" w:type="dxa"/>
              <w:left w:w="110" w:type="dxa"/>
              <w:bottom w:w="90" w:type="dxa"/>
              <w:right w:w="110" w:type="dxa"/>
            </w:tcMar>
            <w:vAlign w:val="center"/>
          </w:tcPr>
          <w:p w14:paraId="76165533" w14:textId="77777777" w:rsidR="00DC26F5" w:rsidRDefault="00466440">
            <w:pPr>
              <w:spacing w:after="0" w:line="240" w:lineRule="auto"/>
              <w:jc w:val="center"/>
            </w:pPr>
            <w:r>
              <w:rPr>
                <w:sz w:val="19"/>
              </w:rPr>
              <w:t>Mã tài li</w:t>
            </w:r>
            <w:r>
              <w:rPr>
                <w:sz w:val="19"/>
              </w:rPr>
              <w:t>ệ</w:t>
            </w:r>
            <w:r>
              <w:rPr>
                <w:sz w:val="19"/>
              </w:rPr>
              <w:t>u</w:t>
            </w:r>
          </w:p>
        </w:tc>
        <w:tc>
          <w:tcPr>
            <w:tcW w:w="6349" w:type="dxa"/>
            <w:tcMar>
              <w:top w:w="90" w:type="dxa"/>
              <w:left w:w="110" w:type="dxa"/>
              <w:bottom w:w="90" w:type="dxa"/>
              <w:right w:w="110" w:type="dxa"/>
            </w:tcMar>
            <w:vAlign w:val="center"/>
          </w:tcPr>
          <w:p w14:paraId="51CF6E47" w14:textId="77777777" w:rsidR="00DC26F5" w:rsidRDefault="00466440">
            <w:pPr>
              <w:spacing w:after="0" w:line="240" w:lineRule="auto"/>
            </w:pPr>
            <w:r>
              <w:rPr>
                <w:sz w:val="19"/>
              </w:rPr>
              <w:t>YLC-SDD-001</w:t>
            </w:r>
          </w:p>
        </w:tc>
      </w:tr>
      <w:tr w:rsidR="00DC26F5" w14:paraId="72600746" w14:textId="77777777">
        <w:trPr>
          <w:cantSplit/>
          <w:jc w:val="center"/>
        </w:trPr>
        <w:tc>
          <w:tcPr>
            <w:tcW w:w="2381" w:type="dxa"/>
            <w:shd w:val="clear" w:color="auto" w:fill="F3F6FA"/>
            <w:tcMar>
              <w:top w:w="90" w:type="dxa"/>
              <w:left w:w="110" w:type="dxa"/>
              <w:bottom w:w="90" w:type="dxa"/>
              <w:right w:w="110" w:type="dxa"/>
            </w:tcMar>
            <w:vAlign w:val="center"/>
          </w:tcPr>
          <w:p w14:paraId="60F2E3A9" w14:textId="77777777" w:rsidR="00DC26F5" w:rsidRDefault="00466440">
            <w:pPr>
              <w:spacing w:after="0" w:line="240" w:lineRule="auto"/>
              <w:jc w:val="center"/>
            </w:pPr>
            <w:r>
              <w:rPr>
                <w:sz w:val="19"/>
              </w:rPr>
              <w:t>Tên h</w:t>
            </w:r>
            <w:r>
              <w:rPr>
                <w:sz w:val="19"/>
              </w:rPr>
              <w:t>ệ</w:t>
            </w:r>
            <w:r>
              <w:rPr>
                <w:sz w:val="19"/>
              </w:rPr>
              <w:t xml:space="preserve"> th</w:t>
            </w:r>
            <w:r>
              <w:rPr>
                <w:sz w:val="19"/>
              </w:rPr>
              <w:t>ố</w:t>
            </w:r>
            <w:r>
              <w:rPr>
                <w:sz w:val="19"/>
              </w:rPr>
              <w:t>ng</w:t>
            </w:r>
          </w:p>
        </w:tc>
        <w:tc>
          <w:tcPr>
            <w:tcW w:w="6349" w:type="dxa"/>
            <w:shd w:val="clear" w:color="auto" w:fill="F3F6FA"/>
            <w:tcMar>
              <w:top w:w="90" w:type="dxa"/>
              <w:left w:w="110" w:type="dxa"/>
              <w:bottom w:w="90" w:type="dxa"/>
              <w:right w:w="110" w:type="dxa"/>
            </w:tcMar>
            <w:vAlign w:val="center"/>
          </w:tcPr>
          <w:p w14:paraId="6114B491" w14:textId="77777777" w:rsidR="00DC26F5" w:rsidRDefault="00466440">
            <w:pPr>
              <w:spacing w:after="0" w:line="240" w:lineRule="auto"/>
            </w:pPr>
            <w:r>
              <w:rPr>
                <w:sz w:val="19"/>
              </w:rPr>
              <w:t>YouTube Learning Companion</w:t>
            </w:r>
          </w:p>
        </w:tc>
      </w:tr>
      <w:tr w:rsidR="00DC26F5" w14:paraId="1ABCCDFF" w14:textId="77777777">
        <w:trPr>
          <w:cantSplit/>
          <w:jc w:val="center"/>
        </w:trPr>
        <w:tc>
          <w:tcPr>
            <w:tcW w:w="2381" w:type="dxa"/>
            <w:tcMar>
              <w:top w:w="90" w:type="dxa"/>
              <w:left w:w="110" w:type="dxa"/>
              <w:bottom w:w="90" w:type="dxa"/>
              <w:right w:w="110" w:type="dxa"/>
            </w:tcMar>
            <w:vAlign w:val="center"/>
          </w:tcPr>
          <w:p w14:paraId="6903F825" w14:textId="77777777" w:rsidR="00DC26F5" w:rsidRDefault="00466440">
            <w:pPr>
              <w:spacing w:after="0" w:line="240" w:lineRule="auto"/>
              <w:jc w:val="center"/>
            </w:pPr>
            <w:r>
              <w:rPr>
                <w:sz w:val="19"/>
              </w:rPr>
              <w:t>Lo</w:t>
            </w:r>
            <w:r>
              <w:rPr>
                <w:sz w:val="19"/>
              </w:rPr>
              <w:t>ạ</w:t>
            </w:r>
            <w:r>
              <w:rPr>
                <w:sz w:val="19"/>
              </w:rPr>
              <w:t>i tài li</w:t>
            </w:r>
            <w:r>
              <w:rPr>
                <w:sz w:val="19"/>
              </w:rPr>
              <w:t>ệ</w:t>
            </w:r>
            <w:r>
              <w:rPr>
                <w:sz w:val="19"/>
              </w:rPr>
              <w:t>u</w:t>
            </w:r>
          </w:p>
        </w:tc>
        <w:tc>
          <w:tcPr>
            <w:tcW w:w="6349" w:type="dxa"/>
            <w:tcMar>
              <w:top w:w="90" w:type="dxa"/>
              <w:left w:w="110" w:type="dxa"/>
              <w:bottom w:w="90" w:type="dxa"/>
              <w:right w:w="110" w:type="dxa"/>
            </w:tcMar>
            <w:vAlign w:val="center"/>
          </w:tcPr>
          <w:p w14:paraId="58539D0D" w14:textId="77777777" w:rsidR="00DC26F5" w:rsidRDefault="00466440">
            <w:pPr>
              <w:spacing w:after="0" w:line="240" w:lineRule="auto"/>
            </w:pPr>
            <w:r>
              <w:rPr>
                <w:sz w:val="19"/>
              </w:rPr>
              <w:t>Software Design Description and Specification</w:t>
            </w:r>
          </w:p>
        </w:tc>
      </w:tr>
      <w:tr w:rsidR="00DC26F5" w14:paraId="5B4A42EF" w14:textId="77777777">
        <w:trPr>
          <w:cantSplit/>
          <w:jc w:val="center"/>
        </w:trPr>
        <w:tc>
          <w:tcPr>
            <w:tcW w:w="2381" w:type="dxa"/>
            <w:shd w:val="clear" w:color="auto" w:fill="F3F6FA"/>
            <w:tcMar>
              <w:top w:w="90" w:type="dxa"/>
              <w:left w:w="110" w:type="dxa"/>
              <w:bottom w:w="90" w:type="dxa"/>
              <w:right w:w="110" w:type="dxa"/>
            </w:tcMar>
            <w:vAlign w:val="center"/>
          </w:tcPr>
          <w:p w14:paraId="5837740C" w14:textId="77777777" w:rsidR="00DC26F5" w:rsidRDefault="00466440">
            <w:pPr>
              <w:spacing w:after="0" w:line="240" w:lineRule="auto"/>
              <w:jc w:val="center"/>
            </w:pPr>
            <w:r>
              <w:rPr>
                <w:sz w:val="19"/>
              </w:rPr>
              <w:t>Cơ s</w:t>
            </w:r>
            <w:r>
              <w:rPr>
                <w:sz w:val="19"/>
              </w:rPr>
              <w:t>ở</w:t>
            </w:r>
            <w:r>
              <w:rPr>
                <w:sz w:val="19"/>
              </w:rPr>
              <w:t xml:space="preserve"> chu</w:t>
            </w:r>
            <w:r>
              <w:rPr>
                <w:sz w:val="19"/>
              </w:rPr>
              <w:t>ẩ</w:t>
            </w:r>
            <w:r>
              <w:rPr>
                <w:sz w:val="19"/>
              </w:rPr>
              <w:t>n</w:t>
            </w:r>
          </w:p>
        </w:tc>
        <w:tc>
          <w:tcPr>
            <w:tcW w:w="6349" w:type="dxa"/>
            <w:shd w:val="clear" w:color="auto" w:fill="F3F6FA"/>
            <w:tcMar>
              <w:top w:w="90" w:type="dxa"/>
              <w:left w:w="110" w:type="dxa"/>
              <w:bottom w:w="90" w:type="dxa"/>
              <w:right w:w="110" w:type="dxa"/>
            </w:tcMar>
            <w:vAlign w:val="center"/>
          </w:tcPr>
          <w:p w14:paraId="626BC3FA" w14:textId="77777777" w:rsidR="00DC26F5" w:rsidRDefault="00466440">
            <w:pPr>
              <w:spacing w:after="0" w:line="240" w:lineRule="auto"/>
            </w:pPr>
            <w:r>
              <w:rPr>
                <w:sz w:val="19"/>
              </w:rPr>
              <w:t>IEEE 1016-2009 và ISO/IEC/IEEE 42010:2022</w:t>
            </w:r>
          </w:p>
        </w:tc>
      </w:tr>
      <w:tr w:rsidR="00DC26F5" w14:paraId="5A6913B5" w14:textId="77777777">
        <w:trPr>
          <w:cantSplit/>
          <w:jc w:val="center"/>
        </w:trPr>
        <w:tc>
          <w:tcPr>
            <w:tcW w:w="2381" w:type="dxa"/>
            <w:tcMar>
              <w:top w:w="90" w:type="dxa"/>
              <w:left w:w="110" w:type="dxa"/>
              <w:bottom w:w="90" w:type="dxa"/>
              <w:right w:w="110" w:type="dxa"/>
            </w:tcMar>
            <w:vAlign w:val="center"/>
          </w:tcPr>
          <w:p w14:paraId="4AF6A0FE" w14:textId="77777777" w:rsidR="00DC26F5" w:rsidRDefault="00466440">
            <w:pPr>
              <w:spacing w:after="0" w:line="240" w:lineRule="auto"/>
              <w:jc w:val="center"/>
            </w:pPr>
            <w:r>
              <w:rPr>
                <w:sz w:val="19"/>
              </w:rPr>
              <w:t>Phiên b</w:t>
            </w:r>
            <w:r>
              <w:rPr>
                <w:sz w:val="19"/>
              </w:rPr>
              <w:t>ả</w:t>
            </w:r>
            <w:r>
              <w:rPr>
                <w:sz w:val="19"/>
              </w:rPr>
              <w:t>n</w:t>
            </w:r>
          </w:p>
        </w:tc>
        <w:tc>
          <w:tcPr>
            <w:tcW w:w="6349" w:type="dxa"/>
            <w:tcMar>
              <w:top w:w="90" w:type="dxa"/>
              <w:left w:w="110" w:type="dxa"/>
              <w:bottom w:w="90" w:type="dxa"/>
              <w:right w:w="110" w:type="dxa"/>
            </w:tcMar>
            <w:vAlign w:val="center"/>
          </w:tcPr>
          <w:p w14:paraId="728B05C4" w14:textId="77777777" w:rsidR="00DC26F5" w:rsidRDefault="00466440">
            <w:pPr>
              <w:spacing w:after="0" w:line="240" w:lineRule="auto"/>
            </w:pPr>
            <w:r>
              <w:rPr>
                <w:sz w:val="19"/>
              </w:rPr>
              <w:t>2.0</w:t>
            </w:r>
          </w:p>
        </w:tc>
      </w:tr>
      <w:tr w:rsidR="00DC26F5" w14:paraId="1E986FF9" w14:textId="77777777">
        <w:trPr>
          <w:cantSplit/>
          <w:jc w:val="center"/>
        </w:trPr>
        <w:tc>
          <w:tcPr>
            <w:tcW w:w="2381" w:type="dxa"/>
            <w:shd w:val="clear" w:color="auto" w:fill="F3F6FA"/>
            <w:tcMar>
              <w:top w:w="90" w:type="dxa"/>
              <w:left w:w="110" w:type="dxa"/>
              <w:bottom w:w="90" w:type="dxa"/>
              <w:right w:w="110" w:type="dxa"/>
            </w:tcMar>
            <w:vAlign w:val="center"/>
          </w:tcPr>
          <w:p w14:paraId="0C25E8FD" w14:textId="77777777" w:rsidR="00DC26F5" w:rsidRDefault="00466440">
            <w:pPr>
              <w:spacing w:after="0" w:line="240" w:lineRule="auto"/>
              <w:jc w:val="center"/>
            </w:pPr>
            <w:r>
              <w:rPr>
                <w:sz w:val="19"/>
              </w:rPr>
              <w:t>Ngày ban hành</w:t>
            </w:r>
          </w:p>
        </w:tc>
        <w:tc>
          <w:tcPr>
            <w:tcW w:w="6349" w:type="dxa"/>
            <w:shd w:val="clear" w:color="auto" w:fill="F3F6FA"/>
            <w:tcMar>
              <w:top w:w="90" w:type="dxa"/>
              <w:left w:w="110" w:type="dxa"/>
              <w:bottom w:w="90" w:type="dxa"/>
              <w:right w:w="110" w:type="dxa"/>
            </w:tcMar>
            <w:vAlign w:val="center"/>
          </w:tcPr>
          <w:p w14:paraId="2567EA68" w14:textId="77777777" w:rsidR="00DC26F5" w:rsidRDefault="00466440">
            <w:pPr>
              <w:spacing w:after="0" w:line="240" w:lineRule="auto"/>
            </w:pPr>
            <w:r>
              <w:rPr>
                <w:sz w:val="19"/>
              </w:rPr>
              <w:t>05/09/2026</w:t>
            </w:r>
          </w:p>
        </w:tc>
      </w:tr>
      <w:tr w:rsidR="00DC26F5" w14:paraId="5969C73E" w14:textId="77777777">
        <w:trPr>
          <w:cantSplit/>
          <w:jc w:val="center"/>
        </w:trPr>
        <w:tc>
          <w:tcPr>
            <w:tcW w:w="2381" w:type="dxa"/>
            <w:tcMar>
              <w:top w:w="90" w:type="dxa"/>
              <w:left w:w="110" w:type="dxa"/>
              <w:bottom w:w="90" w:type="dxa"/>
              <w:right w:w="110" w:type="dxa"/>
            </w:tcMar>
            <w:vAlign w:val="center"/>
          </w:tcPr>
          <w:p w14:paraId="590C7547" w14:textId="77777777" w:rsidR="00DC26F5" w:rsidRDefault="00466440">
            <w:pPr>
              <w:spacing w:after="0" w:line="240" w:lineRule="auto"/>
              <w:jc w:val="center"/>
            </w:pPr>
            <w:r>
              <w:rPr>
                <w:sz w:val="19"/>
              </w:rPr>
              <w:t>Đơn v</w:t>
            </w:r>
            <w:r>
              <w:rPr>
                <w:sz w:val="19"/>
              </w:rPr>
              <w:t>ị</w:t>
            </w:r>
            <w:r>
              <w:rPr>
                <w:sz w:val="19"/>
              </w:rPr>
              <w:t xml:space="preserve"> l</w:t>
            </w:r>
            <w:r>
              <w:rPr>
                <w:sz w:val="19"/>
              </w:rPr>
              <w:t>ậ</w:t>
            </w:r>
            <w:r>
              <w:rPr>
                <w:sz w:val="19"/>
              </w:rPr>
              <w:t>p</w:t>
            </w:r>
          </w:p>
        </w:tc>
        <w:tc>
          <w:tcPr>
            <w:tcW w:w="6349" w:type="dxa"/>
            <w:tcMar>
              <w:top w:w="90" w:type="dxa"/>
              <w:left w:w="110" w:type="dxa"/>
              <w:bottom w:w="90" w:type="dxa"/>
              <w:right w:w="110" w:type="dxa"/>
            </w:tcMar>
            <w:vAlign w:val="center"/>
          </w:tcPr>
          <w:p w14:paraId="4DFC0C1E" w14:textId="77777777" w:rsidR="00DC26F5" w:rsidRDefault="00466440">
            <w:pPr>
              <w:spacing w:after="0" w:line="240" w:lineRule="auto"/>
            </w:pPr>
            <w:r>
              <w:rPr>
                <w:sz w:val="19"/>
              </w:rPr>
              <w:t>Nhóm d</w:t>
            </w:r>
            <w:r>
              <w:rPr>
                <w:sz w:val="19"/>
              </w:rPr>
              <w:t>ự</w:t>
            </w:r>
            <w:r>
              <w:rPr>
                <w:sz w:val="19"/>
              </w:rPr>
              <w:t xml:space="preserve"> án YouTube Learning Companion</w:t>
            </w:r>
          </w:p>
        </w:tc>
      </w:tr>
      <w:tr w:rsidR="00DC26F5" w14:paraId="2CD9CD60" w14:textId="77777777">
        <w:trPr>
          <w:cantSplit/>
          <w:jc w:val="center"/>
        </w:trPr>
        <w:tc>
          <w:tcPr>
            <w:tcW w:w="2381" w:type="dxa"/>
            <w:shd w:val="clear" w:color="auto" w:fill="F3F6FA"/>
            <w:tcMar>
              <w:top w:w="90" w:type="dxa"/>
              <w:left w:w="110" w:type="dxa"/>
              <w:bottom w:w="90" w:type="dxa"/>
              <w:right w:w="110" w:type="dxa"/>
            </w:tcMar>
            <w:vAlign w:val="center"/>
          </w:tcPr>
          <w:p w14:paraId="4A0D8863" w14:textId="77777777" w:rsidR="00DC26F5" w:rsidRDefault="00466440">
            <w:pPr>
              <w:spacing w:after="0" w:line="240" w:lineRule="auto"/>
              <w:jc w:val="center"/>
            </w:pPr>
            <w:r>
              <w:rPr>
                <w:sz w:val="19"/>
              </w:rPr>
              <w:t>Tr</w:t>
            </w:r>
            <w:r>
              <w:rPr>
                <w:sz w:val="19"/>
              </w:rPr>
              <w:t>ạ</w:t>
            </w:r>
            <w:r>
              <w:rPr>
                <w:sz w:val="19"/>
              </w:rPr>
              <w:t>ng thái</w:t>
            </w:r>
          </w:p>
        </w:tc>
        <w:tc>
          <w:tcPr>
            <w:tcW w:w="6349" w:type="dxa"/>
            <w:shd w:val="clear" w:color="auto" w:fill="F3F6FA"/>
            <w:tcMar>
              <w:top w:w="90" w:type="dxa"/>
              <w:left w:w="110" w:type="dxa"/>
              <w:bottom w:w="90" w:type="dxa"/>
              <w:right w:w="110" w:type="dxa"/>
            </w:tcMar>
            <w:vAlign w:val="center"/>
          </w:tcPr>
          <w:p w14:paraId="04362944" w14:textId="77777777" w:rsidR="00DC26F5" w:rsidRDefault="00466440">
            <w:pPr>
              <w:spacing w:after="0" w:line="240" w:lineRule="auto"/>
            </w:pPr>
            <w:r>
              <w:rPr>
                <w:sz w:val="19"/>
              </w:rPr>
              <w:t>Trình phê duy</w:t>
            </w:r>
            <w:r>
              <w:rPr>
                <w:sz w:val="19"/>
              </w:rPr>
              <w:t>ệ</w:t>
            </w:r>
            <w:r>
              <w:rPr>
                <w:sz w:val="19"/>
              </w:rPr>
              <w:t>t</w:t>
            </w:r>
          </w:p>
        </w:tc>
      </w:tr>
      <w:tr w:rsidR="00DC26F5" w14:paraId="0D35A4DB" w14:textId="77777777">
        <w:trPr>
          <w:cantSplit/>
          <w:jc w:val="center"/>
        </w:trPr>
        <w:tc>
          <w:tcPr>
            <w:tcW w:w="2381" w:type="dxa"/>
            <w:tcMar>
              <w:top w:w="90" w:type="dxa"/>
              <w:left w:w="110" w:type="dxa"/>
              <w:bottom w:w="90" w:type="dxa"/>
              <w:right w:w="110" w:type="dxa"/>
            </w:tcMar>
            <w:vAlign w:val="center"/>
          </w:tcPr>
          <w:p w14:paraId="3AA8B424" w14:textId="77777777" w:rsidR="00DC26F5" w:rsidRDefault="00466440">
            <w:pPr>
              <w:spacing w:after="0" w:line="240" w:lineRule="auto"/>
              <w:jc w:val="center"/>
            </w:pPr>
            <w:r>
              <w:rPr>
                <w:sz w:val="19"/>
              </w:rPr>
              <w:t>Phân lo</w:t>
            </w:r>
            <w:r>
              <w:rPr>
                <w:sz w:val="19"/>
              </w:rPr>
              <w:t>ạ</w:t>
            </w:r>
            <w:r>
              <w:rPr>
                <w:sz w:val="19"/>
              </w:rPr>
              <w:t>i</w:t>
            </w:r>
          </w:p>
        </w:tc>
        <w:tc>
          <w:tcPr>
            <w:tcW w:w="6349" w:type="dxa"/>
            <w:tcMar>
              <w:top w:w="90" w:type="dxa"/>
              <w:left w:w="110" w:type="dxa"/>
              <w:bottom w:w="90" w:type="dxa"/>
              <w:right w:w="110" w:type="dxa"/>
            </w:tcMar>
            <w:vAlign w:val="center"/>
          </w:tcPr>
          <w:p w14:paraId="7513A1DE" w14:textId="77777777" w:rsidR="00DC26F5" w:rsidRDefault="00466440">
            <w:pPr>
              <w:spacing w:after="0" w:line="240" w:lineRule="auto"/>
            </w:pPr>
            <w:r>
              <w:rPr>
                <w:sz w:val="19"/>
              </w:rPr>
              <w:t>Lưu hành theo ph</w:t>
            </w:r>
            <w:r>
              <w:rPr>
                <w:sz w:val="19"/>
              </w:rPr>
              <w:t>ạ</w:t>
            </w:r>
            <w:r>
              <w:rPr>
                <w:sz w:val="19"/>
              </w:rPr>
              <w:t>m vi d</w:t>
            </w:r>
            <w:r>
              <w:rPr>
                <w:sz w:val="19"/>
              </w:rPr>
              <w:t>ự</w:t>
            </w:r>
            <w:r>
              <w:rPr>
                <w:sz w:val="19"/>
              </w:rPr>
              <w:t xml:space="preserve"> án</w:t>
            </w:r>
          </w:p>
        </w:tc>
      </w:tr>
    </w:tbl>
    <w:p w14:paraId="5E022BEA" w14:textId="77777777" w:rsidR="00DC26F5" w:rsidRDefault="00DC26F5">
      <w:pPr>
        <w:spacing w:after="20"/>
      </w:pPr>
    </w:p>
    <w:p w14:paraId="145B9F5B" w14:textId="77777777" w:rsidR="00DC26F5" w:rsidRDefault="00DC26F5">
      <w:pPr>
        <w:spacing w:after="400"/>
      </w:pPr>
    </w:p>
    <w:p w14:paraId="19FD1664" w14:textId="77777777" w:rsidR="00DC26F5" w:rsidRDefault="00466440">
      <w:pPr>
        <w:jc w:val="both"/>
      </w:pPr>
      <w:r>
        <w:t>Tài li</w:t>
      </w:r>
      <w:r>
        <w:t>ệ</w:t>
      </w:r>
      <w:r>
        <w:t>u xác đ</w:t>
      </w:r>
      <w:r>
        <w:t>ị</w:t>
      </w:r>
      <w:r>
        <w:t>nh thi</w:t>
      </w:r>
      <w:r>
        <w:t>ế</w:t>
      </w:r>
      <w:r>
        <w:t>t k</w:t>
      </w:r>
      <w:r>
        <w:t>ế</w:t>
      </w:r>
      <w:r>
        <w:t xml:space="preserve"> đư</w:t>
      </w:r>
      <w:r>
        <w:t>ợ</w:t>
      </w:r>
      <w:r>
        <w:t>c đ</w:t>
      </w:r>
      <w:r>
        <w:t>ề</w:t>
      </w:r>
      <w:r>
        <w:t xml:space="preserve"> ngh</w:t>
      </w:r>
      <w:r>
        <w:t>ị</w:t>
      </w:r>
      <w:r>
        <w:t xml:space="preserve"> phê duy</w:t>
      </w:r>
      <w:r>
        <w:t>ệ</w:t>
      </w:r>
      <w:r>
        <w:t>t cho Chrome Extension h</w:t>
      </w:r>
      <w:r>
        <w:t>ỗ</w:t>
      </w:r>
      <w:r>
        <w:t xml:space="preserve"> tr</w:t>
      </w:r>
      <w:r>
        <w:t>ợ</w:t>
      </w:r>
      <w:r>
        <w:t xml:space="preserve"> h</w:t>
      </w:r>
      <w:r>
        <w:t>ọ</w:t>
      </w:r>
      <w:r>
        <w:t>c t</w:t>
      </w:r>
      <w:r>
        <w:t>ậ</w:t>
      </w:r>
      <w:r>
        <w:t>p trên YouTube. N</w:t>
      </w:r>
      <w:r>
        <w:t>ộ</w:t>
      </w:r>
      <w:r>
        <w:t>i dung bao g</w:t>
      </w:r>
      <w:r>
        <w:t>ồ</w:t>
      </w:r>
      <w:r>
        <w:t>m ki</w:t>
      </w:r>
      <w:r>
        <w:t>ế</w:t>
      </w:r>
      <w:r>
        <w:t>n trúc, giao di</w:t>
      </w:r>
      <w:r>
        <w:t>ệ</w:t>
      </w:r>
      <w:r>
        <w:t>n, d</w:t>
      </w:r>
      <w:r>
        <w:t>ữ</w:t>
      </w:r>
      <w:r>
        <w:t xml:space="preserve"> li</w:t>
      </w:r>
      <w:r>
        <w:t>ệ</w:t>
      </w:r>
      <w:r>
        <w:t>u, b</w:t>
      </w:r>
      <w:r>
        <w:t>ả</w:t>
      </w:r>
      <w:r>
        <w:t>o m</w:t>
      </w:r>
      <w:r>
        <w:t>ậ</w:t>
      </w:r>
      <w:r>
        <w:t>t, truy v</w:t>
      </w:r>
      <w:r>
        <w:t>ế</w:t>
      </w:r>
      <w:r>
        <w:t>t yêu c</w:t>
      </w:r>
      <w:r>
        <w:t>ầ</w:t>
      </w:r>
      <w:r>
        <w:t>u và phương án ki</w:t>
      </w:r>
      <w:r>
        <w:t>ể</w:t>
      </w:r>
      <w:r>
        <w:t>m ch</w:t>
      </w:r>
      <w:r>
        <w:t>ứ</w:t>
      </w:r>
      <w:r>
        <w:t>ng. M</w:t>
      </w:r>
      <w:r>
        <w:t>ọ</w:t>
      </w:r>
      <w:r>
        <w:t>i thay đ</w:t>
      </w:r>
      <w:r>
        <w:t>ổ</w:t>
      </w:r>
      <w:r>
        <w:t xml:space="preserve">i làm </w:t>
      </w:r>
      <w:r>
        <w:t>ả</w:t>
      </w:r>
      <w:r>
        <w:t>nh hư</w:t>
      </w:r>
      <w:r>
        <w:t>ở</w:t>
      </w:r>
      <w:r>
        <w:t>ng ranh gi</w:t>
      </w:r>
      <w:r>
        <w:t>ớ</w:t>
      </w:r>
      <w:r>
        <w:t>i ki</w:t>
      </w:r>
      <w:r>
        <w:t>ế</w:t>
      </w:r>
      <w:r>
        <w:t>n trúc ho</w:t>
      </w:r>
      <w:r>
        <w:t>ặ</w:t>
      </w:r>
      <w:r>
        <w:t>c tiêu chí nghi</w:t>
      </w:r>
      <w:r>
        <w:t>ệ</w:t>
      </w:r>
      <w:r>
        <w:t>m thu ph</w:t>
      </w:r>
      <w:r>
        <w:t>ả</w:t>
      </w:r>
      <w:r>
        <w:t>i đư</w:t>
      </w:r>
      <w:r>
        <w:t>ợ</w:t>
      </w:r>
      <w:r>
        <w:t>c qu</w:t>
      </w:r>
      <w:r>
        <w:t>ả</w:t>
      </w:r>
      <w:r>
        <w:t>n lý theo quy trình t</w:t>
      </w:r>
      <w:r>
        <w:t>ạ</w:t>
      </w:r>
      <w:r>
        <w:t>i m</w:t>
      </w:r>
      <w:r>
        <w:t>ụ</w:t>
      </w:r>
      <w:r>
        <w:t>c 18.</w:t>
      </w:r>
    </w:p>
    <w:p w14:paraId="1D50B3E0" w14:textId="77777777" w:rsidR="00DC26F5" w:rsidRDefault="00466440">
      <w:r>
        <w:br w:type="page"/>
      </w:r>
    </w:p>
    <w:p w14:paraId="3C115F08" w14:textId="77777777" w:rsidR="00DC26F5" w:rsidRDefault="00466440">
      <w:pPr>
        <w:pStyle w:val="Heading1"/>
      </w:pPr>
      <w:bookmarkStart w:id="0" w:name="_Toc239507534"/>
      <w:r>
        <w:lastRenderedPageBreak/>
        <w:t>Ki</w:t>
      </w:r>
      <w:r>
        <w:t>ể</w:t>
      </w:r>
      <w:r>
        <w:t>m soát tài li</w:t>
      </w:r>
      <w:r>
        <w:t>ệ</w:t>
      </w:r>
      <w:r>
        <w:t>u</w:t>
      </w:r>
      <w:bookmarkEnd w:id="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47"/>
        <w:gridCol w:w="1587"/>
        <w:gridCol w:w="4648"/>
        <w:gridCol w:w="1360"/>
      </w:tblGrid>
      <w:tr w:rsidR="00DC26F5" w14:paraId="7D39FA15" w14:textId="77777777">
        <w:trPr>
          <w:cantSplit/>
          <w:tblHeader/>
          <w:jc w:val="center"/>
        </w:trPr>
        <w:tc>
          <w:tcPr>
            <w:tcW w:w="1247" w:type="dxa"/>
            <w:shd w:val="clear" w:color="auto" w:fill="17365D"/>
            <w:tcMar>
              <w:top w:w="90" w:type="dxa"/>
              <w:left w:w="110" w:type="dxa"/>
              <w:bottom w:w="90" w:type="dxa"/>
              <w:right w:w="110" w:type="dxa"/>
            </w:tcMar>
            <w:vAlign w:val="center"/>
          </w:tcPr>
          <w:p w14:paraId="01779AC4" w14:textId="77777777" w:rsidR="00DC26F5" w:rsidRDefault="00466440">
            <w:pPr>
              <w:spacing w:after="0"/>
              <w:jc w:val="center"/>
            </w:pPr>
            <w:r>
              <w:rPr>
                <w:b/>
                <w:color w:val="FFFFFF"/>
                <w:sz w:val="17"/>
              </w:rPr>
              <w:t>Phiên b</w:t>
            </w:r>
            <w:r>
              <w:rPr>
                <w:b/>
                <w:color w:val="FFFFFF"/>
                <w:sz w:val="17"/>
              </w:rPr>
              <w:t>ả</w:t>
            </w:r>
            <w:r>
              <w:rPr>
                <w:b/>
                <w:color w:val="FFFFFF"/>
                <w:sz w:val="17"/>
              </w:rPr>
              <w:t>n</w:t>
            </w:r>
          </w:p>
        </w:tc>
        <w:tc>
          <w:tcPr>
            <w:tcW w:w="1587" w:type="dxa"/>
            <w:shd w:val="clear" w:color="auto" w:fill="17365D"/>
            <w:tcMar>
              <w:top w:w="90" w:type="dxa"/>
              <w:left w:w="110" w:type="dxa"/>
              <w:bottom w:w="90" w:type="dxa"/>
              <w:right w:w="110" w:type="dxa"/>
            </w:tcMar>
            <w:vAlign w:val="center"/>
          </w:tcPr>
          <w:p w14:paraId="6478F10C" w14:textId="77777777" w:rsidR="00DC26F5" w:rsidRDefault="00466440">
            <w:pPr>
              <w:spacing w:after="0"/>
              <w:jc w:val="center"/>
            </w:pPr>
            <w:r>
              <w:rPr>
                <w:b/>
                <w:color w:val="FFFFFF"/>
                <w:sz w:val="17"/>
              </w:rPr>
              <w:t>Ngày</w:t>
            </w:r>
          </w:p>
        </w:tc>
        <w:tc>
          <w:tcPr>
            <w:tcW w:w="4648" w:type="dxa"/>
            <w:shd w:val="clear" w:color="auto" w:fill="17365D"/>
            <w:tcMar>
              <w:top w:w="90" w:type="dxa"/>
              <w:left w:w="110" w:type="dxa"/>
              <w:bottom w:w="90" w:type="dxa"/>
              <w:right w:w="110" w:type="dxa"/>
            </w:tcMar>
            <w:vAlign w:val="center"/>
          </w:tcPr>
          <w:p w14:paraId="0EC43AC5" w14:textId="77777777" w:rsidR="00DC26F5" w:rsidRDefault="00466440">
            <w:pPr>
              <w:spacing w:after="0"/>
              <w:jc w:val="center"/>
            </w:pPr>
            <w:r>
              <w:rPr>
                <w:b/>
                <w:color w:val="FFFFFF"/>
                <w:sz w:val="17"/>
              </w:rPr>
              <w:t>N</w:t>
            </w:r>
            <w:r>
              <w:rPr>
                <w:b/>
                <w:color w:val="FFFFFF"/>
                <w:sz w:val="17"/>
              </w:rPr>
              <w:t>ộ</w:t>
            </w:r>
            <w:r>
              <w:rPr>
                <w:b/>
                <w:color w:val="FFFFFF"/>
                <w:sz w:val="17"/>
              </w:rPr>
              <w:t>i dung</w:t>
            </w:r>
          </w:p>
        </w:tc>
        <w:tc>
          <w:tcPr>
            <w:tcW w:w="1360" w:type="dxa"/>
            <w:shd w:val="clear" w:color="auto" w:fill="17365D"/>
            <w:tcMar>
              <w:top w:w="90" w:type="dxa"/>
              <w:left w:w="110" w:type="dxa"/>
              <w:bottom w:w="90" w:type="dxa"/>
              <w:right w:w="110" w:type="dxa"/>
            </w:tcMar>
            <w:vAlign w:val="center"/>
          </w:tcPr>
          <w:p w14:paraId="190F5B9B" w14:textId="77777777" w:rsidR="00DC26F5" w:rsidRDefault="00466440">
            <w:pPr>
              <w:spacing w:after="0"/>
              <w:jc w:val="center"/>
            </w:pPr>
            <w:r>
              <w:rPr>
                <w:b/>
                <w:color w:val="FFFFFF"/>
                <w:sz w:val="17"/>
              </w:rPr>
              <w:t>Tr</w:t>
            </w:r>
            <w:r>
              <w:rPr>
                <w:b/>
                <w:color w:val="FFFFFF"/>
                <w:sz w:val="17"/>
              </w:rPr>
              <w:t>ạ</w:t>
            </w:r>
            <w:r>
              <w:rPr>
                <w:b/>
                <w:color w:val="FFFFFF"/>
                <w:sz w:val="17"/>
              </w:rPr>
              <w:t>ng thái</w:t>
            </w:r>
          </w:p>
        </w:tc>
      </w:tr>
      <w:tr w:rsidR="00DC26F5" w14:paraId="13898E9B" w14:textId="77777777">
        <w:trPr>
          <w:cantSplit/>
          <w:jc w:val="center"/>
        </w:trPr>
        <w:tc>
          <w:tcPr>
            <w:tcW w:w="1247" w:type="dxa"/>
            <w:tcMar>
              <w:top w:w="90" w:type="dxa"/>
              <w:left w:w="110" w:type="dxa"/>
              <w:bottom w:w="90" w:type="dxa"/>
              <w:right w:w="110" w:type="dxa"/>
            </w:tcMar>
            <w:vAlign w:val="center"/>
          </w:tcPr>
          <w:p w14:paraId="343C0159" w14:textId="77777777" w:rsidR="00DC26F5" w:rsidRDefault="00466440">
            <w:pPr>
              <w:spacing w:after="0" w:line="240" w:lineRule="auto"/>
              <w:jc w:val="center"/>
            </w:pPr>
            <w:r>
              <w:rPr>
                <w:sz w:val="17"/>
              </w:rPr>
              <w:t>1.0</w:t>
            </w:r>
          </w:p>
        </w:tc>
        <w:tc>
          <w:tcPr>
            <w:tcW w:w="1587" w:type="dxa"/>
            <w:tcMar>
              <w:top w:w="90" w:type="dxa"/>
              <w:left w:w="110" w:type="dxa"/>
              <w:bottom w:w="90" w:type="dxa"/>
              <w:right w:w="110" w:type="dxa"/>
            </w:tcMar>
            <w:vAlign w:val="center"/>
          </w:tcPr>
          <w:p w14:paraId="7D0C87C6" w14:textId="77777777" w:rsidR="00DC26F5" w:rsidRDefault="00466440">
            <w:pPr>
              <w:spacing w:after="0" w:line="240" w:lineRule="auto"/>
            </w:pPr>
            <w:r>
              <w:rPr>
                <w:sz w:val="17"/>
              </w:rPr>
              <w:t>05/09/2026</w:t>
            </w:r>
          </w:p>
        </w:tc>
        <w:tc>
          <w:tcPr>
            <w:tcW w:w="4648" w:type="dxa"/>
            <w:tcMar>
              <w:top w:w="90" w:type="dxa"/>
              <w:left w:w="110" w:type="dxa"/>
              <w:bottom w:w="90" w:type="dxa"/>
              <w:right w:w="110" w:type="dxa"/>
            </w:tcMar>
            <w:vAlign w:val="center"/>
          </w:tcPr>
          <w:p w14:paraId="64C1ABF7" w14:textId="77777777" w:rsidR="00DC26F5" w:rsidRDefault="00466440">
            <w:pPr>
              <w:spacing w:after="0" w:line="240" w:lineRule="auto"/>
            </w:pPr>
            <w:r>
              <w:rPr>
                <w:sz w:val="17"/>
              </w:rPr>
              <w:t>Baseline thi</w:t>
            </w:r>
            <w:r>
              <w:rPr>
                <w:sz w:val="17"/>
              </w:rPr>
              <w:t>ế</w:t>
            </w:r>
            <w:r>
              <w:rPr>
                <w:sz w:val="17"/>
              </w:rPr>
              <w:t>t k</w:t>
            </w:r>
            <w:r>
              <w:rPr>
                <w:sz w:val="17"/>
              </w:rPr>
              <w:t>ế</w:t>
            </w:r>
            <w:r>
              <w:rPr>
                <w:sz w:val="17"/>
              </w:rPr>
              <w:t xml:space="preserve"> ph</w:t>
            </w:r>
            <w:r>
              <w:rPr>
                <w:sz w:val="17"/>
              </w:rPr>
              <w:t>ụ</w:t>
            </w:r>
            <w:r>
              <w:rPr>
                <w:sz w:val="17"/>
              </w:rPr>
              <w:t>c v</w:t>
            </w:r>
            <w:r>
              <w:rPr>
                <w:sz w:val="17"/>
              </w:rPr>
              <w:t>ụ</w:t>
            </w:r>
            <w:r>
              <w:rPr>
                <w:sz w:val="17"/>
              </w:rPr>
              <w:t xml:space="preserve"> tri</w:t>
            </w:r>
            <w:r>
              <w:rPr>
                <w:sz w:val="17"/>
              </w:rPr>
              <w:t>ể</w:t>
            </w:r>
            <w:r>
              <w:rPr>
                <w:sz w:val="17"/>
              </w:rPr>
              <w:t>n khai n</w:t>
            </w:r>
            <w:r>
              <w:rPr>
                <w:sz w:val="17"/>
              </w:rPr>
              <w:t>ộ</w:t>
            </w:r>
            <w:r>
              <w:rPr>
                <w:sz w:val="17"/>
              </w:rPr>
              <w:t>i b</w:t>
            </w:r>
            <w:r>
              <w:rPr>
                <w:sz w:val="17"/>
              </w:rPr>
              <w:t>ộ</w:t>
            </w:r>
          </w:p>
        </w:tc>
        <w:tc>
          <w:tcPr>
            <w:tcW w:w="1360" w:type="dxa"/>
            <w:tcMar>
              <w:top w:w="90" w:type="dxa"/>
              <w:left w:w="110" w:type="dxa"/>
              <w:bottom w:w="90" w:type="dxa"/>
              <w:right w:w="110" w:type="dxa"/>
            </w:tcMar>
            <w:vAlign w:val="center"/>
          </w:tcPr>
          <w:p w14:paraId="74EF1871" w14:textId="77777777" w:rsidR="00DC26F5" w:rsidRDefault="00466440">
            <w:pPr>
              <w:spacing w:after="0" w:line="240" w:lineRule="auto"/>
            </w:pPr>
            <w:r>
              <w:rPr>
                <w:sz w:val="17"/>
              </w:rPr>
              <w:t>Đã thay th</w:t>
            </w:r>
            <w:r>
              <w:rPr>
                <w:sz w:val="17"/>
              </w:rPr>
              <w:t>ế</w:t>
            </w:r>
          </w:p>
        </w:tc>
      </w:tr>
      <w:tr w:rsidR="00DC26F5" w14:paraId="3BA33AB3" w14:textId="77777777">
        <w:trPr>
          <w:cantSplit/>
          <w:jc w:val="center"/>
        </w:trPr>
        <w:tc>
          <w:tcPr>
            <w:tcW w:w="1247" w:type="dxa"/>
            <w:shd w:val="clear" w:color="auto" w:fill="F3F6FA"/>
            <w:tcMar>
              <w:top w:w="90" w:type="dxa"/>
              <w:left w:w="110" w:type="dxa"/>
              <w:bottom w:w="90" w:type="dxa"/>
              <w:right w:w="110" w:type="dxa"/>
            </w:tcMar>
            <w:vAlign w:val="center"/>
          </w:tcPr>
          <w:p w14:paraId="1F3084FC" w14:textId="77777777" w:rsidR="00DC26F5" w:rsidRDefault="00466440">
            <w:pPr>
              <w:spacing w:after="0" w:line="240" w:lineRule="auto"/>
              <w:jc w:val="center"/>
            </w:pPr>
            <w:r>
              <w:rPr>
                <w:sz w:val="17"/>
              </w:rPr>
              <w:t>2.0</w:t>
            </w:r>
          </w:p>
        </w:tc>
        <w:tc>
          <w:tcPr>
            <w:tcW w:w="1587" w:type="dxa"/>
            <w:shd w:val="clear" w:color="auto" w:fill="F3F6FA"/>
            <w:tcMar>
              <w:top w:w="90" w:type="dxa"/>
              <w:left w:w="110" w:type="dxa"/>
              <w:bottom w:w="90" w:type="dxa"/>
              <w:right w:w="110" w:type="dxa"/>
            </w:tcMar>
            <w:vAlign w:val="center"/>
          </w:tcPr>
          <w:p w14:paraId="236A85A0" w14:textId="77777777" w:rsidR="00DC26F5" w:rsidRDefault="00466440">
            <w:pPr>
              <w:spacing w:after="0" w:line="240" w:lineRule="auto"/>
            </w:pPr>
            <w:r>
              <w:rPr>
                <w:sz w:val="17"/>
              </w:rPr>
              <w:t>05/09/2026</w:t>
            </w:r>
          </w:p>
        </w:tc>
        <w:tc>
          <w:tcPr>
            <w:tcW w:w="4648" w:type="dxa"/>
            <w:shd w:val="clear" w:color="auto" w:fill="F3F6FA"/>
            <w:tcMar>
              <w:top w:w="90" w:type="dxa"/>
              <w:left w:w="110" w:type="dxa"/>
              <w:bottom w:w="90" w:type="dxa"/>
              <w:right w:w="110" w:type="dxa"/>
            </w:tcMar>
            <w:vAlign w:val="center"/>
          </w:tcPr>
          <w:p w14:paraId="489508F1" w14:textId="77777777" w:rsidR="00DC26F5" w:rsidRDefault="00466440">
            <w:pPr>
              <w:spacing w:after="0" w:line="240" w:lineRule="auto"/>
            </w:pPr>
            <w:r>
              <w:rPr>
                <w:sz w:val="17"/>
              </w:rPr>
              <w:t>Chu</w:t>
            </w:r>
            <w:r>
              <w:rPr>
                <w:sz w:val="17"/>
              </w:rPr>
              <w:t>ẩ</w:t>
            </w:r>
            <w:r>
              <w:rPr>
                <w:sz w:val="17"/>
              </w:rPr>
              <w:t>n hóa stakeholder, viewpoint, quy</w:t>
            </w:r>
            <w:r>
              <w:rPr>
                <w:sz w:val="17"/>
              </w:rPr>
              <w:t>ế</w:t>
            </w:r>
            <w:r>
              <w:rPr>
                <w:sz w:val="17"/>
              </w:rPr>
              <w:t>t đ</w:t>
            </w:r>
            <w:r>
              <w:rPr>
                <w:sz w:val="17"/>
              </w:rPr>
              <w:t>ị</w:t>
            </w:r>
            <w:r>
              <w:rPr>
                <w:sz w:val="17"/>
              </w:rPr>
              <w:t>nh ki</w:t>
            </w:r>
            <w:r>
              <w:rPr>
                <w:sz w:val="17"/>
              </w:rPr>
              <w:t>ế</w:t>
            </w:r>
            <w:r>
              <w:rPr>
                <w:sz w:val="17"/>
              </w:rPr>
              <w:t>n trúc, truy v</w:t>
            </w:r>
            <w:r>
              <w:rPr>
                <w:sz w:val="17"/>
              </w:rPr>
              <w:t>ế</w:t>
            </w:r>
            <w:r>
              <w:rPr>
                <w:sz w:val="17"/>
              </w:rPr>
              <w:t>t và phê duy</w:t>
            </w:r>
            <w:r>
              <w:rPr>
                <w:sz w:val="17"/>
              </w:rPr>
              <w:t>ệ</w:t>
            </w:r>
            <w:r>
              <w:rPr>
                <w:sz w:val="17"/>
              </w:rPr>
              <w:t>t</w:t>
            </w:r>
          </w:p>
        </w:tc>
        <w:tc>
          <w:tcPr>
            <w:tcW w:w="1360" w:type="dxa"/>
            <w:shd w:val="clear" w:color="auto" w:fill="F3F6FA"/>
            <w:tcMar>
              <w:top w:w="90" w:type="dxa"/>
              <w:left w:w="110" w:type="dxa"/>
              <w:bottom w:w="90" w:type="dxa"/>
              <w:right w:w="110" w:type="dxa"/>
            </w:tcMar>
            <w:vAlign w:val="center"/>
          </w:tcPr>
          <w:p w14:paraId="1884D9C6" w14:textId="77777777" w:rsidR="00DC26F5" w:rsidRDefault="00466440">
            <w:pPr>
              <w:spacing w:after="0" w:line="240" w:lineRule="auto"/>
            </w:pPr>
            <w:r>
              <w:rPr>
                <w:sz w:val="17"/>
              </w:rPr>
              <w:t>Trình phê duy</w:t>
            </w:r>
            <w:r>
              <w:rPr>
                <w:sz w:val="17"/>
              </w:rPr>
              <w:t>ệ</w:t>
            </w:r>
            <w:r>
              <w:rPr>
                <w:sz w:val="17"/>
              </w:rPr>
              <w:t>t</w:t>
            </w:r>
          </w:p>
        </w:tc>
      </w:tr>
    </w:tbl>
    <w:p w14:paraId="000FC098" w14:textId="77777777" w:rsidR="00DC26F5" w:rsidRDefault="00DC26F5">
      <w:pPr>
        <w:spacing w:after="20"/>
      </w:pPr>
    </w:p>
    <w:p w14:paraId="775C3958" w14:textId="77777777" w:rsidR="00DC26F5" w:rsidRDefault="00466440">
      <w:pPr>
        <w:pStyle w:val="Heading1"/>
      </w:pPr>
      <w:bookmarkStart w:id="1" w:name="_Toc239507535"/>
      <w:r>
        <w:t>Phê duy</w:t>
      </w:r>
      <w:r>
        <w:t>ệ</w:t>
      </w:r>
      <w:r>
        <w:t>t tài li</w:t>
      </w:r>
      <w:r>
        <w:t>ệ</w:t>
      </w:r>
      <w:r>
        <w:t>u</w:t>
      </w:r>
      <w:bookmarkEnd w:id="1"/>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2607"/>
        <w:gridCol w:w="2267"/>
        <w:gridCol w:w="1587"/>
      </w:tblGrid>
      <w:tr w:rsidR="00DC26F5" w14:paraId="777DF4C9" w14:textId="77777777">
        <w:trPr>
          <w:cantSplit/>
          <w:tblHeader/>
          <w:jc w:val="center"/>
        </w:trPr>
        <w:tc>
          <w:tcPr>
            <w:tcW w:w="2381" w:type="dxa"/>
            <w:shd w:val="clear" w:color="auto" w:fill="17365D"/>
            <w:tcMar>
              <w:top w:w="90" w:type="dxa"/>
              <w:left w:w="110" w:type="dxa"/>
              <w:bottom w:w="90" w:type="dxa"/>
              <w:right w:w="110" w:type="dxa"/>
            </w:tcMar>
            <w:vAlign w:val="center"/>
          </w:tcPr>
          <w:p w14:paraId="2810D2AB" w14:textId="77777777" w:rsidR="00DC26F5" w:rsidRDefault="00466440">
            <w:pPr>
              <w:spacing w:after="0"/>
              <w:jc w:val="center"/>
            </w:pPr>
            <w:r>
              <w:rPr>
                <w:b/>
                <w:color w:val="FFFFFF"/>
                <w:sz w:val="17"/>
              </w:rPr>
              <w:t>Vai trò</w:t>
            </w:r>
          </w:p>
        </w:tc>
        <w:tc>
          <w:tcPr>
            <w:tcW w:w="2607" w:type="dxa"/>
            <w:shd w:val="clear" w:color="auto" w:fill="17365D"/>
            <w:tcMar>
              <w:top w:w="90" w:type="dxa"/>
              <w:left w:w="110" w:type="dxa"/>
              <w:bottom w:w="90" w:type="dxa"/>
              <w:right w:w="110" w:type="dxa"/>
            </w:tcMar>
            <w:vAlign w:val="center"/>
          </w:tcPr>
          <w:p w14:paraId="286EA863" w14:textId="77777777" w:rsidR="00DC26F5" w:rsidRDefault="00466440">
            <w:pPr>
              <w:spacing w:after="0"/>
              <w:jc w:val="center"/>
            </w:pPr>
            <w:r>
              <w:rPr>
                <w:b/>
                <w:color w:val="FFFFFF"/>
                <w:sz w:val="17"/>
              </w:rPr>
              <w:t>H</w:t>
            </w:r>
            <w:r>
              <w:rPr>
                <w:b/>
                <w:color w:val="FFFFFF"/>
                <w:sz w:val="17"/>
              </w:rPr>
              <w:t>ọ</w:t>
            </w:r>
            <w:r>
              <w:rPr>
                <w:b/>
                <w:color w:val="FFFFFF"/>
                <w:sz w:val="17"/>
              </w:rPr>
              <w:t xml:space="preserve"> và tên</w:t>
            </w:r>
          </w:p>
        </w:tc>
        <w:tc>
          <w:tcPr>
            <w:tcW w:w="2267" w:type="dxa"/>
            <w:shd w:val="clear" w:color="auto" w:fill="17365D"/>
            <w:tcMar>
              <w:top w:w="90" w:type="dxa"/>
              <w:left w:w="110" w:type="dxa"/>
              <w:bottom w:w="90" w:type="dxa"/>
              <w:right w:w="110" w:type="dxa"/>
            </w:tcMar>
            <w:vAlign w:val="center"/>
          </w:tcPr>
          <w:p w14:paraId="383EB5A2" w14:textId="77777777" w:rsidR="00DC26F5" w:rsidRDefault="00466440">
            <w:pPr>
              <w:spacing w:after="0"/>
              <w:jc w:val="center"/>
            </w:pPr>
            <w:r>
              <w:rPr>
                <w:b/>
                <w:color w:val="FFFFFF"/>
                <w:sz w:val="17"/>
              </w:rPr>
              <w:t>Xác nh</w:t>
            </w:r>
            <w:r>
              <w:rPr>
                <w:b/>
                <w:color w:val="FFFFFF"/>
                <w:sz w:val="17"/>
              </w:rPr>
              <w:t>ậ</w:t>
            </w:r>
            <w:r>
              <w:rPr>
                <w:b/>
                <w:color w:val="FFFFFF"/>
                <w:sz w:val="17"/>
              </w:rPr>
              <w:t>n</w:t>
            </w:r>
          </w:p>
        </w:tc>
        <w:tc>
          <w:tcPr>
            <w:tcW w:w="1587" w:type="dxa"/>
            <w:shd w:val="clear" w:color="auto" w:fill="17365D"/>
            <w:tcMar>
              <w:top w:w="90" w:type="dxa"/>
              <w:left w:w="110" w:type="dxa"/>
              <w:bottom w:w="90" w:type="dxa"/>
              <w:right w:w="110" w:type="dxa"/>
            </w:tcMar>
            <w:vAlign w:val="center"/>
          </w:tcPr>
          <w:p w14:paraId="58CACF42" w14:textId="77777777" w:rsidR="00DC26F5" w:rsidRDefault="00466440">
            <w:pPr>
              <w:spacing w:after="0"/>
              <w:jc w:val="center"/>
            </w:pPr>
            <w:r>
              <w:rPr>
                <w:b/>
                <w:color w:val="FFFFFF"/>
                <w:sz w:val="17"/>
              </w:rPr>
              <w:t>Ngày</w:t>
            </w:r>
          </w:p>
        </w:tc>
      </w:tr>
      <w:tr w:rsidR="00DC26F5" w14:paraId="39538CBD" w14:textId="77777777">
        <w:trPr>
          <w:cantSplit/>
          <w:jc w:val="center"/>
        </w:trPr>
        <w:tc>
          <w:tcPr>
            <w:tcW w:w="2381" w:type="dxa"/>
            <w:tcMar>
              <w:top w:w="90" w:type="dxa"/>
              <w:left w:w="110" w:type="dxa"/>
              <w:bottom w:w="90" w:type="dxa"/>
              <w:right w:w="110" w:type="dxa"/>
            </w:tcMar>
            <w:vAlign w:val="center"/>
          </w:tcPr>
          <w:p w14:paraId="3624ACBF" w14:textId="77777777" w:rsidR="00DC26F5" w:rsidRDefault="00466440">
            <w:pPr>
              <w:spacing w:after="0" w:line="240" w:lineRule="auto"/>
              <w:jc w:val="center"/>
            </w:pPr>
            <w:r>
              <w:rPr>
                <w:sz w:val="17"/>
              </w:rPr>
              <w:t>Ngư</w:t>
            </w:r>
            <w:r>
              <w:rPr>
                <w:sz w:val="17"/>
              </w:rPr>
              <w:t>ờ</w:t>
            </w:r>
            <w:r>
              <w:rPr>
                <w:sz w:val="17"/>
              </w:rPr>
              <w:t>i l</w:t>
            </w:r>
            <w:r>
              <w:rPr>
                <w:sz w:val="17"/>
              </w:rPr>
              <w:t>ậ</w:t>
            </w:r>
            <w:r>
              <w:rPr>
                <w:sz w:val="17"/>
              </w:rPr>
              <w:t>p</w:t>
            </w:r>
          </w:p>
        </w:tc>
        <w:tc>
          <w:tcPr>
            <w:tcW w:w="2607" w:type="dxa"/>
            <w:tcMar>
              <w:top w:w="90" w:type="dxa"/>
              <w:left w:w="110" w:type="dxa"/>
              <w:bottom w:w="90" w:type="dxa"/>
              <w:right w:w="110" w:type="dxa"/>
            </w:tcMar>
            <w:vAlign w:val="center"/>
          </w:tcPr>
          <w:p w14:paraId="3803DA41" w14:textId="77777777" w:rsidR="00DC26F5" w:rsidRDefault="00DC26F5">
            <w:pPr>
              <w:spacing w:after="0" w:line="240" w:lineRule="auto"/>
            </w:pPr>
          </w:p>
        </w:tc>
        <w:tc>
          <w:tcPr>
            <w:tcW w:w="2267" w:type="dxa"/>
            <w:tcMar>
              <w:top w:w="90" w:type="dxa"/>
              <w:left w:w="110" w:type="dxa"/>
              <w:bottom w:w="90" w:type="dxa"/>
              <w:right w:w="110" w:type="dxa"/>
            </w:tcMar>
            <w:vAlign w:val="center"/>
          </w:tcPr>
          <w:p w14:paraId="06D8B24E" w14:textId="77777777" w:rsidR="00DC26F5" w:rsidRDefault="00DC26F5">
            <w:pPr>
              <w:spacing w:after="0" w:line="240" w:lineRule="auto"/>
            </w:pPr>
          </w:p>
        </w:tc>
        <w:tc>
          <w:tcPr>
            <w:tcW w:w="1587" w:type="dxa"/>
            <w:tcMar>
              <w:top w:w="90" w:type="dxa"/>
              <w:left w:w="110" w:type="dxa"/>
              <w:bottom w:w="90" w:type="dxa"/>
              <w:right w:w="110" w:type="dxa"/>
            </w:tcMar>
            <w:vAlign w:val="center"/>
          </w:tcPr>
          <w:p w14:paraId="423D00C6" w14:textId="77777777" w:rsidR="00DC26F5" w:rsidRDefault="00DC26F5">
            <w:pPr>
              <w:spacing w:after="0" w:line="240" w:lineRule="auto"/>
            </w:pPr>
          </w:p>
        </w:tc>
      </w:tr>
      <w:tr w:rsidR="00DC26F5" w14:paraId="03F7C6B0" w14:textId="77777777">
        <w:trPr>
          <w:cantSplit/>
          <w:jc w:val="center"/>
        </w:trPr>
        <w:tc>
          <w:tcPr>
            <w:tcW w:w="2381" w:type="dxa"/>
            <w:shd w:val="clear" w:color="auto" w:fill="F3F6FA"/>
            <w:tcMar>
              <w:top w:w="90" w:type="dxa"/>
              <w:left w:w="110" w:type="dxa"/>
              <w:bottom w:w="90" w:type="dxa"/>
              <w:right w:w="110" w:type="dxa"/>
            </w:tcMar>
            <w:vAlign w:val="center"/>
          </w:tcPr>
          <w:p w14:paraId="554AFC36" w14:textId="77777777" w:rsidR="00DC26F5" w:rsidRDefault="00466440">
            <w:pPr>
              <w:spacing w:after="0" w:line="240" w:lineRule="auto"/>
              <w:jc w:val="center"/>
            </w:pPr>
            <w:r>
              <w:rPr>
                <w:sz w:val="17"/>
              </w:rPr>
              <w:t>Ch</w:t>
            </w:r>
            <w:r>
              <w:rPr>
                <w:sz w:val="17"/>
              </w:rPr>
              <w:t>ủ</w:t>
            </w:r>
            <w:r>
              <w:rPr>
                <w:sz w:val="17"/>
              </w:rPr>
              <w:t xml:space="preserve"> trì k</w:t>
            </w:r>
            <w:r>
              <w:rPr>
                <w:sz w:val="17"/>
              </w:rPr>
              <w:t>ỹ</w:t>
            </w:r>
            <w:r>
              <w:rPr>
                <w:sz w:val="17"/>
              </w:rPr>
              <w:t xml:space="preserve"> thu</w:t>
            </w:r>
            <w:r>
              <w:rPr>
                <w:sz w:val="17"/>
              </w:rPr>
              <w:t>ậ</w:t>
            </w:r>
            <w:r>
              <w:rPr>
                <w:sz w:val="17"/>
              </w:rPr>
              <w:t>t</w:t>
            </w:r>
          </w:p>
        </w:tc>
        <w:tc>
          <w:tcPr>
            <w:tcW w:w="2607" w:type="dxa"/>
            <w:shd w:val="clear" w:color="auto" w:fill="F3F6FA"/>
            <w:tcMar>
              <w:top w:w="90" w:type="dxa"/>
              <w:left w:w="110" w:type="dxa"/>
              <w:bottom w:w="90" w:type="dxa"/>
              <w:right w:w="110" w:type="dxa"/>
            </w:tcMar>
            <w:vAlign w:val="center"/>
          </w:tcPr>
          <w:p w14:paraId="38BA7D62" w14:textId="77777777" w:rsidR="00DC26F5" w:rsidRDefault="00DC26F5">
            <w:pPr>
              <w:spacing w:after="0" w:line="240" w:lineRule="auto"/>
            </w:pPr>
          </w:p>
        </w:tc>
        <w:tc>
          <w:tcPr>
            <w:tcW w:w="2267" w:type="dxa"/>
            <w:shd w:val="clear" w:color="auto" w:fill="F3F6FA"/>
            <w:tcMar>
              <w:top w:w="90" w:type="dxa"/>
              <w:left w:w="110" w:type="dxa"/>
              <w:bottom w:w="90" w:type="dxa"/>
              <w:right w:w="110" w:type="dxa"/>
            </w:tcMar>
            <w:vAlign w:val="center"/>
          </w:tcPr>
          <w:p w14:paraId="6568E34E" w14:textId="77777777" w:rsidR="00DC26F5" w:rsidRDefault="00DC26F5">
            <w:pPr>
              <w:spacing w:after="0" w:line="240" w:lineRule="auto"/>
            </w:pPr>
          </w:p>
        </w:tc>
        <w:tc>
          <w:tcPr>
            <w:tcW w:w="1587" w:type="dxa"/>
            <w:shd w:val="clear" w:color="auto" w:fill="F3F6FA"/>
            <w:tcMar>
              <w:top w:w="90" w:type="dxa"/>
              <w:left w:w="110" w:type="dxa"/>
              <w:bottom w:w="90" w:type="dxa"/>
              <w:right w:w="110" w:type="dxa"/>
            </w:tcMar>
            <w:vAlign w:val="center"/>
          </w:tcPr>
          <w:p w14:paraId="03E504DA" w14:textId="77777777" w:rsidR="00DC26F5" w:rsidRDefault="00DC26F5">
            <w:pPr>
              <w:spacing w:after="0" w:line="240" w:lineRule="auto"/>
            </w:pPr>
          </w:p>
        </w:tc>
      </w:tr>
      <w:tr w:rsidR="00DC26F5" w14:paraId="257E7D36" w14:textId="77777777">
        <w:trPr>
          <w:cantSplit/>
          <w:jc w:val="center"/>
        </w:trPr>
        <w:tc>
          <w:tcPr>
            <w:tcW w:w="2381" w:type="dxa"/>
            <w:tcMar>
              <w:top w:w="90" w:type="dxa"/>
              <w:left w:w="110" w:type="dxa"/>
              <w:bottom w:w="90" w:type="dxa"/>
              <w:right w:w="110" w:type="dxa"/>
            </w:tcMar>
            <w:vAlign w:val="center"/>
          </w:tcPr>
          <w:p w14:paraId="538DF6D9" w14:textId="77777777" w:rsidR="00DC26F5" w:rsidRDefault="00466440">
            <w:pPr>
              <w:spacing w:after="0" w:line="240" w:lineRule="auto"/>
            </w:pPr>
            <w:r>
              <w:rPr>
                <w:sz w:val="17"/>
              </w:rPr>
              <w:t>Đ</w:t>
            </w:r>
            <w:r>
              <w:rPr>
                <w:sz w:val="17"/>
              </w:rPr>
              <w:t>ạ</w:t>
            </w:r>
            <w:r>
              <w:rPr>
                <w:sz w:val="17"/>
              </w:rPr>
              <w:t>i di</w:t>
            </w:r>
            <w:r>
              <w:rPr>
                <w:sz w:val="17"/>
              </w:rPr>
              <w:t>ệ</w:t>
            </w:r>
            <w:r>
              <w:rPr>
                <w:sz w:val="17"/>
              </w:rPr>
              <w:t>n QA và b</w:t>
            </w:r>
            <w:r>
              <w:rPr>
                <w:sz w:val="17"/>
              </w:rPr>
              <w:t>ả</w:t>
            </w:r>
            <w:r>
              <w:rPr>
                <w:sz w:val="17"/>
              </w:rPr>
              <w:t>o m</w:t>
            </w:r>
            <w:r>
              <w:rPr>
                <w:sz w:val="17"/>
              </w:rPr>
              <w:t>ậ</w:t>
            </w:r>
            <w:r>
              <w:rPr>
                <w:sz w:val="17"/>
              </w:rPr>
              <w:t>t</w:t>
            </w:r>
          </w:p>
        </w:tc>
        <w:tc>
          <w:tcPr>
            <w:tcW w:w="2607" w:type="dxa"/>
            <w:tcMar>
              <w:top w:w="90" w:type="dxa"/>
              <w:left w:w="110" w:type="dxa"/>
              <w:bottom w:w="90" w:type="dxa"/>
              <w:right w:w="110" w:type="dxa"/>
            </w:tcMar>
            <w:vAlign w:val="center"/>
          </w:tcPr>
          <w:p w14:paraId="0843C36B" w14:textId="77777777" w:rsidR="00DC26F5" w:rsidRDefault="00DC26F5">
            <w:pPr>
              <w:spacing w:after="0" w:line="240" w:lineRule="auto"/>
            </w:pPr>
          </w:p>
        </w:tc>
        <w:tc>
          <w:tcPr>
            <w:tcW w:w="2267" w:type="dxa"/>
            <w:tcMar>
              <w:top w:w="90" w:type="dxa"/>
              <w:left w:w="110" w:type="dxa"/>
              <w:bottom w:w="90" w:type="dxa"/>
              <w:right w:w="110" w:type="dxa"/>
            </w:tcMar>
            <w:vAlign w:val="center"/>
          </w:tcPr>
          <w:p w14:paraId="2AAC9885" w14:textId="77777777" w:rsidR="00DC26F5" w:rsidRDefault="00DC26F5">
            <w:pPr>
              <w:spacing w:after="0" w:line="240" w:lineRule="auto"/>
            </w:pPr>
          </w:p>
        </w:tc>
        <w:tc>
          <w:tcPr>
            <w:tcW w:w="1587" w:type="dxa"/>
            <w:tcMar>
              <w:top w:w="90" w:type="dxa"/>
              <w:left w:w="110" w:type="dxa"/>
              <w:bottom w:w="90" w:type="dxa"/>
              <w:right w:w="110" w:type="dxa"/>
            </w:tcMar>
            <w:vAlign w:val="center"/>
          </w:tcPr>
          <w:p w14:paraId="3A63E615" w14:textId="77777777" w:rsidR="00DC26F5" w:rsidRDefault="00DC26F5">
            <w:pPr>
              <w:spacing w:after="0" w:line="240" w:lineRule="auto"/>
            </w:pPr>
          </w:p>
        </w:tc>
      </w:tr>
      <w:tr w:rsidR="00DC26F5" w14:paraId="46039283" w14:textId="77777777">
        <w:trPr>
          <w:cantSplit/>
          <w:jc w:val="center"/>
        </w:trPr>
        <w:tc>
          <w:tcPr>
            <w:tcW w:w="2381" w:type="dxa"/>
            <w:shd w:val="clear" w:color="auto" w:fill="F3F6FA"/>
            <w:tcMar>
              <w:top w:w="90" w:type="dxa"/>
              <w:left w:w="110" w:type="dxa"/>
              <w:bottom w:w="90" w:type="dxa"/>
              <w:right w:w="110" w:type="dxa"/>
            </w:tcMar>
            <w:vAlign w:val="center"/>
          </w:tcPr>
          <w:p w14:paraId="00964255" w14:textId="77777777" w:rsidR="00DC26F5" w:rsidRDefault="00466440">
            <w:pPr>
              <w:spacing w:after="0" w:line="240" w:lineRule="auto"/>
              <w:jc w:val="center"/>
            </w:pPr>
            <w:r>
              <w:rPr>
                <w:sz w:val="17"/>
              </w:rPr>
              <w:t>Ngư</w:t>
            </w:r>
            <w:r>
              <w:rPr>
                <w:sz w:val="17"/>
              </w:rPr>
              <w:t>ờ</w:t>
            </w:r>
            <w:r>
              <w:rPr>
                <w:sz w:val="17"/>
              </w:rPr>
              <w:t>i phê duy</w:t>
            </w:r>
            <w:r>
              <w:rPr>
                <w:sz w:val="17"/>
              </w:rPr>
              <w:t>ệ</w:t>
            </w:r>
            <w:r>
              <w:rPr>
                <w:sz w:val="17"/>
              </w:rPr>
              <w:t>t</w:t>
            </w:r>
          </w:p>
        </w:tc>
        <w:tc>
          <w:tcPr>
            <w:tcW w:w="2607" w:type="dxa"/>
            <w:shd w:val="clear" w:color="auto" w:fill="F3F6FA"/>
            <w:tcMar>
              <w:top w:w="90" w:type="dxa"/>
              <w:left w:w="110" w:type="dxa"/>
              <w:bottom w:w="90" w:type="dxa"/>
              <w:right w:w="110" w:type="dxa"/>
            </w:tcMar>
            <w:vAlign w:val="center"/>
          </w:tcPr>
          <w:p w14:paraId="1F7B75D2" w14:textId="77777777" w:rsidR="00DC26F5" w:rsidRDefault="00DC26F5">
            <w:pPr>
              <w:spacing w:after="0" w:line="240" w:lineRule="auto"/>
            </w:pPr>
          </w:p>
        </w:tc>
        <w:tc>
          <w:tcPr>
            <w:tcW w:w="2267" w:type="dxa"/>
            <w:shd w:val="clear" w:color="auto" w:fill="F3F6FA"/>
            <w:tcMar>
              <w:top w:w="90" w:type="dxa"/>
              <w:left w:w="110" w:type="dxa"/>
              <w:bottom w:w="90" w:type="dxa"/>
              <w:right w:w="110" w:type="dxa"/>
            </w:tcMar>
            <w:vAlign w:val="center"/>
          </w:tcPr>
          <w:p w14:paraId="5E63C2F1" w14:textId="77777777" w:rsidR="00DC26F5" w:rsidRDefault="00DC26F5">
            <w:pPr>
              <w:spacing w:after="0" w:line="240" w:lineRule="auto"/>
            </w:pPr>
          </w:p>
        </w:tc>
        <w:tc>
          <w:tcPr>
            <w:tcW w:w="1587" w:type="dxa"/>
            <w:shd w:val="clear" w:color="auto" w:fill="F3F6FA"/>
            <w:tcMar>
              <w:top w:w="90" w:type="dxa"/>
              <w:left w:w="110" w:type="dxa"/>
              <w:bottom w:w="90" w:type="dxa"/>
              <w:right w:w="110" w:type="dxa"/>
            </w:tcMar>
            <w:vAlign w:val="center"/>
          </w:tcPr>
          <w:p w14:paraId="343A9219" w14:textId="77777777" w:rsidR="00DC26F5" w:rsidRDefault="00DC26F5">
            <w:pPr>
              <w:spacing w:after="0" w:line="240" w:lineRule="auto"/>
            </w:pPr>
          </w:p>
        </w:tc>
      </w:tr>
    </w:tbl>
    <w:p w14:paraId="121885BB" w14:textId="77777777" w:rsidR="00DC26F5" w:rsidRDefault="00DC26F5">
      <w:pPr>
        <w:spacing w:after="20"/>
      </w:pPr>
    </w:p>
    <w:p w14:paraId="51CF1E1D" w14:textId="77777777" w:rsidR="00DC26F5" w:rsidRDefault="00466440">
      <w:pPr>
        <w:pStyle w:val="Heading2"/>
      </w:pPr>
      <w:bookmarkStart w:id="2" w:name="_Toc239507536"/>
      <w:r>
        <w:t>Ph</w:t>
      </w:r>
      <w:r>
        <w:t>ạ</w:t>
      </w:r>
      <w:r>
        <w:t>m vi phát hành</w:t>
      </w:r>
      <w:bookmarkEnd w:id="2"/>
    </w:p>
    <w:p w14:paraId="11C32DCF" w14:textId="77777777" w:rsidR="00DC26F5" w:rsidRDefault="00466440">
      <w:pPr>
        <w:jc w:val="both"/>
      </w:pPr>
      <w:r>
        <w:t>Tài li</w:t>
      </w:r>
      <w:r>
        <w:t>ệ</w:t>
      </w:r>
      <w:r>
        <w:t>u đư</w:t>
      </w:r>
      <w:r>
        <w:t>ợ</w:t>
      </w:r>
      <w:r>
        <w:t>c phát hành cho ngư</w:t>
      </w:r>
      <w:r>
        <w:t>ờ</w:t>
      </w:r>
      <w:r>
        <w:t>i phê duy</w:t>
      </w:r>
      <w:r>
        <w:t>ệ</w:t>
      </w:r>
      <w:r>
        <w:t>t, ch</w:t>
      </w:r>
      <w:r>
        <w:t>ủ</w:t>
      </w:r>
      <w:r>
        <w:t xml:space="preserve"> trì d</w:t>
      </w:r>
      <w:r>
        <w:t>ự</w:t>
      </w:r>
      <w:r>
        <w:t xml:space="preserve"> án và b</w:t>
      </w:r>
      <w:r>
        <w:t>ố</w:t>
      </w:r>
      <w:r>
        <w:t>n thành viên tri</w:t>
      </w:r>
      <w:r>
        <w:t>ể</w:t>
      </w:r>
      <w:r>
        <w:t>n khai. B</w:t>
      </w:r>
      <w:r>
        <w:t>ả</w:t>
      </w:r>
      <w:r>
        <w:t>n có tr</w:t>
      </w:r>
      <w:r>
        <w:t>ạ</w:t>
      </w:r>
      <w:r>
        <w:t>ng thái Trình phê duy</w:t>
      </w:r>
      <w:r>
        <w:t>ệ</w:t>
      </w:r>
      <w:r>
        <w:t>t chưa ph</w:t>
      </w:r>
      <w:r>
        <w:t>ả</w:t>
      </w:r>
      <w:r>
        <w:t>i l</w:t>
      </w:r>
      <w:r>
        <w:t>ệ</w:t>
      </w:r>
      <w:r>
        <w:t>nh tri</w:t>
      </w:r>
      <w:r>
        <w:t>ể</w:t>
      </w:r>
      <w:r>
        <w:t>n khai. Sau khi ký duy</w:t>
      </w:r>
      <w:r>
        <w:t>ệ</w:t>
      </w:r>
      <w:r>
        <w:t>t, phiên b</w:t>
      </w:r>
      <w:r>
        <w:t>ả</w:t>
      </w:r>
      <w:r>
        <w:t>n đư</w:t>
      </w:r>
      <w:r>
        <w:t>ợ</w:t>
      </w:r>
      <w:r>
        <w:t>c g</w:t>
      </w:r>
      <w:r>
        <w:t>ắ</w:t>
      </w:r>
      <w:r>
        <w:t>n tr</w:t>
      </w:r>
      <w:r>
        <w:t>ạ</w:t>
      </w:r>
      <w:r>
        <w:t>ng thái Đã phê duy</w:t>
      </w:r>
      <w:r>
        <w:t>ệ</w:t>
      </w:r>
      <w:r>
        <w:t>t và tr</w:t>
      </w:r>
      <w:r>
        <w:t>ở</w:t>
      </w:r>
      <w:r>
        <w:t xml:space="preserve"> thành baseline ki</w:t>
      </w:r>
      <w:r>
        <w:t>ể</w:t>
      </w:r>
      <w:r>
        <w:t>m soát thay đ</w:t>
      </w:r>
      <w:r>
        <w:t>ổ</w:t>
      </w:r>
      <w:r>
        <w:t>i.</w:t>
      </w:r>
    </w:p>
    <w:p w14:paraId="07C10790" w14:textId="77777777" w:rsidR="00DC26F5" w:rsidRDefault="00466440">
      <w:pPr>
        <w:pStyle w:val="Heading2"/>
      </w:pPr>
      <w:bookmarkStart w:id="3" w:name="_Toc239507537"/>
      <w:r>
        <w:t>Tuyên b</w:t>
      </w:r>
      <w:r>
        <w:t>ố</w:t>
      </w:r>
      <w:r>
        <w:t xml:space="preserve"> áp d</w:t>
      </w:r>
      <w:r>
        <w:t>ụ</w:t>
      </w:r>
      <w:r>
        <w:t>ng chu</w:t>
      </w:r>
      <w:r>
        <w:t>ẩ</w:t>
      </w:r>
      <w:r>
        <w:t>n</w:t>
      </w:r>
      <w:bookmarkEnd w:id="3"/>
    </w:p>
    <w:p w14:paraId="134BDCFB" w14:textId="77777777" w:rsidR="00DC26F5" w:rsidRDefault="00466440">
      <w:pPr>
        <w:jc w:val="both"/>
      </w:pPr>
      <w:r>
        <w:t>Tài li</w:t>
      </w:r>
      <w:r>
        <w:t>ệ</w:t>
      </w:r>
      <w:r>
        <w:t>u áp d</w:t>
      </w:r>
      <w:r>
        <w:t>ụ</w:t>
      </w:r>
      <w:r>
        <w:t>ng có đi</w:t>
      </w:r>
      <w:r>
        <w:t>ề</w:t>
      </w:r>
      <w:r>
        <w:t>u ch</w:t>
      </w:r>
      <w:r>
        <w:t>ỉ</w:t>
      </w:r>
      <w:r>
        <w:t>nh các nguyên t</w:t>
      </w:r>
      <w:r>
        <w:t>ắ</w:t>
      </w:r>
      <w:r>
        <w:t>c v</w:t>
      </w:r>
      <w:r>
        <w:t>ề</w:t>
      </w:r>
      <w:r>
        <w:t xml:space="preserve"> n</w:t>
      </w:r>
      <w:r>
        <w:t>ộ</w:t>
      </w:r>
      <w:r>
        <w:t>i dung mô t</w:t>
      </w:r>
      <w:r>
        <w:t>ả</w:t>
      </w:r>
      <w:r>
        <w:t xml:space="preserve"> thi</w:t>
      </w:r>
      <w:r>
        <w:t>ế</w:t>
      </w:r>
      <w:r>
        <w:t>t k</w:t>
      </w:r>
      <w:r>
        <w:t>ế</w:t>
      </w:r>
      <w:r>
        <w:t xml:space="preserve"> c</w:t>
      </w:r>
      <w:r>
        <w:t>ủ</w:t>
      </w:r>
      <w:r>
        <w:t>a IEEE 1016-2009 và các khái ni</w:t>
      </w:r>
      <w:r>
        <w:t>ệ</w:t>
      </w:r>
      <w:r>
        <w:t>m stakeholder, concern, viewpoint, view, correspondence và rationale c</w:t>
      </w:r>
      <w:r>
        <w:t>ủ</w:t>
      </w:r>
      <w:r>
        <w:t>a ISO/IEC/IEEE 42010:2022. M</w:t>
      </w:r>
      <w:r>
        <w:t>ứ</w:t>
      </w:r>
      <w:r>
        <w:t>c áp d</w:t>
      </w:r>
      <w:r>
        <w:t>ụ</w:t>
      </w:r>
      <w:r>
        <w:t>ng và các đi</w:t>
      </w:r>
      <w:r>
        <w:t>ề</w:t>
      </w:r>
      <w:r>
        <w:t>u ch</w:t>
      </w:r>
      <w:r>
        <w:t>ỉ</w:t>
      </w:r>
      <w:r>
        <w:t>nh theo ph</w:t>
      </w:r>
      <w:r>
        <w:t>ạ</w:t>
      </w:r>
      <w:r>
        <w:t>m vi d</w:t>
      </w:r>
      <w:r>
        <w:t>ự</w:t>
      </w:r>
      <w:r>
        <w:t xml:space="preserve"> án đư</w:t>
      </w:r>
      <w:r>
        <w:t>ợ</w:t>
      </w:r>
      <w:r>
        <w:t>c đ</w:t>
      </w:r>
      <w:r>
        <w:t>ố</w:t>
      </w:r>
      <w:r>
        <w:t>i chi</w:t>
      </w:r>
      <w:r>
        <w:t>ế</w:t>
      </w:r>
      <w:r>
        <w:t>u t</w:t>
      </w:r>
      <w:r>
        <w:t>ạ</w:t>
      </w:r>
      <w:r>
        <w:t>i m</w:t>
      </w:r>
      <w:r>
        <w:t>ụ</w:t>
      </w:r>
      <w:r>
        <w:t>c 18. Tài li</w:t>
      </w:r>
      <w:r>
        <w:t>ệ</w:t>
      </w:r>
      <w:r>
        <w:t>u không tuyên b</w:t>
      </w:r>
      <w:r>
        <w:t>ố</w:t>
      </w:r>
      <w:r>
        <w:t xml:space="preserve"> đư</w:t>
      </w:r>
      <w:r>
        <w:t>ợ</w:t>
      </w:r>
      <w:r>
        <w:t>c ISO ho</w:t>
      </w:r>
      <w:r>
        <w:t>ặ</w:t>
      </w:r>
      <w:r>
        <w:t>c IEEE ch</w:t>
      </w:r>
      <w:r>
        <w:t>ứ</w:t>
      </w:r>
      <w:r>
        <w:t>ng nh</w:t>
      </w:r>
      <w:r>
        <w:t>ậ</w:t>
      </w:r>
      <w:r>
        <w:t>n.</w:t>
      </w:r>
    </w:p>
    <w:p w14:paraId="60694F77" w14:textId="77777777" w:rsidR="00DC26F5" w:rsidRDefault="00466440">
      <w:r>
        <w:br w:type="page"/>
      </w:r>
    </w:p>
    <w:p w14:paraId="431A709B" w14:textId="77777777" w:rsidR="00DC26F5" w:rsidRDefault="00466440">
      <w:pPr>
        <w:pStyle w:val="Heading1"/>
      </w:pPr>
      <w:bookmarkStart w:id="4" w:name="_Toc239507538"/>
      <w:r>
        <w:lastRenderedPageBreak/>
        <w:t>Tóm t</w:t>
      </w:r>
      <w:r>
        <w:t>ắ</w:t>
      </w:r>
      <w:r>
        <w:t>t đi</w:t>
      </w:r>
      <w:r>
        <w:t>ề</w:t>
      </w:r>
      <w:r>
        <w:t>u hành</w:t>
      </w:r>
      <w:bookmarkEnd w:id="4"/>
    </w:p>
    <w:p w14:paraId="685EC51F" w14:textId="77777777" w:rsidR="00DC26F5" w:rsidRDefault="00466440">
      <w:pPr>
        <w:jc w:val="both"/>
      </w:pPr>
      <w:r>
        <w:t>YouTube Learning Companion b</w:t>
      </w:r>
      <w:r>
        <w:t>ổ</w:t>
      </w:r>
      <w:r>
        <w:t xml:space="preserve"> sung m</w:t>
      </w:r>
      <w:r>
        <w:t>ộ</w:t>
      </w:r>
      <w:r>
        <w:t>t sidebar trên trang YouTube đ</w:t>
      </w:r>
      <w:r>
        <w:t>ể</w:t>
      </w:r>
      <w:r>
        <w:t xml:space="preserve"> ngư</w:t>
      </w:r>
      <w:r>
        <w:t>ờ</w:t>
      </w:r>
      <w:r>
        <w:t>i dùng tóm t</w:t>
      </w:r>
      <w:r>
        <w:t>ắ</w:t>
      </w:r>
      <w:r>
        <w:t>t video, xem chapter, tìm ki</w:t>
      </w:r>
      <w:r>
        <w:t>ế</w:t>
      </w:r>
      <w:r>
        <w:t>m transcript, h</w:t>
      </w:r>
      <w:r>
        <w:t>ỏ</w:t>
      </w:r>
      <w:r>
        <w:t>i đáp v</w:t>
      </w:r>
      <w:r>
        <w:t>ớ</w:t>
      </w:r>
      <w:r>
        <w:t>i n</w:t>
      </w:r>
      <w:r>
        <w:t>ộ</w:t>
      </w:r>
      <w:r>
        <w:t>i dung video, lưu ghi chú và t</w:t>
      </w:r>
      <w:r>
        <w:t>ạ</w:t>
      </w:r>
      <w:r>
        <w:t>o công c</w:t>
      </w:r>
      <w:r>
        <w:t>ụ</w:t>
      </w:r>
      <w:r>
        <w:t xml:space="preserve"> ôn t</w:t>
      </w:r>
      <w:r>
        <w:t>ậ</w:t>
      </w:r>
      <w:r>
        <w:t>p. S</w:t>
      </w:r>
      <w:r>
        <w:t>ả</w:t>
      </w:r>
      <w:r>
        <w:t>n ph</w:t>
      </w:r>
      <w:r>
        <w:t>ẩ</w:t>
      </w:r>
      <w:r>
        <w:t>m gi</w:t>
      </w:r>
      <w:r>
        <w:t>ữ</w:t>
      </w:r>
      <w:r>
        <w:t xml:space="preserve"> YouTube làm môi trư</w:t>
      </w:r>
      <w:r>
        <w:t>ờ</w:t>
      </w:r>
      <w:r>
        <w:t>ng s</w:t>
      </w:r>
      <w:r>
        <w:t>ử</w:t>
      </w:r>
      <w:r>
        <w:t xml:space="preserve"> d</w:t>
      </w:r>
      <w:r>
        <w:t>ụ</w:t>
      </w:r>
      <w:r>
        <w:t>ng chính và không thay th</w:t>
      </w:r>
      <w:r>
        <w:t>ế</w:t>
      </w:r>
      <w:r>
        <w:t xml:space="preserve"> n</w:t>
      </w:r>
      <w:r>
        <w:t>ề</w:t>
      </w:r>
      <w:r>
        <w:t>n t</w:t>
      </w:r>
      <w:r>
        <w:t>ả</w:t>
      </w:r>
      <w:r>
        <w:t>ng xem video.</w:t>
      </w:r>
    </w:p>
    <w:p w14:paraId="16BD15CC" w14:textId="77777777" w:rsidR="00DC26F5" w:rsidRDefault="00466440">
      <w:pPr>
        <w:jc w:val="both"/>
      </w:pPr>
      <w:r>
        <w:t>Thi</w:t>
      </w:r>
      <w:r>
        <w:t>ế</w:t>
      </w:r>
      <w:r>
        <w:t>t k</w:t>
      </w:r>
      <w:r>
        <w:t>ế</w:t>
      </w:r>
      <w:r>
        <w:t xml:space="preserve"> k</w:t>
      </w:r>
      <w:r>
        <w:t>ỹ</w:t>
      </w:r>
      <w:r>
        <w:t xml:space="preserve"> thu</w:t>
      </w:r>
      <w:r>
        <w:t>ậ</w:t>
      </w:r>
      <w:r>
        <w:t>t s</w:t>
      </w:r>
      <w:r>
        <w:t>ử</w:t>
      </w:r>
      <w:r>
        <w:t xml:space="preserve"> d</w:t>
      </w:r>
      <w:r>
        <w:t>ụ</w:t>
      </w:r>
      <w:r>
        <w:t>ng React và TypeScript cho Chrome Extension Manifest V3, FastAPI cho backend, MySQL cho d</w:t>
      </w:r>
      <w:r>
        <w:t>ữ</w:t>
      </w:r>
      <w:r>
        <w:t xml:space="preserve"> li</w:t>
      </w:r>
      <w:r>
        <w:t>ệ</w:t>
      </w:r>
      <w:r>
        <w:t>u nghi</w:t>
      </w:r>
      <w:r>
        <w:t>ệ</w:t>
      </w:r>
      <w:r>
        <w:t>p v</w:t>
      </w:r>
      <w:r>
        <w:t>ụ</w:t>
      </w:r>
      <w:r>
        <w:t>, ChromaDB cho vector search và Sentence Transformers c</w:t>
      </w:r>
      <w:r>
        <w:t>ụ</w:t>
      </w:r>
      <w:r>
        <w:t>c b</w:t>
      </w:r>
      <w:r>
        <w:t>ộ</w:t>
      </w:r>
      <w:r>
        <w:t xml:space="preserve"> cho embedding. Gemini là d</w:t>
      </w:r>
      <w:r>
        <w:t>ị</w:t>
      </w:r>
      <w:r>
        <w:t>ch v</w:t>
      </w:r>
      <w:r>
        <w:t>ụ</w:t>
      </w:r>
      <w:r>
        <w:t xml:space="preserve"> sinh n</w:t>
      </w:r>
      <w:r>
        <w:t>ộ</w:t>
      </w:r>
      <w:r>
        <w:t>i dung duy nh</w:t>
      </w:r>
      <w:r>
        <w:t>ấ</w:t>
      </w:r>
      <w:r>
        <w:t>t. Extension l</w:t>
      </w:r>
      <w:r>
        <w:t>ấ</w:t>
      </w:r>
      <w:r>
        <w:t>y OAuth token b</w:t>
      </w:r>
      <w:r>
        <w:t>ằ</w:t>
      </w:r>
      <w:r>
        <w:t>ng Chrome Identity API và g</w:t>
      </w:r>
      <w:r>
        <w:t>ọ</w:t>
      </w:r>
      <w:r>
        <w:t>i Gemini tr</w:t>
      </w:r>
      <w:r>
        <w:t>ự</w:t>
      </w:r>
      <w:r>
        <w:t>c ti</w:t>
      </w:r>
      <w:r>
        <w:t>ế</w:t>
      </w:r>
      <w:r>
        <w:t>p; backend không lưu ho</w:t>
      </w:r>
      <w:r>
        <w:t>ặ</w:t>
      </w:r>
      <w:r>
        <w:t>c ghi log token này.</w:t>
      </w:r>
    </w:p>
    <w:p w14:paraId="6EF9FD49" w14:textId="77777777" w:rsidR="00DC26F5" w:rsidRDefault="00466440">
      <w:pPr>
        <w:jc w:val="both"/>
      </w:pPr>
      <w:r>
        <w:t>Trư</w:t>
      </w:r>
      <w:r>
        <w:t>ớ</w:t>
      </w:r>
      <w:r>
        <w:t>c khi tri</w:t>
      </w:r>
      <w:r>
        <w:t>ể</w:t>
      </w:r>
      <w:r>
        <w:t>n khai đ</w:t>
      </w:r>
      <w:r>
        <w:t>ầ</w:t>
      </w:r>
      <w:r>
        <w:t>y đ</w:t>
      </w:r>
      <w:r>
        <w:t>ủ</w:t>
      </w:r>
      <w:r>
        <w:t xml:space="preserve"> các ch</w:t>
      </w:r>
      <w:r>
        <w:t>ứ</w:t>
      </w:r>
      <w:r>
        <w:t>c năng AI, nhóm ph</w:t>
      </w:r>
      <w:r>
        <w:t>ả</w:t>
      </w:r>
      <w:r>
        <w:t>i hoàn thành ba th</w:t>
      </w:r>
      <w:r>
        <w:t>ử</w:t>
      </w:r>
      <w:r>
        <w:t xml:space="preserve"> nghi</w:t>
      </w:r>
      <w:r>
        <w:t>ệ</w:t>
      </w:r>
      <w:r>
        <w:t>m b</w:t>
      </w:r>
      <w:r>
        <w:t>ắ</w:t>
      </w:r>
      <w:r>
        <w:t>t bu</w:t>
      </w:r>
      <w:r>
        <w:t>ộ</w:t>
      </w:r>
      <w:r>
        <w:t>c: l</w:t>
      </w:r>
      <w:r>
        <w:t>ấ</w:t>
      </w:r>
      <w:r>
        <w:t>y transcript có timestamp, đi</w:t>
      </w:r>
      <w:r>
        <w:t>ề</w:t>
      </w:r>
      <w:r>
        <w:t>u khi</w:t>
      </w:r>
      <w:r>
        <w:t>ể</w:t>
      </w:r>
      <w:r>
        <w:t>n YouTube Player và xác nh</w:t>
      </w:r>
      <w:r>
        <w:t>ậ</w:t>
      </w:r>
      <w:r>
        <w:t>n cơ ch</w:t>
      </w:r>
      <w:r>
        <w:t>ế</w:t>
      </w:r>
      <w:r>
        <w:t xml:space="preserve"> OAuth cùng quota Gemini trên nhi</w:t>
      </w:r>
      <w:r>
        <w:t>ề</w:t>
      </w:r>
      <w:r>
        <w:t>u tài kho</w:t>
      </w:r>
      <w:r>
        <w:t>ả</w:t>
      </w:r>
      <w:r>
        <w:t>n. N</w:t>
      </w:r>
      <w:r>
        <w:t>ế</w:t>
      </w:r>
      <w:r>
        <w:t>u m</w:t>
      </w:r>
      <w:r>
        <w:t>ộ</w:t>
      </w:r>
      <w:r>
        <w:t>t th</w:t>
      </w:r>
      <w:r>
        <w:t>ử</w:t>
      </w:r>
      <w:r>
        <w:t xml:space="preserve"> nghi</w:t>
      </w:r>
      <w:r>
        <w:t>ệ</w:t>
      </w:r>
      <w:r>
        <w:t>m không đ</w:t>
      </w:r>
      <w:r>
        <w:t>ạ</w:t>
      </w:r>
      <w:r>
        <w:t>t, ki</w:t>
      </w:r>
      <w:r>
        <w:t>ế</w:t>
      </w:r>
      <w:r>
        <w:t>n trúc liên quan ph</w:t>
      </w:r>
      <w:r>
        <w:t>ả</w:t>
      </w:r>
      <w:r>
        <w:t>i đư</w:t>
      </w:r>
      <w:r>
        <w:t>ợ</w:t>
      </w:r>
      <w:r>
        <w:t>c c</w:t>
      </w:r>
      <w:r>
        <w:t>ậ</w:t>
      </w:r>
      <w:r>
        <w:t>p nh</w:t>
      </w:r>
      <w:r>
        <w:t>ậ</w:t>
      </w:r>
      <w:r>
        <w:t>t qua quy</w:t>
      </w:r>
      <w:r>
        <w:t>ế</w:t>
      </w:r>
      <w:r>
        <w:t>t đ</w:t>
      </w:r>
      <w:r>
        <w:t>ị</w:t>
      </w:r>
      <w:r>
        <w:t>nh thi</w:t>
      </w:r>
      <w:r>
        <w:t>ế</w:t>
      </w:r>
      <w:r>
        <w:t>t k</w:t>
      </w:r>
      <w:r>
        <w:t>ế</w:t>
      </w:r>
      <w:r>
        <w:t xml:space="preserve"> có review.</w:t>
      </w:r>
    </w:p>
    <w:p w14:paraId="0776D2FB" w14:textId="77777777" w:rsidR="00DC26F5" w:rsidRDefault="00466440">
      <w:pPr>
        <w:pStyle w:val="Heading2"/>
      </w:pPr>
      <w:bookmarkStart w:id="5" w:name="_Toc239507539"/>
      <w:r>
        <w:t>Các quy</w:t>
      </w:r>
      <w:r>
        <w:t>ế</w:t>
      </w:r>
      <w:r>
        <w:t>t đ</w:t>
      </w:r>
      <w:r>
        <w:t>ị</w:t>
      </w:r>
      <w:r>
        <w:t>nh c</w:t>
      </w:r>
      <w:r>
        <w:t>ầ</w:t>
      </w:r>
      <w:r>
        <w:t>n phê duy</w:t>
      </w:r>
      <w:r>
        <w:t>ệ</w:t>
      </w:r>
      <w:r>
        <w:t>t</w:t>
      </w:r>
      <w:bookmarkEnd w:id="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80"/>
        <w:gridCol w:w="1814"/>
        <w:gridCol w:w="3571"/>
        <w:gridCol w:w="2777"/>
      </w:tblGrid>
      <w:tr w:rsidR="00DC26F5" w14:paraId="15B2B311" w14:textId="77777777">
        <w:trPr>
          <w:cantSplit/>
          <w:tblHeader/>
          <w:jc w:val="center"/>
        </w:trPr>
        <w:tc>
          <w:tcPr>
            <w:tcW w:w="680" w:type="dxa"/>
            <w:shd w:val="clear" w:color="auto" w:fill="17365D"/>
            <w:tcMar>
              <w:top w:w="90" w:type="dxa"/>
              <w:left w:w="110" w:type="dxa"/>
              <w:bottom w:w="90" w:type="dxa"/>
              <w:right w:w="110" w:type="dxa"/>
            </w:tcMar>
            <w:vAlign w:val="center"/>
          </w:tcPr>
          <w:p w14:paraId="7488AB97" w14:textId="77777777" w:rsidR="00DC26F5" w:rsidRDefault="00466440">
            <w:pPr>
              <w:spacing w:after="0"/>
              <w:jc w:val="center"/>
            </w:pPr>
            <w:r>
              <w:rPr>
                <w:b/>
                <w:color w:val="FFFFFF"/>
                <w:sz w:val="16"/>
              </w:rPr>
              <w:t>Mã</w:t>
            </w:r>
          </w:p>
        </w:tc>
        <w:tc>
          <w:tcPr>
            <w:tcW w:w="1814" w:type="dxa"/>
            <w:shd w:val="clear" w:color="auto" w:fill="17365D"/>
            <w:tcMar>
              <w:top w:w="90" w:type="dxa"/>
              <w:left w:w="110" w:type="dxa"/>
              <w:bottom w:w="90" w:type="dxa"/>
              <w:right w:w="110" w:type="dxa"/>
            </w:tcMar>
            <w:vAlign w:val="center"/>
          </w:tcPr>
          <w:p w14:paraId="3A2BB9D7" w14:textId="77777777" w:rsidR="00DC26F5" w:rsidRDefault="00466440">
            <w:pPr>
              <w:spacing w:after="0"/>
              <w:jc w:val="center"/>
            </w:pPr>
            <w:r>
              <w:rPr>
                <w:b/>
                <w:color w:val="FFFFFF"/>
                <w:sz w:val="16"/>
              </w:rPr>
              <w:t>Quy</w:t>
            </w:r>
            <w:r>
              <w:rPr>
                <w:b/>
                <w:color w:val="FFFFFF"/>
                <w:sz w:val="16"/>
              </w:rPr>
              <w:t>ế</w:t>
            </w:r>
            <w:r>
              <w:rPr>
                <w:b/>
                <w:color w:val="FFFFFF"/>
                <w:sz w:val="16"/>
              </w:rPr>
              <w:t>t đ</w:t>
            </w:r>
            <w:r>
              <w:rPr>
                <w:b/>
                <w:color w:val="FFFFFF"/>
                <w:sz w:val="16"/>
              </w:rPr>
              <w:t>ị</w:t>
            </w:r>
            <w:r>
              <w:rPr>
                <w:b/>
                <w:color w:val="FFFFFF"/>
                <w:sz w:val="16"/>
              </w:rPr>
              <w:t>nh</w:t>
            </w:r>
          </w:p>
        </w:tc>
        <w:tc>
          <w:tcPr>
            <w:tcW w:w="3571" w:type="dxa"/>
            <w:shd w:val="clear" w:color="auto" w:fill="17365D"/>
            <w:tcMar>
              <w:top w:w="90" w:type="dxa"/>
              <w:left w:w="110" w:type="dxa"/>
              <w:bottom w:w="90" w:type="dxa"/>
              <w:right w:w="110" w:type="dxa"/>
            </w:tcMar>
            <w:vAlign w:val="center"/>
          </w:tcPr>
          <w:p w14:paraId="3A853BDB" w14:textId="77777777" w:rsidR="00DC26F5" w:rsidRDefault="00466440">
            <w:pPr>
              <w:spacing w:after="0"/>
              <w:jc w:val="center"/>
            </w:pPr>
            <w:r>
              <w:rPr>
                <w:b/>
                <w:color w:val="FFFFFF"/>
                <w:sz w:val="16"/>
              </w:rPr>
              <w:t>Đ</w:t>
            </w:r>
            <w:r>
              <w:rPr>
                <w:b/>
                <w:color w:val="FFFFFF"/>
                <w:sz w:val="16"/>
              </w:rPr>
              <w:t>ề</w:t>
            </w:r>
            <w:r>
              <w:rPr>
                <w:b/>
                <w:color w:val="FFFFFF"/>
                <w:sz w:val="16"/>
              </w:rPr>
              <w:t xml:space="preserve"> xu</w:t>
            </w:r>
            <w:r>
              <w:rPr>
                <w:b/>
                <w:color w:val="FFFFFF"/>
                <w:sz w:val="16"/>
              </w:rPr>
              <w:t>ấ</w:t>
            </w:r>
            <w:r>
              <w:rPr>
                <w:b/>
                <w:color w:val="FFFFFF"/>
                <w:sz w:val="16"/>
              </w:rPr>
              <w:t>t</w:t>
            </w:r>
          </w:p>
        </w:tc>
        <w:tc>
          <w:tcPr>
            <w:tcW w:w="2777" w:type="dxa"/>
            <w:shd w:val="clear" w:color="auto" w:fill="17365D"/>
            <w:tcMar>
              <w:top w:w="90" w:type="dxa"/>
              <w:left w:w="110" w:type="dxa"/>
              <w:bottom w:w="90" w:type="dxa"/>
              <w:right w:w="110" w:type="dxa"/>
            </w:tcMar>
            <w:vAlign w:val="center"/>
          </w:tcPr>
          <w:p w14:paraId="245616BA" w14:textId="77777777" w:rsidR="00DC26F5" w:rsidRDefault="00466440">
            <w:pPr>
              <w:spacing w:after="0"/>
              <w:jc w:val="center"/>
            </w:pPr>
            <w:r>
              <w:rPr>
                <w:b/>
                <w:color w:val="FFFFFF"/>
                <w:sz w:val="16"/>
              </w:rPr>
              <w:t>Đi</w:t>
            </w:r>
            <w:r>
              <w:rPr>
                <w:b/>
                <w:color w:val="FFFFFF"/>
                <w:sz w:val="16"/>
              </w:rPr>
              <w:t>ề</w:t>
            </w:r>
            <w:r>
              <w:rPr>
                <w:b/>
                <w:color w:val="FFFFFF"/>
                <w:sz w:val="16"/>
              </w:rPr>
              <w:t>u ki</w:t>
            </w:r>
            <w:r>
              <w:rPr>
                <w:b/>
                <w:color w:val="FFFFFF"/>
                <w:sz w:val="16"/>
              </w:rPr>
              <w:t>ệ</w:t>
            </w:r>
            <w:r>
              <w:rPr>
                <w:b/>
                <w:color w:val="FFFFFF"/>
                <w:sz w:val="16"/>
              </w:rPr>
              <w:t>n</w:t>
            </w:r>
          </w:p>
        </w:tc>
      </w:tr>
      <w:tr w:rsidR="00DC26F5" w14:paraId="1DB3B4A4" w14:textId="77777777">
        <w:trPr>
          <w:cantSplit/>
          <w:jc w:val="center"/>
        </w:trPr>
        <w:tc>
          <w:tcPr>
            <w:tcW w:w="680" w:type="dxa"/>
            <w:tcMar>
              <w:top w:w="90" w:type="dxa"/>
              <w:left w:w="110" w:type="dxa"/>
              <w:bottom w:w="90" w:type="dxa"/>
              <w:right w:w="110" w:type="dxa"/>
            </w:tcMar>
            <w:vAlign w:val="center"/>
          </w:tcPr>
          <w:p w14:paraId="038C5052" w14:textId="77777777" w:rsidR="00DC26F5" w:rsidRDefault="00466440">
            <w:pPr>
              <w:spacing w:after="0" w:line="240" w:lineRule="auto"/>
              <w:jc w:val="center"/>
            </w:pPr>
            <w:r>
              <w:rPr>
                <w:sz w:val="16"/>
              </w:rPr>
              <w:t>D01</w:t>
            </w:r>
          </w:p>
        </w:tc>
        <w:tc>
          <w:tcPr>
            <w:tcW w:w="1814" w:type="dxa"/>
            <w:tcMar>
              <w:top w:w="90" w:type="dxa"/>
              <w:left w:w="110" w:type="dxa"/>
              <w:bottom w:w="90" w:type="dxa"/>
              <w:right w:w="110" w:type="dxa"/>
            </w:tcMar>
            <w:vAlign w:val="center"/>
          </w:tcPr>
          <w:p w14:paraId="38F215A8" w14:textId="77777777" w:rsidR="00DC26F5" w:rsidRDefault="00466440">
            <w:pPr>
              <w:spacing w:after="0" w:line="240" w:lineRule="auto"/>
            </w:pPr>
            <w:r>
              <w:rPr>
                <w:sz w:val="16"/>
              </w:rPr>
              <w:t>Ph</w:t>
            </w:r>
            <w:r>
              <w:rPr>
                <w:sz w:val="16"/>
              </w:rPr>
              <w:t>ạ</w:t>
            </w:r>
            <w:r>
              <w:rPr>
                <w:sz w:val="16"/>
              </w:rPr>
              <w:t>m vi MVP</w:t>
            </w:r>
          </w:p>
        </w:tc>
        <w:tc>
          <w:tcPr>
            <w:tcW w:w="3571" w:type="dxa"/>
            <w:tcMar>
              <w:top w:w="90" w:type="dxa"/>
              <w:left w:w="110" w:type="dxa"/>
              <w:bottom w:w="90" w:type="dxa"/>
              <w:right w:w="110" w:type="dxa"/>
            </w:tcMar>
            <w:vAlign w:val="center"/>
          </w:tcPr>
          <w:p w14:paraId="3A35ACE4" w14:textId="77777777" w:rsidR="00DC26F5" w:rsidRDefault="00466440">
            <w:pPr>
              <w:spacing w:after="0" w:line="240" w:lineRule="auto"/>
            </w:pPr>
            <w:r>
              <w:rPr>
                <w:sz w:val="16"/>
              </w:rPr>
              <w:t>OAuth, Video ID, timestamp, transcript, summary, chapter, search, Ask Video và bookmark</w:t>
            </w:r>
          </w:p>
        </w:tc>
        <w:tc>
          <w:tcPr>
            <w:tcW w:w="2777" w:type="dxa"/>
            <w:tcMar>
              <w:top w:w="90" w:type="dxa"/>
              <w:left w:w="110" w:type="dxa"/>
              <w:bottom w:w="90" w:type="dxa"/>
              <w:right w:w="110" w:type="dxa"/>
            </w:tcMar>
            <w:vAlign w:val="center"/>
          </w:tcPr>
          <w:p w14:paraId="38367F05" w14:textId="77777777" w:rsidR="00DC26F5" w:rsidRDefault="00466440">
            <w:pPr>
              <w:spacing w:after="0" w:line="240" w:lineRule="auto"/>
            </w:pPr>
            <w:r>
              <w:rPr>
                <w:sz w:val="16"/>
              </w:rPr>
              <w:t>Quiz, flashcard và history tri</w:t>
            </w:r>
            <w:r>
              <w:rPr>
                <w:sz w:val="16"/>
              </w:rPr>
              <w:t>ể</w:t>
            </w:r>
            <w:r>
              <w:rPr>
                <w:sz w:val="16"/>
              </w:rPr>
              <w:t>n khai sau MVP</w:t>
            </w:r>
          </w:p>
        </w:tc>
      </w:tr>
      <w:tr w:rsidR="00DC26F5" w14:paraId="7ABF058B" w14:textId="77777777">
        <w:trPr>
          <w:cantSplit/>
          <w:jc w:val="center"/>
        </w:trPr>
        <w:tc>
          <w:tcPr>
            <w:tcW w:w="680" w:type="dxa"/>
            <w:shd w:val="clear" w:color="auto" w:fill="F3F6FA"/>
            <w:tcMar>
              <w:top w:w="90" w:type="dxa"/>
              <w:left w:w="110" w:type="dxa"/>
              <w:bottom w:w="90" w:type="dxa"/>
              <w:right w:w="110" w:type="dxa"/>
            </w:tcMar>
            <w:vAlign w:val="center"/>
          </w:tcPr>
          <w:p w14:paraId="1225B88B" w14:textId="77777777" w:rsidR="00DC26F5" w:rsidRDefault="00466440">
            <w:pPr>
              <w:spacing w:after="0" w:line="240" w:lineRule="auto"/>
              <w:jc w:val="center"/>
            </w:pPr>
            <w:r>
              <w:rPr>
                <w:sz w:val="16"/>
              </w:rPr>
              <w:t>D02</w:t>
            </w:r>
          </w:p>
        </w:tc>
        <w:tc>
          <w:tcPr>
            <w:tcW w:w="1814" w:type="dxa"/>
            <w:shd w:val="clear" w:color="auto" w:fill="F3F6FA"/>
            <w:tcMar>
              <w:top w:w="90" w:type="dxa"/>
              <w:left w:w="110" w:type="dxa"/>
              <w:bottom w:w="90" w:type="dxa"/>
              <w:right w:w="110" w:type="dxa"/>
            </w:tcMar>
            <w:vAlign w:val="center"/>
          </w:tcPr>
          <w:p w14:paraId="4C25727B" w14:textId="77777777" w:rsidR="00DC26F5" w:rsidRDefault="00466440">
            <w:pPr>
              <w:spacing w:after="0" w:line="240" w:lineRule="auto"/>
            </w:pPr>
            <w:r>
              <w:rPr>
                <w:sz w:val="16"/>
              </w:rPr>
              <w:t>Xác th</w:t>
            </w:r>
            <w:r>
              <w:rPr>
                <w:sz w:val="16"/>
              </w:rPr>
              <w:t>ự</w:t>
            </w:r>
            <w:r>
              <w:rPr>
                <w:sz w:val="16"/>
              </w:rPr>
              <w:t>c Gemini</w:t>
            </w:r>
          </w:p>
        </w:tc>
        <w:tc>
          <w:tcPr>
            <w:tcW w:w="3571" w:type="dxa"/>
            <w:shd w:val="clear" w:color="auto" w:fill="F3F6FA"/>
            <w:tcMar>
              <w:top w:w="90" w:type="dxa"/>
              <w:left w:w="110" w:type="dxa"/>
              <w:bottom w:w="90" w:type="dxa"/>
              <w:right w:w="110" w:type="dxa"/>
            </w:tcMar>
            <w:vAlign w:val="center"/>
          </w:tcPr>
          <w:p w14:paraId="53A5A52F" w14:textId="77777777" w:rsidR="00DC26F5" w:rsidRDefault="00466440">
            <w:pPr>
              <w:spacing w:after="0" w:line="240" w:lineRule="auto"/>
            </w:pPr>
            <w:r>
              <w:rPr>
                <w:sz w:val="16"/>
              </w:rPr>
              <w:t>Google OAuth qua chrome.identity</w:t>
            </w:r>
          </w:p>
        </w:tc>
        <w:tc>
          <w:tcPr>
            <w:tcW w:w="2777" w:type="dxa"/>
            <w:shd w:val="clear" w:color="auto" w:fill="F3F6FA"/>
            <w:tcMar>
              <w:top w:w="90" w:type="dxa"/>
              <w:left w:w="110" w:type="dxa"/>
              <w:bottom w:w="90" w:type="dxa"/>
              <w:right w:w="110" w:type="dxa"/>
            </w:tcMar>
            <w:vAlign w:val="center"/>
          </w:tcPr>
          <w:p w14:paraId="14BEE760" w14:textId="77777777" w:rsidR="00DC26F5" w:rsidRDefault="00466440">
            <w:pPr>
              <w:spacing w:after="0" w:line="240" w:lineRule="auto"/>
            </w:pPr>
            <w:r>
              <w:rPr>
                <w:sz w:val="16"/>
              </w:rPr>
              <w:t>Không đ</w:t>
            </w:r>
            <w:r>
              <w:rPr>
                <w:sz w:val="16"/>
              </w:rPr>
              <w:t>ọ</w:t>
            </w:r>
            <w:r>
              <w:rPr>
                <w:sz w:val="16"/>
              </w:rPr>
              <w:t>c cookie AI Studio và không nhúng API key</w:t>
            </w:r>
          </w:p>
        </w:tc>
      </w:tr>
      <w:tr w:rsidR="00DC26F5" w14:paraId="6751907E" w14:textId="77777777">
        <w:trPr>
          <w:cantSplit/>
          <w:jc w:val="center"/>
        </w:trPr>
        <w:tc>
          <w:tcPr>
            <w:tcW w:w="680" w:type="dxa"/>
            <w:tcMar>
              <w:top w:w="90" w:type="dxa"/>
              <w:left w:w="110" w:type="dxa"/>
              <w:bottom w:w="90" w:type="dxa"/>
              <w:right w:w="110" w:type="dxa"/>
            </w:tcMar>
            <w:vAlign w:val="center"/>
          </w:tcPr>
          <w:p w14:paraId="0D44A421" w14:textId="77777777" w:rsidR="00DC26F5" w:rsidRDefault="00466440">
            <w:pPr>
              <w:spacing w:after="0" w:line="240" w:lineRule="auto"/>
              <w:jc w:val="center"/>
            </w:pPr>
            <w:r>
              <w:rPr>
                <w:sz w:val="16"/>
              </w:rPr>
              <w:t>D03</w:t>
            </w:r>
          </w:p>
        </w:tc>
        <w:tc>
          <w:tcPr>
            <w:tcW w:w="1814" w:type="dxa"/>
            <w:tcMar>
              <w:top w:w="90" w:type="dxa"/>
              <w:left w:w="110" w:type="dxa"/>
              <w:bottom w:w="90" w:type="dxa"/>
              <w:right w:w="110" w:type="dxa"/>
            </w:tcMar>
            <w:vAlign w:val="center"/>
          </w:tcPr>
          <w:p w14:paraId="1D593891" w14:textId="77777777" w:rsidR="00DC26F5" w:rsidRDefault="00466440">
            <w:pPr>
              <w:spacing w:after="0" w:line="240" w:lineRule="auto"/>
            </w:pPr>
            <w:r>
              <w:rPr>
                <w:sz w:val="16"/>
              </w:rPr>
              <w:t>Vector search</w:t>
            </w:r>
          </w:p>
        </w:tc>
        <w:tc>
          <w:tcPr>
            <w:tcW w:w="3571" w:type="dxa"/>
            <w:tcMar>
              <w:top w:w="90" w:type="dxa"/>
              <w:left w:w="110" w:type="dxa"/>
              <w:bottom w:w="90" w:type="dxa"/>
              <w:right w:w="110" w:type="dxa"/>
            </w:tcMar>
            <w:vAlign w:val="center"/>
          </w:tcPr>
          <w:p w14:paraId="02DBDD75" w14:textId="77777777" w:rsidR="00DC26F5" w:rsidRDefault="00466440">
            <w:pPr>
              <w:spacing w:after="0" w:line="240" w:lineRule="auto"/>
            </w:pPr>
            <w:r>
              <w:rPr>
                <w:sz w:val="16"/>
              </w:rPr>
              <w:t>Sentence Transformers c</w:t>
            </w:r>
            <w:r>
              <w:rPr>
                <w:sz w:val="16"/>
              </w:rPr>
              <w:t>ụ</w:t>
            </w:r>
            <w:r>
              <w:rPr>
                <w:sz w:val="16"/>
              </w:rPr>
              <w:t>c b</w:t>
            </w:r>
            <w:r>
              <w:rPr>
                <w:sz w:val="16"/>
              </w:rPr>
              <w:t>ộ</w:t>
            </w:r>
            <w:r>
              <w:rPr>
                <w:sz w:val="16"/>
              </w:rPr>
              <w:t xml:space="preserve"> và ChromaDB</w:t>
            </w:r>
          </w:p>
        </w:tc>
        <w:tc>
          <w:tcPr>
            <w:tcW w:w="2777" w:type="dxa"/>
            <w:tcMar>
              <w:top w:w="90" w:type="dxa"/>
              <w:left w:w="110" w:type="dxa"/>
              <w:bottom w:w="90" w:type="dxa"/>
              <w:right w:w="110" w:type="dxa"/>
            </w:tcMar>
            <w:vAlign w:val="center"/>
          </w:tcPr>
          <w:p w14:paraId="47CB8F9F" w14:textId="77777777" w:rsidR="00DC26F5" w:rsidRDefault="00466440">
            <w:pPr>
              <w:spacing w:after="0" w:line="240" w:lineRule="auto"/>
            </w:pPr>
            <w:r>
              <w:rPr>
                <w:sz w:val="16"/>
              </w:rPr>
              <w:t>Ch</w:t>
            </w:r>
            <w:r>
              <w:rPr>
                <w:sz w:val="16"/>
              </w:rPr>
              <w:t>ố</w:t>
            </w:r>
            <w:r>
              <w:rPr>
                <w:sz w:val="16"/>
              </w:rPr>
              <w:t>t model sau benchmark ti</w:t>
            </w:r>
            <w:r>
              <w:rPr>
                <w:sz w:val="16"/>
              </w:rPr>
              <w:t>ế</w:t>
            </w:r>
            <w:r>
              <w:rPr>
                <w:sz w:val="16"/>
              </w:rPr>
              <w:t>ng Vi</w:t>
            </w:r>
            <w:r>
              <w:rPr>
                <w:sz w:val="16"/>
              </w:rPr>
              <w:t>ệ</w:t>
            </w:r>
            <w:r>
              <w:rPr>
                <w:sz w:val="16"/>
              </w:rPr>
              <w:t>t và ti</w:t>
            </w:r>
            <w:r>
              <w:rPr>
                <w:sz w:val="16"/>
              </w:rPr>
              <w:t>ế</w:t>
            </w:r>
            <w:r>
              <w:rPr>
                <w:sz w:val="16"/>
              </w:rPr>
              <w:t>ng Anh</w:t>
            </w:r>
          </w:p>
        </w:tc>
      </w:tr>
      <w:tr w:rsidR="00DC26F5" w14:paraId="5D8AD0F8" w14:textId="77777777">
        <w:trPr>
          <w:cantSplit/>
          <w:jc w:val="center"/>
        </w:trPr>
        <w:tc>
          <w:tcPr>
            <w:tcW w:w="680" w:type="dxa"/>
            <w:shd w:val="clear" w:color="auto" w:fill="F3F6FA"/>
            <w:tcMar>
              <w:top w:w="90" w:type="dxa"/>
              <w:left w:w="110" w:type="dxa"/>
              <w:bottom w:w="90" w:type="dxa"/>
              <w:right w:w="110" w:type="dxa"/>
            </w:tcMar>
            <w:vAlign w:val="center"/>
          </w:tcPr>
          <w:p w14:paraId="3F21186D" w14:textId="77777777" w:rsidR="00DC26F5" w:rsidRDefault="00466440">
            <w:pPr>
              <w:spacing w:after="0" w:line="240" w:lineRule="auto"/>
              <w:jc w:val="center"/>
            </w:pPr>
            <w:r>
              <w:rPr>
                <w:sz w:val="16"/>
              </w:rPr>
              <w:t>D04</w:t>
            </w:r>
          </w:p>
        </w:tc>
        <w:tc>
          <w:tcPr>
            <w:tcW w:w="1814" w:type="dxa"/>
            <w:shd w:val="clear" w:color="auto" w:fill="F3F6FA"/>
            <w:tcMar>
              <w:top w:w="90" w:type="dxa"/>
              <w:left w:w="110" w:type="dxa"/>
              <w:bottom w:w="90" w:type="dxa"/>
              <w:right w:w="110" w:type="dxa"/>
            </w:tcMar>
            <w:vAlign w:val="center"/>
          </w:tcPr>
          <w:p w14:paraId="73B2E197" w14:textId="77777777" w:rsidR="00DC26F5" w:rsidRDefault="00466440">
            <w:pPr>
              <w:spacing w:after="0" w:line="240" w:lineRule="auto"/>
            </w:pPr>
            <w:r>
              <w:rPr>
                <w:sz w:val="16"/>
              </w:rPr>
              <w:t>X</w:t>
            </w:r>
            <w:r>
              <w:rPr>
                <w:sz w:val="16"/>
              </w:rPr>
              <w:t>ử</w:t>
            </w:r>
            <w:r>
              <w:rPr>
                <w:sz w:val="16"/>
              </w:rPr>
              <w:t xml:space="preserve"> lý n</w:t>
            </w:r>
            <w:r>
              <w:rPr>
                <w:sz w:val="16"/>
              </w:rPr>
              <w:t>ề</w:t>
            </w:r>
            <w:r>
              <w:rPr>
                <w:sz w:val="16"/>
              </w:rPr>
              <w:t>n</w:t>
            </w:r>
          </w:p>
        </w:tc>
        <w:tc>
          <w:tcPr>
            <w:tcW w:w="3571" w:type="dxa"/>
            <w:shd w:val="clear" w:color="auto" w:fill="F3F6FA"/>
            <w:tcMar>
              <w:top w:w="90" w:type="dxa"/>
              <w:left w:w="110" w:type="dxa"/>
              <w:bottom w:w="90" w:type="dxa"/>
              <w:right w:w="110" w:type="dxa"/>
            </w:tcMar>
            <w:vAlign w:val="center"/>
          </w:tcPr>
          <w:p w14:paraId="30854F73" w14:textId="77777777" w:rsidR="00DC26F5" w:rsidRDefault="00466440">
            <w:pPr>
              <w:spacing w:after="0" w:line="240" w:lineRule="auto"/>
            </w:pPr>
            <w:r>
              <w:rPr>
                <w:sz w:val="16"/>
              </w:rPr>
              <w:t>Worker đ</w:t>
            </w:r>
            <w:r>
              <w:rPr>
                <w:sz w:val="16"/>
              </w:rPr>
              <w:t>ọ</w:t>
            </w:r>
            <w:r>
              <w:rPr>
                <w:sz w:val="16"/>
              </w:rPr>
              <w:t>c processing_jobs t</w:t>
            </w:r>
            <w:r>
              <w:rPr>
                <w:sz w:val="16"/>
              </w:rPr>
              <w:t>ừ</w:t>
            </w:r>
            <w:r>
              <w:rPr>
                <w:sz w:val="16"/>
              </w:rPr>
              <w:t xml:space="preserve"> MySQL</w:t>
            </w:r>
          </w:p>
        </w:tc>
        <w:tc>
          <w:tcPr>
            <w:tcW w:w="2777" w:type="dxa"/>
            <w:shd w:val="clear" w:color="auto" w:fill="F3F6FA"/>
            <w:tcMar>
              <w:top w:w="90" w:type="dxa"/>
              <w:left w:w="110" w:type="dxa"/>
              <w:bottom w:w="90" w:type="dxa"/>
              <w:right w:w="110" w:type="dxa"/>
            </w:tcMar>
            <w:vAlign w:val="center"/>
          </w:tcPr>
          <w:p w14:paraId="0545B058" w14:textId="77777777" w:rsidR="00DC26F5" w:rsidRDefault="00466440">
            <w:pPr>
              <w:spacing w:after="0" w:line="240" w:lineRule="auto"/>
            </w:pPr>
            <w:r>
              <w:rPr>
                <w:sz w:val="16"/>
              </w:rPr>
              <w:t>Đ</w:t>
            </w:r>
            <w:r>
              <w:rPr>
                <w:sz w:val="16"/>
              </w:rPr>
              <w:t>ủ</w:t>
            </w:r>
            <w:r>
              <w:rPr>
                <w:sz w:val="16"/>
              </w:rPr>
              <w:t xml:space="preserve"> cho MVP; đánh giá queue chuyên d</w:t>
            </w:r>
            <w:r>
              <w:rPr>
                <w:sz w:val="16"/>
              </w:rPr>
              <w:t>ụ</w:t>
            </w:r>
            <w:r>
              <w:rPr>
                <w:sz w:val="16"/>
              </w:rPr>
              <w:t>ng khi tăng t</w:t>
            </w:r>
            <w:r>
              <w:rPr>
                <w:sz w:val="16"/>
              </w:rPr>
              <w:t>ả</w:t>
            </w:r>
            <w:r>
              <w:rPr>
                <w:sz w:val="16"/>
              </w:rPr>
              <w:t>i</w:t>
            </w:r>
          </w:p>
        </w:tc>
      </w:tr>
      <w:tr w:rsidR="00DC26F5" w14:paraId="3E76CDA2" w14:textId="77777777">
        <w:trPr>
          <w:cantSplit/>
          <w:jc w:val="center"/>
        </w:trPr>
        <w:tc>
          <w:tcPr>
            <w:tcW w:w="680" w:type="dxa"/>
            <w:tcMar>
              <w:top w:w="90" w:type="dxa"/>
              <w:left w:w="110" w:type="dxa"/>
              <w:bottom w:w="90" w:type="dxa"/>
              <w:right w:w="110" w:type="dxa"/>
            </w:tcMar>
            <w:vAlign w:val="center"/>
          </w:tcPr>
          <w:p w14:paraId="317FB25B" w14:textId="77777777" w:rsidR="00DC26F5" w:rsidRDefault="00466440">
            <w:pPr>
              <w:spacing w:after="0" w:line="240" w:lineRule="auto"/>
              <w:jc w:val="center"/>
            </w:pPr>
            <w:r>
              <w:rPr>
                <w:sz w:val="16"/>
              </w:rPr>
              <w:t>D05</w:t>
            </w:r>
          </w:p>
        </w:tc>
        <w:tc>
          <w:tcPr>
            <w:tcW w:w="1814" w:type="dxa"/>
            <w:tcMar>
              <w:top w:w="90" w:type="dxa"/>
              <w:left w:w="110" w:type="dxa"/>
              <w:bottom w:w="90" w:type="dxa"/>
              <w:right w:w="110" w:type="dxa"/>
            </w:tcMar>
            <w:vAlign w:val="center"/>
          </w:tcPr>
          <w:p w14:paraId="0AEA14FE" w14:textId="77777777" w:rsidR="00DC26F5" w:rsidRDefault="00466440">
            <w:pPr>
              <w:spacing w:after="0" w:line="240" w:lineRule="auto"/>
            </w:pPr>
            <w:r>
              <w:rPr>
                <w:sz w:val="16"/>
              </w:rPr>
              <w:t>B</w:t>
            </w:r>
            <w:r>
              <w:rPr>
                <w:sz w:val="16"/>
              </w:rPr>
              <w:t>ả</w:t>
            </w:r>
            <w:r>
              <w:rPr>
                <w:sz w:val="16"/>
              </w:rPr>
              <w:t>o qu</w:t>
            </w:r>
            <w:r>
              <w:rPr>
                <w:sz w:val="16"/>
              </w:rPr>
              <w:t>ả</w:t>
            </w:r>
            <w:r>
              <w:rPr>
                <w:sz w:val="16"/>
              </w:rPr>
              <w:t>n token</w:t>
            </w:r>
          </w:p>
        </w:tc>
        <w:tc>
          <w:tcPr>
            <w:tcW w:w="3571" w:type="dxa"/>
            <w:tcMar>
              <w:top w:w="90" w:type="dxa"/>
              <w:left w:w="110" w:type="dxa"/>
              <w:bottom w:w="90" w:type="dxa"/>
              <w:right w:w="110" w:type="dxa"/>
            </w:tcMar>
            <w:vAlign w:val="center"/>
          </w:tcPr>
          <w:p w14:paraId="51341622" w14:textId="77777777" w:rsidR="00DC26F5" w:rsidRDefault="00466440">
            <w:pPr>
              <w:spacing w:after="0" w:line="240" w:lineRule="auto"/>
            </w:pPr>
            <w:r>
              <w:rPr>
                <w:sz w:val="16"/>
              </w:rPr>
              <w:t>Token Gemini ch</w:t>
            </w:r>
            <w:r>
              <w:rPr>
                <w:sz w:val="16"/>
              </w:rPr>
              <w:t>ỉ</w:t>
            </w:r>
            <w:r>
              <w:rPr>
                <w:sz w:val="16"/>
              </w:rPr>
              <w:t xml:space="preserve"> t</w:t>
            </w:r>
            <w:r>
              <w:rPr>
                <w:sz w:val="16"/>
              </w:rPr>
              <w:t>ồ</w:t>
            </w:r>
            <w:r>
              <w:rPr>
                <w:sz w:val="16"/>
              </w:rPr>
              <w:t>n t</w:t>
            </w:r>
            <w:r>
              <w:rPr>
                <w:sz w:val="16"/>
              </w:rPr>
              <w:t>ạ</w:t>
            </w:r>
            <w:r>
              <w:rPr>
                <w:sz w:val="16"/>
              </w:rPr>
              <w:t>i trong Chrome token cache</w:t>
            </w:r>
          </w:p>
        </w:tc>
        <w:tc>
          <w:tcPr>
            <w:tcW w:w="2777" w:type="dxa"/>
            <w:tcMar>
              <w:top w:w="90" w:type="dxa"/>
              <w:left w:w="110" w:type="dxa"/>
              <w:bottom w:w="90" w:type="dxa"/>
              <w:right w:w="110" w:type="dxa"/>
            </w:tcMar>
            <w:vAlign w:val="center"/>
          </w:tcPr>
          <w:p w14:paraId="56420997" w14:textId="77777777" w:rsidR="00DC26F5" w:rsidRDefault="00466440">
            <w:pPr>
              <w:spacing w:after="0" w:line="240" w:lineRule="auto"/>
            </w:pPr>
            <w:r>
              <w:rPr>
                <w:sz w:val="16"/>
              </w:rPr>
              <w:t>Backend không nh</w:t>
            </w:r>
            <w:r>
              <w:rPr>
                <w:sz w:val="16"/>
              </w:rPr>
              <w:t>ậ</w:t>
            </w:r>
            <w:r>
              <w:rPr>
                <w:sz w:val="16"/>
              </w:rPr>
              <w:t>n và không lưu token Gemini</w:t>
            </w:r>
          </w:p>
        </w:tc>
      </w:tr>
    </w:tbl>
    <w:p w14:paraId="6EBB8947" w14:textId="77777777" w:rsidR="00DC26F5" w:rsidRDefault="00DC26F5">
      <w:pPr>
        <w:spacing w:after="20"/>
      </w:pPr>
    </w:p>
    <w:p w14:paraId="2B8E694C" w14:textId="77777777" w:rsidR="00DC26F5" w:rsidRDefault="00466440">
      <w:pPr>
        <w:pStyle w:val="TOCHeadingCustom"/>
      </w:pPr>
      <w:r>
        <w:t>M</w:t>
      </w:r>
      <w:r>
        <w:t>ụ</w:t>
      </w:r>
      <w:r>
        <w:t>c l</w:t>
      </w:r>
      <w:r>
        <w:t>ụ</w:t>
      </w:r>
      <w:r>
        <w:t>c n</w:t>
      </w:r>
      <w:r>
        <w:t>ộ</w:t>
      </w:r>
      <w:r>
        <w:t>i dung</w:t>
      </w:r>
    </w:p>
    <w:p w14:paraId="161736F2" w14:textId="6AC06E0F" w:rsidR="00466440" w:rsidRDefault="00466440">
      <w:pPr>
        <w:pStyle w:val="TOC1"/>
        <w:tabs>
          <w:tab w:val="right" w:leader="dot" w:pos="9515"/>
        </w:tabs>
        <w:rPr>
          <w:rFonts w:asciiTheme="minorHAnsi" w:eastAsiaTheme="minorEastAsia" w:hAnsiTheme="minorHAnsi"/>
          <w:noProof/>
          <w:color w:val="auto"/>
          <w:kern w:val="2"/>
          <w:sz w:val="24"/>
          <w:szCs w:val="24"/>
          <w14:ligatures w14:val="standardContextual"/>
        </w:rPr>
      </w:pPr>
      <w:r>
        <w:rPr>
          <w:sz w:val="20"/>
        </w:rPr>
        <w:fldChar w:fldCharType="begin"/>
      </w:r>
      <w:r>
        <w:rPr>
          <w:sz w:val="20"/>
        </w:rPr>
        <w:instrText xml:space="preserve"> TOC \o "1-2" \h \z \u </w:instrText>
      </w:r>
      <w:r>
        <w:rPr>
          <w:sz w:val="20"/>
        </w:rPr>
        <w:fldChar w:fldCharType="separate"/>
      </w:r>
      <w:hyperlink w:anchor="_Toc239507534" w:history="1">
        <w:r w:rsidRPr="006C6F3E">
          <w:rPr>
            <w:rStyle w:val="Hyperlink"/>
            <w:noProof/>
          </w:rPr>
          <w:t>Kiểm soát tài liệu</w:t>
        </w:r>
        <w:r>
          <w:rPr>
            <w:noProof/>
            <w:webHidden/>
          </w:rPr>
          <w:tab/>
        </w:r>
        <w:r>
          <w:rPr>
            <w:noProof/>
            <w:webHidden/>
          </w:rPr>
          <w:fldChar w:fldCharType="begin"/>
        </w:r>
        <w:r>
          <w:rPr>
            <w:noProof/>
            <w:webHidden/>
          </w:rPr>
          <w:instrText xml:space="preserve"> PAGEREF _Toc239507534 \h </w:instrText>
        </w:r>
        <w:r>
          <w:rPr>
            <w:noProof/>
            <w:webHidden/>
          </w:rPr>
        </w:r>
        <w:r>
          <w:rPr>
            <w:noProof/>
            <w:webHidden/>
          </w:rPr>
          <w:fldChar w:fldCharType="separate"/>
        </w:r>
        <w:r>
          <w:rPr>
            <w:noProof/>
            <w:webHidden/>
          </w:rPr>
          <w:t>2</w:t>
        </w:r>
        <w:r>
          <w:rPr>
            <w:noProof/>
            <w:webHidden/>
          </w:rPr>
          <w:fldChar w:fldCharType="end"/>
        </w:r>
      </w:hyperlink>
    </w:p>
    <w:p w14:paraId="13A3A49A" w14:textId="27AF3555" w:rsidR="00466440" w:rsidRDefault="00466440">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39507535" w:history="1">
        <w:r w:rsidRPr="006C6F3E">
          <w:rPr>
            <w:rStyle w:val="Hyperlink"/>
            <w:noProof/>
          </w:rPr>
          <w:t>Phê duyệt tài liệu</w:t>
        </w:r>
        <w:r>
          <w:rPr>
            <w:noProof/>
            <w:webHidden/>
          </w:rPr>
          <w:tab/>
        </w:r>
        <w:r>
          <w:rPr>
            <w:noProof/>
            <w:webHidden/>
          </w:rPr>
          <w:fldChar w:fldCharType="begin"/>
        </w:r>
        <w:r>
          <w:rPr>
            <w:noProof/>
            <w:webHidden/>
          </w:rPr>
          <w:instrText xml:space="preserve"> PAGEREF _Toc239507535 \h </w:instrText>
        </w:r>
        <w:r>
          <w:rPr>
            <w:noProof/>
            <w:webHidden/>
          </w:rPr>
        </w:r>
        <w:r>
          <w:rPr>
            <w:noProof/>
            <w:webHidden/>
          </w:rPr>
          <w:fldChar w:fldCharType="separate"/>
        </w:r>
        <w:r>
          <w:rPr>
            <w:noProof/>
            <w:webHidden/>
          </w:rPr>
          <w:t>2</w:t>
        </w:r>
        <w:r>
          <w:rPr>
            <w:noProof/>
            <w:webHidden/>
          </w:rPr>
          <w:fldChar w:fldCharType="end"/>
        </w:r>
      </w:hyperlink>
    </w:p>
    <w:p w14:paraId="07EE74C0" w14:textId="4B755605"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36" w:history="1">
        <w:r w:rsidRPr="006C6F3E">
          <w:rPr>
            <w:rStyle w:val="Hyperlink"/>
            <w:noProof/>
          </w:rPr>
          <w:t>Phạm vi phát hành</w:t>
        </w:r>
        <w:r>
          <w:rPr>
            <w:noProof/>
            <w:webHidden/>
          </w:rPr>
          <w:tab/>
        </w:r>
        <w:r>
          <w:rPr>
            <w:noProof/>
            <w:webHidden/>
          </w:rPr>
          <w:fldChar w:fldCharType="begin"/>
        </w:r>
        <w:r>
          <w:rPr>
            <w:noProof/>
            <w:webHidden/>
          </w:rPr>
          <w:instrText xml:space="preserve"> PAGEREF _Toc239507536 \h </w:instrText>
        </w:r>
        <w:r>
          <w:rPr>
            <w:noProof/>
            <w:webHidden/>
          </w:rPr>
        </w:r>
        <w:r>
          <w:rPr>
            <w:noProof/>
            <w:webHidden/>
          </w:rPr>
          <w:fldChar w:fldCharType="separate"/>
        </w:r>
        <w:r>
          <w:rPr>
            <w:noProof/>
            <w:webHidden/>
          </w:rPr>
          <w:t>2</w:t>
        </w:r>
        <w:r>
          <w:rPr>
            <w:noProof/>
            <w:webHidden/>
          </w:rPr>
          <w:fldChar w:fldCharType="end"/>
        </w:r>
      </w:hyperlink>
    </w:p>
    <w:p w14:paraId="6201A431" w14:textId="7B93AEE9"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37" w:history="1">
        <w:r w:rsidRPr="006C6F3E">
          <w:rPr>
            <w:rStyle w:val="Hyperlink"/>
            <w:noProof/>
          </w:rPr>
          <w:t>Tuyên bố áp dụng chuẩn</w:t>
        </w:r>
        <w:r>
          <w:rPr>
            <w:noProof/>
            <w:webHidden/>
          </w:rPr>
          <w:tab/>
        </w:r>
        <w:r>
          <w:rPr>
            <w:noProof/>
            <w:webHidden/>
          </w:rPr>
          <w:fldChar w:fldCharType="begin"/>
        </w:r>
        <w:r>
          <w:rPr>
            <w:noProof/>
            <w:webHidden/>
          </w:rPr>
          <w:instrText xml:space="preserve"> PAGEREF _Toc239507537 \h </w:instrText>
        </w:r>
        <w:r>
          <w:rPr>
            <w:noProof/>
            <w:webHidden/>
          </w:rPr>
        </w:r>
        <w:r>
          <w:rPr>
            <w:noProof/>
            <w:webHidden/>
          </w:rPr>
          <w:fldChar w:fldCharType="separate"/>
        </w:r>
        <w:r>
          <w:rPr>
            <w:noProof/>
            <w:webHidden/>
          </w:rPr>
          <w:t>2</w:t>
        </w:r>
        <w:r>
          <w:rPr>
            <w:noProof/>
            <w:webHidden/>
          </w:rPr>
          <w:fldChar w:fldCharType="end"/>
        </w:r>
      </w:hyperlink>
    </w:p>
    <w:p w14:paraId="7404DFB6" w14:textId="767C1071" w:rsidR="00466440" w:rsidRDefault="00466440">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39507538" w:history="1">
        <w:r w:rsidRPr="006C6F3E">
          <w:rPr>
            <w:rStyle w:val="Hyperlink"/>
            <w:noProof/>
          </w:rPr>
          <w:t>Tóm tắt điều hành</w:t>
        </w:r>
        <w:r>
          <w:rPr>
            <w:noProof/>
            <w:webHidden/>
          </w:rPr>
          <w:tab/>
        </w:r>
        <w:r>
          <w:rPr>
            <w:noProof/>
            <w:webHidden/>
          </w:rPr>
          <w:fldChar w:fldCharType="begin"/>
        </w:r>
        <w:r>
          <w:rPr>
            <w:noProof/>
            <w:webHidden/>
          </w:rPr>
          <w:instrText xml:space="preserve"> PAGEREF _Toc239507538 \h </w:instrText>
        </w:r>
        <w:r>
          <w:rPr>
            <w:noProof/>
            <w:webHidden/>
          </w:rPr>
        </w:r>
        <w:r>
          <w:rPr>
            <w:noProof/>
            <w:webHidden/>
          </w:rPr>
          <w:fldChar w:fldCharType="separate"/>
        </w:r>
        <w:r>
          <w:rPr>
            <w:noProof/>
            <w:webHidden/>
          </w:rPr>
          <w:t>3</w:t>
        </w:r>
        <w:r>
          <w:rPr>
            <w:noProof/>
            <w:webHidden/>
          </w:rPr>
          <w:fldChar w:fldCharType="end"/>
        </w:r>
      </w:hyperlink>
    </w:p>
    <w:p w14:paraId="7A07493E" w14:textId="73AF091E"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39" w:history="1">
        <w:r w:rsidRPr="006C6F3E">
          <w:rPr>
            <w:rStyle w:val="Hyperlink"/>
            <w:noProof/>
          </w:rPr>
          <w:t>Các quyết định cần phê duyệt</w:t>
        </w:r>
        <w:r>
          <w:rPr>
            <w:noProof/>
            <w:webHidden/>
          </w:rPr>
          <w:tab/>
        </w:r>
        <w:r>
          <w:rPr>
            <w:noProof/>
            <w:webHidden/>
          </w:rPr>
          <w:fldChar w:fldCharType="begin"/>
        </w:r>
        <w:r>
          <w:rPr>
            <w:noProof/>
            <w:webHidden/>
          </w:rPr>
          <w:instrText xml:space="preserve"> PAGEREF _Toc239507539 \h </w:instrText>
        </w:r>
        <w:r>
          <w:rPr>
            <w:noProof/>
            <w:webHidden/>
          </w:rPr>
        </w:r>
        <w:r>
          <w:rPr>
            <w:noProof/>
            <w:webHidden/>
          </w:rPr>
          <w:fldChar w:fldCharType="separate"/>
        </w:r>
        <w:r>
          <w:rPr>
            <w:noProof/>
            <w:webHidden/>
          </w:rPr>
          <w:t>3</w:t>
        </w:r>
        <w:r>
          <w:rPr>
            <w:noProof/>
            <w:webHidden/>
          </w:rPr>
          <w:fldChar w:fldCharType="end"/>
        </w:r>
      </w:hyperlink>
    </w:p>
    <w:p w14:paraId="0491C0BE" w14:textId="4EC90639" w:rsidR="00466440" w:rsidRDefault="00466440">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39507540" w:history="1">
        <w:r w:rsidRPr="006C6F3E">
          <w:rPr>
            <w:rStyle w:val="Hyperlink"/>
            <w:noProof/>
          </w:rPr>
          <w:t>1 Mục đích và phạm vi</w:t>
        </w:r>
        <w:r>
          <w:rPr>
            <w:noProof/>
            <w:webHidden/>
          </w:rPr>
          <w:tab/>
        </w:r>
        <w:r>
          <w:rPr>
            <w:noProof/>
            <w:webHidden/>
          </w:rPr>
          <w:fldChar w:fldCharType="begin"/>
        </w:r>
        <w:r>
          <w:rPr>
            <w:noProof/>
            <w:webHidden/>
          </w:rPr>
          <w:instrText xml:space="preserve"> PAGEREF _Toc239507540 \h </w:instrText>
        </w:r>
        <w:r>
          <w:rPr>
            <w:noProof/>
            <w:webHidden/>
          </w:rPr>
        </w:r>
        <w:r>
          <w:rPr>
            <w:noProof/>
            <w:webHidden/>
          </w:rPr>
          <w:fldChar w:fldCharType="separate"/>
        </w:r>
        <w:r>
          <w:rPr>
            <w:noProof/>
            <w:webHidden/>
          </w:rPr>
          <w:t>6</w:t>
        </w:r>
        <w:r>
          <w:rPr>
            <w:noProof/>
            <w:webHidden/>
          </w:rPr>
          <w:fldChar w:fldCharType="end"/>
        </w:r>
      </w:hyperlink>
    </w:p>
    <w:p w14:paraId="669BFE2E" w14:textId="5EF16BCC"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41" w:history="1">
        <w:r w:rsidRPr="006C6F3E">
          <w:rPr>
            <w:rStyle w:val="Hyperlink"/>
            <w:noProof/>
          </w:rPr>
          <w:t>1 1 Mục đích</w:t>
        </w:r>
        <w:r>
          <w:rPr>
            <w:noProof/>
            <w:webHidden/>
          </w:rPr>
          <w:tab/>
        </w:r>
        <w:r>
          <w:rPr>
            <w:noProof/>
            <w:webHidden/>
          </w:rPr>
          <w:fldChar w:fldCharType="begin"/>
        </w:r>
        <w:r>
          <w:rPr>
            <w:noProof/>
            <w:webHidden/>
          </w:rPr>
          <w:instrText xml:space="preserve"> PAGEREF _Toc239507541 \h </w:instrText>
        </w:r>
        <w:r>
          <w:rPr>
            <w:noProof/>
            <w:webHidden/>
          </w:rPr>
        </w:r>
        <w:r>
          <w:rPr>
            <w:noProof/>
            <w:webHidden/>
          </w:rPr>
          <w:fldChar w:fldCharType="separate"/>
        </w:r>
        <w:r>
          <w:rPr>
            <w:noProof/>
            <w:webHidden/>
          </w:rPr>
          <w:t>6</w:t>
        </w:r>
        <w:r>
          <w:rPr>
            <w:noProof/>
            <w:webHidden/>
          </w:rPr>
          <w:fldChar w:fldCharType="end"/>
        </w:r>
      </w:hyperlink>
    </w:p>
    <w:p w14:paraId="09731DA8" w14:textId="08CF792B"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42" w:history="1">
        <w:r w:rsidRPr="006C6F3E">
          <w:rPr>
            <w:rStyle w:val="Hyperlink"/>
            <w:noProof/>
          </w:rPr>
          <w:t>1 2 Phạm vi trong phiên bản đầu</w:t>
        </w:r>
        <w:r>
          <w:rPr>
            <w:noProof/>
            <w:webHidden/>
          </w:rPr>
          <w:tab/>
        </w:r>
        <w:r>
          <w:rPr>
            <w:noProof/>
            <w:webHidden/>
          </w:rPr>
          <w:fldChar w:fldCharType="begin"/>
        </w:r>
        <w:r>
          <w:rPr>
            <w:noProof/>
            <w:webHidden/>
          </w:rPr>
          <w:instrText xml:space="preserve"> PAGEREF _Toc239507542 \h </w:instrText>
        </w:r>
        <w:r>
          <w:rPr>
            <w:noProof/>
            <w:webHidden/>
          </w:rPr>
        </w:r>
        <w:r>
          <w:rPr>
            <w:noProof/>
            <w:webHidden/>
          </w:rPr>
          <w:fldChar w:fldCharType="separate"/>
        </w:r>
        <w:r>
          <w:rPr>
            <w:noProof/>
            <w:webHidden/>
          </w:rPr>
          <w:t>6</w:t>
        </w:r>
        <w:r>
          <w:rPr>
            <w:noProof/>
            <w:webHidden/>
          </w:rPr>
          <w:fldChar w:fldCharType="end"/>
        </w:r>
      </w:hyperlink>
    </w:p>
    <w:p w14:paraId="20455B93" w14:textId="26D501B9"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43" w:history="1">
        <w:r w:rsidRPr="006C6F3E">
          <w:rPr>
            <w:rStyle w:val="Hyperlink"/>
            <w:noProof/>
          </w:rPr>
          <w:t>1 3 Phạm vi ngoài phiên bản đầu</w:t>
        </w:r>
        <w:r>
          <w:rPr>
            <w:noProof/>
            <w:webHidden/>
          </w:rPr>
          <w:tab/>
        </w:r>
        <w:r>
          <w:rPr>
            <w:noProof/>
            <w:webHidden/>
          </w:rPr>
          <w:fldChar w:fldCharType="begin"/>
        </w:r>
        <w:r>
          <w:rPr>
            <w:noProof/>
            <w:webHidden/>
          </w:rPr>
          <w:instrText xml:space="preserve"> PAGEREF _Toc239507543 \h </w:instrText>
        </w:r>
        <w:r>
          <w:rPr>
            <w:noProof/>
            <w:webHidden/>
          </w:rPr>
        </w:r>
        <w:r>
          <w:rPr>
            <w:noProof/>
            <w:webHidden/>
          </w:rPr>
          <w:fldChar w:fldCharType="separate"/>
        </w:r>
        <w:r>
          <w:rPr>
            <w:noProof/>
            <w:webHidden/>
          </w:rPr>
          <w:t>6</w:t>
        </w:r>
        <w:r>
          <w:rPr>
            <w:noProof/>
            <w:webHidden/>
          </w:rPr>
          <w:fldChar w:fldCharType="end"/>
        </w:r>
      </w:hyperlink>
    </w:p>
    <w:p w14:paraId="1FD6C9F5" w14:textId="7796C7B5"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44" w:history="1">
        <w:r w:rsidRPr="006C6F3E">
          <w:rPr>
            <w:rStyle w:val="Hyperlink"/>
            <w:noProof/>
          </w:rPr>
          <w:t>1 4 Thuật ngữ</w:t>
        </w:r>
        <w:r>
          <w:rPr>
            <w:noProof/>
            <w:webHidden/>
          </w:rPr>
          <w:tab/>
        </w:r>
        <w:r>
          <w:rPr>
            <w:noProof/>
            <w:webHidden/>
          </w:rPr>
          <w:fldChar w:fldCharType="begin"/>
        </w:r>
        <w:r>
          <w:rPr>
            <w:noProof/>
            <w:webHidden/>
          </w:rPr>
          <w:instrText xml:space="preserve"> PAGEREF _Toc239507544 \h </w:instrText>
        </w:r>
        <w:r>
          <w:rPr>
            <w:noProof/>
            <w:webHidden/>
          </w:rPr>
        </w:r>
        <w:r>
          <w:rPr>
            <w:noProof/>
            <w:webHidden/>
          </w:rPr>
          <w:fldChar w:fldCharType="separate"/>
        </w:r>
        <w:r>
          <w:rPr>
            <w:noProof/>
            <w:webHidden/>
          </w:rPr>
          <w:t>6</w:t>
        </w:r>
        <w:r>
          <w:rPr>
            <w:noProof/>
            <w:webHidden/>
          </w:rPr>
          <w:fldChar w:fldCharType="end"/>
        </w:r>
      </w:hyperlink>
    </w:p>
    <w:p w14:paraId="0E0E6E49" w14:textId="1C16917A"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45" w:history="1">
        <w:r w:rsidRPr="006C6F3E">
          <w:rPr>
            <w:rStyle w:val="Hyperlink"/>
            <w:noProof/>
          </w:rPr>
          <w:t>1 5 Đối tượng sử dụng tài liệu</w:t>
        </w:r>
        <w:r>
          <w:rPr>
            <w:noProof/>
            <w:webHidden/>
          </w:rPr>
          <w:tab/>
        </w:r>
        <w:r>
          <w:rPr>
            <w:noProof/>
            <w:webHidden/>
          </w:rPr>
          <w:fldChar w:fldCharType="begin"/>
        </w:r>
        <w:r>
          <w:rPr>
            <w:noProof/>
            <w:webHidden/>
          </w:rPr>
          <w:instrText xml:space="preserve"> PAGEREF _Toc239507545 \h </w:instrText>
        </w:r>
        <w:r>
          <w:rPr>
            <w:noProof/>
            <w:webHidden/>
          </w:rPr>
        </w:r>
        <w:r>
          <w:rPr>
            <w:noProof/>
            <w:webHidden/>
          </w:rPr>
          <w:fldChar w:fldCharType="separate"/>
        </w:r>
        <w:r>
          <w:rPr>
            <w:noProof/>
            <w:webHidden/>
          </w:rPr>
          <w:t>6</w:t>
        </w:r>
        <w:r>
          <w:rPr>
            <w:noProof/>
            <w:webHidden/>
          </w:rPr>
          <w:fldChar w:fldCharType="end"/>
        </w:r>
      </w:hyperlink>
    </w:p>
    <w:p w14:paraId="5AA9956C" w14:textId="78CEB99A" w:rsidR="00466440" w:rsidRDefault="00466440">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39507546" w:history="1">
        <w:r w:rsidRPr="006C6F3E">
          <w:rPr>
            <w:rStyle w:val="Hyperlink"/>
            <w:noProof/>
          </w:rPr>
          <w:t>2 Mục tiêu thiết kế và ràng buộc</w:t>
        </w:r>
        <w:r>
          <w:rPr>
            <w:noProof/>
            <w:webHidden/>
          </w:rPr>
          <w:tab/>
        </w:r>
        <w:r>
          <w:rPr>
            <w:noProof/>
            <w:webHidden/>
          </w:rPr>
          <w:fldChar w:fldCharType="begin"/>
        </w:r>
        <w:r>
          <w:rPr>
            <w:noProof/>
            <w:webHidden/>
          </w:rPr>
          <w:instrText xml:space="preserve"> PAGEREF _Toc239507546 \h </w:instrText>
        </w:r>
        <w:r>
          <w:rPr>
            <w:noProof/>
            <w:webHidden/>
          </w:rPr>
        </w:r>
        <w:r>
          <w:rPr>
            <w:noProof/>
            <w:webHidden/>
          </w:rPr>
          <w:fldChar w:fldCharType="separate"/>
        </w:r>
        <w:r>
          <w:rPr>
            <w:noProof/>
            <w:webHidden/>
          </w:rPr>
          <w:t>7</w:t>
        </w:r>
        <w:r>
          <w:rPr>
            <w:noProof/>
            <w:webHidden/>
          </w:rPr>
          <w:fldChar w:fldCharType="end"/>
        </w:r>
      </w:hyperlink>
    </w:p>
    <w:p w14:paraId="36D64533" w14:textId="4E107655"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47" w:history="1">
        <w:r w:rsidRPr="006C6F3E">
          <w:rPr>
            <w:rStyle w:val="Hyperlink"/>
            <w:noProof/>
          </w:rPr>
          <w:t>2 1 Mục tiêu thiết kế</w:t>
        </w:r>
        <w:r>
          <w:rPr>
            <w:noProof/>
            <w:webHidden/>
          </w:rPr>
          <w:tab/>
        </w:r>
        <w:r>
          <w:rPr>
            <w:noProof/>
            <w:webHidden/>
          </w:rPr>
          <w:fldChar w:fldCharType="begin"/>
        </w:r>
        <w:r>
          <w:rPr>
            <w:noProof/>
            <w:webHidden/>
          </w:rPr>
          <w:instrText xml:space="preserve"> PAGEREF _Toc239507547 \h </w:instrText>
        </w:r>
        <w:r>
          <w:rPr>
            <w:noProof/>
            <w:webHidden/>
          </w:rPr>
        </w:r>
        <w:r>
          <w:rPr>
            <w:noProof/>
            <w:webHidden/>
          </w:rPr>
          <w:fldChar w:fldCharType="separate"/>
        </w:r>
        <w:r>
          <w:rPr>
            <w:noProof/>
            <w:webHidden/>
          </w:rPr>
          <w:t>7</w:t>
        </w:r>
        <w:r>
          <w:rPr>
            <w:noProof/>
            <w:webHidden/>
          </w:rPr>
          <w:fldChar w:fldCharType="end"/>
        </w:r>
      </w:hyperlink>
    </w:p>
    <w:p w14:paraId="55297DC2" w14:textId="3CE4DB74"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48" w:history="1">
        <w:r w:rsidRPr="006C6F3E">
          <w:rPr>
            <w:rStyle w:val="Hyperlink"/>
            <w:noProof/>
          </w:rPr>
          <w:t>2 2 Ràng buộc</w:t>
        </w:r>
        <w:r>
          <w:rPr>
            <w:noProof/>
            <w:webHidden/>
          </w:rPr>
          <w:tab/>
        </w:r>
        <w:r>
          <w:rPr>
            <w:noProof/>
            <w:webHidden/>
          </w:rPr>
          <w:fldChar w:fldCharType="begin"/>
        </w:r>
        <w:r>
          <w:rPr>
            <w:noProof/>
            <w:webHidden/>
          </w:rPr>
          <w:instrText xml:space="preserve"> PAGEREF _Toc239507548 \h </w:instrText>
        </w:r>
        <w:r>
          <w:rPr>
            <w:noProof/>
            <w:webHidden/>
          </w:rPr>
        </w:r>
        <w:r>
          <w:rPr>
            <w:noProof/>
            <w:webHidden/>
          </w:rPr>
          <w:fldChar w:fldCharType="separate"/>
        </w:r>
        <w:r>
          <w:rPr>
            <w:noProof/>
            <w:webHidden/>
          </w:rPr>
          <w:t>7</w:t>
        </w:r>
        <w:r>
          <w:rPr>
            <w:noProof/>
            <w:webHidden/>
          </w:rPr>
          <w:fldChar w:fldCharType="end"/>
        </w:r>
      </w:hyperlink>
    </w:p>
    <w:p w14:paraId="33CA5937" w14:textId="1D1AE7AD"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49" w:history="1">
        <w:r w:rsidRPr="006C6F3E">
          <w:rPr>
            <w:rStyle w:val="Hyperlink"/>
            <w:noProof/>
          </w:rPr>
          <w:t>2 3 Giả định</w:t>
        </w:r>
        <w:r>
          <w:rPr>
            <w:noProof/>
            <w:webHidden/>
          </w:rPr>
          <w:tab/>
        </w:r>
        <w:r>
          <w:rPr>
            <w:noProof/>
            <w:webHidden/>
          </w:rPr>
          <w:fldChar w:fldCharType="begin"/>
        </w:r>
        <w:r>
          <w:rPr>
            <w:noProof/>
            <w:webHidden/>
          </w:rPr>
          <w:instrText xml:space="preserve"> PAGEREF _Toc239507549 \h </w:instrText>
        </w:r>
        <w:r>
          <w:rPr>
            <w:noProof/>
            <w:webHidden/>
          </w:rPr>
        </w:r>
        <w:r>
          <w:rPr>
            <w:noProof/>
            <w:webHidden/>
          </w:rPr>
          <w:fldChar w:fldCharType="separate"/>
        </w:r>
        <w:r>
          <w:rPr>
            <w:noProof/>
            <w:webHidden/>
          </w:rPr>
          <w:t>7</w:t>
        </w:r>
        <w:r>
          <w:rPr>
            <w:noProof/>
            <w:webHidden/>
          </w:rPr>
          <w:fldChar w:fldCharType="end"/>
        </w:r>
      </w:hyperlink>
    </w:p>
    <w:p w14:paraId="74CD4F5F" w14:textId="459F88E6"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50" w:history="1">
        <w:r w:rsidRPr="006C6F3E">
          <w:rPr>
            <w:rStyle w:val="Hyperlink"/>
            <w:noProof/>
          </w:rPr>
          <w:t>2 4 Cơ sở chuẩn và phương pháp điều chỉnh</w:t>
        </w:r>
        <w:r>
          <w:rPr>
            <w:noProof/>
            <w:webHidden/>
          </w:rPr>
          <w:tab/>
        </w:r>
        <w:r>
          <w:rPr>
            <w:noProof/>
            <w:webHidden/>
          </w:rPr>
          <w:fldChar w:fldCharType="begin"/>
        </w:r>
        <w:r>
          <w:rPr>
            <w:noProof/>
            <w:webHidden/>
          </w:rPr>
          <w:instrText xml:space="preserve"> PAGEREF _Toc239507550 \h </w:instrText>
        </w:r>
        <w:r>
          <w:rPr>
            <w:noProof/>
            <w:webHidden/>
          </w:rPr>
        </w:r>
        <w:r>
          <w:rPr>
            <w:noProof/>
            <w:webHidden/>
          </w:rPr>
          <w:fldChar w:fldCharType="separate"/>
        </w:r>
        <w:r>
          <w:rPr>
            <w:noProof/>
            <w:webHidden/>
          </w:rPr>
          <w:t>7</w:t>
        </w:r>
        <w:r>
          <w:rPr>
            <w:noProof/>
            <w:webHidden/>
          </w:rPr>
          <w:fldChar w:fldCharType="end"/>
        </w:r>
      </w:hyperlink>
    </w:p>
    <w:p w14:paraId="036AD8CA" w14:textId="6BA5C1BB" w:rsidR="00466440" w:rsidRDefault="00466440">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39507551" w:history="1">
        <w:r w:rsidRPr="006C6F3E">
          <w:rPr>
            <w:rStyle w:val="Hyperlink"/>
            <w:noProof/>
          </w:rPr>
          <w:t>3 Yêu cầu hệ thống</w:t>
        </w:r>
        <w:r>
          <w:rPr>
            <w:noProof/>
            <w:webHidden/>
          </w:rPr>
          <w:tab/>
        </w:r>
        <w:r>
          <w:rPr>
            <w:noProof/>
            <w:webHidden/>
          </w:rPr>
          <w:fldChar w:fldCharType="begin"/>
        </w:r>
        <w:r>
          <w:rPr>
            <w:noProof/>
            <w:webHidden/>
          </w:rPr>
          <w:instrText xml:space="preserve"> PAGEREF _Toc239507551 \h </w:instrText>
        </w:r>
        <w:r>
          <w:rPr>
            <w:noProof/>
            <w:webHidden/>
          </w:rPr>
        </w:r>
        <w:r>
          <w:rPr>
            <w:noProof/>
            <w:webHidden/>
          </w:rPr>
          <w:fldChar w:fldCharType="separate"/>
        </w:r>
        <w:r>
          <w:rPr>
            <w:noProof/>
            <w:webHidden/>
          </w:rPr>
          <w:t>8</w:t>
        </w:r>
        <w:r>
          <w:rPr>
            <w:noProof/>
            <w:webHidden/>
          </w:rPr>
          <w:fldChar w:fldCharType="end"/>
        </w:r>
      </w:hyperlink>
    </w:p>
    <w:p w14:paraId="350B78CD" w14:textId="717C3E89"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52" w:history="1">
        <w:r w:rsidRPr="006C6F3E">
          <w:rPr>
            <w:rStyle w:val="Hyperlink"/>
            <w:noProof/>
          </w:rPr>
          <w:t>3 1 Yêu cầu chức năng</w:t>
        </w:r>
        <w:r>
          <w:rPr>
            <w:noProof/>
            <w:webHidden/>
          </w:rPr>
          <w:tab/>
        </w:r>
        <w:r>
          <w:rPr>
            <w:noProof/>
            <w:webHidden/>
          </w:rPr>
          <w:fldChar w:fldCharType="begin"/>
        </w:r>
        <w:r>
          <w:rPr>
            <w:noProof/>
            <w:webHidden/>
          </w:rPr>
          <w:instrText xml:space="preserve"> PAGEREF _Toc239507552 \h </w:instrText>
        </w:r>
        <w:r>
          <w:rPr>
            <w:noProof/>
            <w:webHidden/>
          </w:rPr>
        </w:r>
        <w:r>
          <w:rPr>
            <w:noProof/>
            <w:webHidden/>
          </w:rPr>
          <w:fldChar w:fldCharType="separate"/>
        </w:r>
        <w:r>
          <w:rPr>
            <w:noProof/>
            <w:webHidden/>
          </w:rPr>
          <w:t>8</w:t>
        </w:r>
        <w:r>
          <w:rPr>
            <w:noProof/>
            <w:webHidden/>
          </w:rPr>
          <w:fldChar w:fldCharType="end"/>
        </w:r>
      </w:hyperlink>
    </w:p>
    <w:p w14:paraId="14262BE3" w14:textId="023C2F24"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53" w:history="1">
        <w:r w:rsidRPr="006C6F3E">
          <w:rPr>
            <w:rStyle w:val="Hyperlink"/>
            <w:noProof/>
          </w:rPr>
          <w:t>3 2 Yêu cầu phi chức năng</w:t>
        </w:r>
        <w:r>
          <w:rPr>
            <w:noProof/>
            <w:webHidden/>
          </w:rPr>
          <w:tab/>
        </w:r>
        <w:r>
          <w:rPr>
            <w:noProof/>
            <w:webHidden/>
          </w:rPr>
          <w:fldChar w:fldCharType="begin"/>
        </w:r>
        <w:r>
          <w:rPr>
            <w:noProof/>
            <w:webHidden/>
          </w:rPr>
          <w:instrText xml:space="preserve"> PAGEREF _Toc239507553 \h </w:instrText>
        </w:r>
        <w:r>
          <w:rPr>
            <w:noProof/>
            <w:webHidden/>
          </w:rPr>
        </w:r>
        <w:r>
          <w:rPr>
            <w:noProof/>
            <w:webHidden/>
          </w:rPr>
          <w:fldChar w:fldCharType="separate"/>
        </w:r>
        <w:r>
          <w:rPr>
            <w:noProof/>
            <w:webHidden/>
          </w:rPr>
          <w:t>8</w:t>
        </w:r>
        <w:r>
          <w:rPr>
            <w:noProof/>
            <w:webHidden/>
          </w:rPr>
          <w:fldChar w:fldCharType="end"/>
        </w:r>
      </w:hyperlink>
    </w:p>
    <w:p w14:paraId="176E6E05" w14:textId="63AE3BF0" w:rsidR="00466440" w:rsidRDefault="00466440">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39507554" w:history="1">
        <w:r w:rsidRPr="006C6F3E">
          <w:rPr>
            <w:rStyle w:val="Hyperlink"/>
            <w:noProof/>
          </w:rPr>
          <w:t>4 Kiến trúc tổng thể</w:t>
        </w:r>
        <w:r>
          <w:rPr>
            <w:noProof/>
            <w:webHidden/>
          </w:rPr>
          <w:tab/>
        </w:r>
        <w:r>
          <w:rPr>
            <w:noProof/>
            <w:webHidden/>
          </w:rPr>
          <w:fldChar w:fldCharType="begin"/>
        </w:r>
        <w:r>
          <w:rPr>
            <w:noProof/>
            <w:webHidden/>
          </w:rPr>
          <w:instrText xml:space="preserve"> PAGEREF _Toc239507554 \h </w:instrText>
        </w:r>
        <w:r>
          <w:rPr>
            <w:noProof/>
            <w:webHidden/>
          </w:rPr>
        </w:r>
        <w:r>
          <w:rPr>
            <w:noProof/>
            <w:webHidden/>
          </w:rPr>
          <w:fldChar w:fldCharType="separate"/>
        </w:r>
        <w:r>
          <w:rPr>
            <w:noProof/>
            <w:webHidden/>
          </w:rPr>
          <w:t>9</w:t>
        </w:r>
        <w:r>
          <w:rPr>
            <w:noProof/>
            <w:webHidden/>
          </w:rPr>
          <w:fldChar w:fldCharType="end"/>
        </w:r>
      </w:hyperlink>
    </w:p>
    <w:p w14:paraId="027F8565" w14:textId="25871A14"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55" w:history="1">
        <w:r w:rsidRPr="006C6F3E">
          <w:rPr>
            <w:rStyle w:val="Hyperlink"/>
            <w:noProof/>
          </w:rPr>
          <w:t>4 1 Stakeholder và concern</w:t>
        </w:r>
        <w:r>
          <w:rPr>
            <w:noProof/>
            <w:webHidden/>
          </w:rPr>
          <w:tab/>
        </w:r>
        <w:r>
          <w:rPr>
            <w:noProof/>
            <w:webHidden/>
          </w:rPr>
          <w:fldChar w:fldCharType="begin"/>
        </w:r>
        <w:r>
          <w:rPr>
            <w:noProof/>
            <w:webHidden/>
          </w:rPr>
          <w:instrText xml:space="preserve"> PAGEREF _Toc239507555 \h </w:instrText>
        </w:r>
        <w:r>
          <w:rPr>
            <w:noProof/>
            <w:webHidden/>
          </w:rPr>
        </w:r>
        <w:r>
          <w:rPr>
            <w:noProof/>
            <w:webHidden/>
          </w:rPr>
          <w:fldChar w:fldCharType="separate"/>
        </w:r>
        <w:r>
          <w:rPr>
            <w:noProof/>
            <w:webHidden/>
          </w:rPr>
          <w:t>9</w:t>
        </w:r>
        <w:r>
          <w:rPr>
            <w:noProof/>
            <w:webHidden/>
          </w:rPr>
          <w:fldChar w:fldCharType="end"/>
        </w:r>
      </w:hyperlink>
    </w:p>
    <w:p w14:paraId="712D236B" w14:textId="62B8FA39"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56" w:history="1">
        <w:r w:rsidRPr="006C6F3E">
          <w:rPr>
            <w:rStyle w:val="Hyperlink"/>
            <w:noProof/>
          </w:rPr>
          <w:t>4 2 Architecture viewpoint</w:t>
        </w:r>
        <w:r>
          <w:rPr>
            <w:noProof/>
            <w:webHidden/>
          </w:rPr>
          <w:tab/>
        </w:r>
        <w:r>
          <w:rPr>
            <w:noProof/>
            <w:webHidden/>
          </w:rPr>
          <w:fldChar w:fldCharType="begin"/>
        </w:r>
        <w:r>
          <w:rPr>
            <w:noProof/>
            <w:webHidden/>
          </w:rPr>
          <w:instrText xml:space="preserve"> PAGEREF _Toc239507556 \h </w:instrText>
        </w:r>
        <w:r>
          <w:rPr>
            <w:noProof/>
            <w:webHidden/>
          </w:rPr>
        </w:r>
        <w:r>
          <w:rPr>
            <w:noProof/>
            <w:webHidden/>
          </w:rPr>
          <w:fldChar w:fldCharType="separate"/>
        </w:r>
        <w:r>
          <w:rPr>
            <w:noProof/>
            <w:webHidden/>
          </w:rPr>
          <w:t>9</w:t>
        </w:r>
        <w:r>
          <w:rPr>
            <w:noProof/>
            <w:webHidden/>
          </w:rPr>
          <w:fldChar w:fldCharType="end"/>
        </w:r>
      </w:hyperlink>
    </w:p>
    <w:p w14:paraId="6BB4B4C2" w14:textId="3C8CBC7E"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57" w:history="1">
        <w:r w:rsidRPr="006C6F3E">
          <w:rPr>
            <w:rStyle w:val="Hyperlink"/>
            <w:noProof/>
          </w:rPr>
          <w:t>4 3 Trách nhiệm thành phần</w:t>
        </w:r>
        <w:r>
          <w:rPr>
            <w:noProof/>
            <w:webHidden/>
          </w:rPr>
          <w:tab/>
        </w:r>
        <w:r>
          <w:rPr>
            <w:noProof/>
            <w:webHidden/>
          </w:rPr>
          <w:fldChar w:fldCharType="begin"/>
        </w:r>
        <w:r>
          <w:rPr>
            <w:noProof/>
            <w:webHidden/>
          </w:rPr>
          <w:instrText xml:space="preserve"> PAGEREF _Toc239507557 \h </w:instrText>
        </w:r>
        <w:r>
          <w:rPr>
            <w:noProof/>
            <w:webHidden/>
          </w:rPr>
        </w:r>
        <w:r>
          <w:rPr>
            <w:noProof/>
            <w:webHidden/>
          </w:rPr>
          <w:fldChar w:fldCharType="separate"/>
        </w:r>
        <w:r>
          <w:rPr>
            <w:noProof/>
            <w:webHidden/>
          </w:rPr>
          <w:t>10</w:t>
        </w:r>
        <w:r>
          <w:rPr>
            <w:noProof/>
            <w:webHidden/>
          </w:rPr>
          <w:fldChar w:fldCharType="end"/>
        </w:r>
      </w:hyperlink>
    </w:p>
    <w:p w14:paraId="0E87752F" w14:textId="5F48F442"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58" w:history="1">
        <w:r w:rsidRPr="006C6F3E">
          <w:rPr>
            <w:rStyle w:val="Hyperlink"/>
            <w:noProof/>
          </w:rPr>
          <w:t>4 4 Cấu trúc kho mã nguồn</w:t>
        </w:r>
        <w:r>
          <w:rPr>
            <w:noProof/>
            <w:webHidden/>
          </w:rPr>
          <w:tab/>
        </w:r>
        <w:r>
          <w:rPr>
            <w:noProof/>
            <w:webHidden/>
          </w:rPr>
          <w:fldChar w:fldCharType="begin"/>
        </w:r>
        <w:r>
          <w:rPr>
            <w:noProof/>
            <w:webHidden/>
          </w:rPr>
          <w:instrText xml:space="preserve"> PAGEREF _Toc239507558 \h </w:instrText>
        </w:r>
        <w:r>
          <w:rPr>
            <w:noProof/>
            <w:webHidden/>
          </w:rPr>
        </w:r>
        <w:r>
          <w:rPr>
            <w:noProof/>
            <w:webHidden/>
          </w:rPr>
          <w:fldChar w:fldCharType="separate"/>
        </w:r>
        <w:r>
          <w:rPr>
            <w:noProof/>
            <w:webHidden/>
          </w:rPr>
          <w:t>10</w:t>
        </w:r>
        <w:r>
          <w:rPr>
            <w:noProof/>
            <w:webHidden/>
          </w:rPr>
          <w:fldChar w:fldCharType="end"/>
        </w:r>
      </w:hyperlink>
    </w:p>
    <w:p w14:paraId="7DA7458A" w14:textId="0F2CAF75"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59" w:history="1">
        <w:r w:rsidRPr="006C6F3E">
          <w:rPr>
            <w:rStyle w:val="Hyperlink"/>
            <w:noProof/>
          </w:rPr>
          <w:t>4 5 Correspondence giữa các view</w:t>
        </w:r>
        <w:r>
          <w:rPr>
            <w:noProof/>
            <w:webHidden/>
          </w:rPr>
          <w:tab/>
        </w:r>
        <w:r>
          <w:rPr>
            <w:noProof/>
            <w:webHidden/>
          </w:rPr>
          <w:fldChar w:fldCharType="begin"/>
        </w:r>
        <w:r>
          <w:rPr>
            <w:noProof/>
            <w:webHidden/>
          </w:rPr>
          <w:instrText xml:space="preserve"> PAGEREF _Toc239507559 \h </w:instrText>
        </w:r>
        <w:r>
          <w:rPr>
            <w:noProof/>
            <w:webHidden/>
          </w:rPr>
        </w:r>
        <w:r>
          <w:rPr>
            <w:noProof/>
            <w:webHidden/>
          </w:rPr>
          <w:fldChar w:fldCharType="separate"/>
        </w:r>
        <w:r>
          <w:rPr>
            <w:noProof/>
            <w:webHidden/>
          </w:rPr>
          <w:t>10</w:t>
        </w:r>
        <w:r>
          <w:rPr>
            <w:noProof/>
            <w:webHidden/>
          </w:rPr>
          <w:fldChar w:fldCharType="end"/>
        </w:r>
      </w:hyperlink>
    </w:p>
    <w:p w14:paraId="1523CB8D" w14:textId="6B2F79BB"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60" w:history="1">
        <w:r w:rsidRPr="006C6F3E">
          <w:rPr>
            <w:rStyle w:val="Hyperlink"/>
            <w:noProof/>
          </w:rPr>
          <w:t>4 6 Quyết định kiến trúc và rationale</w:t>
        </w:r>
        <w:r>
          <w:rPr>
            <w:noProof/>
            <w:webHidden/>
          </w:rPr>
          <w:tab/>
        </w:r>
        <w:r>
          <w:rPr>
            <w:noProof/>
            <w:webHidden/>
          </w:rPr>
          <w:fldChar w:fldCharType="begin"/>
        </w:r>
        <w:r>
          <w:rPr>
            <w:noProof/>
            <w:webHidden/>
          </w:rPr>
          <w:instrText xml:space="preserve"> PAGEREF _Toc239507560 \h </w:instrText>
        </w:r>
        <w:r>
          <w:rPr>
            <w:noProof/>
            <w:webHidden/>
          </w:rPr>
        </w:r>
        <w:r>
          <w:rPr>
            <w:noProof/>
            <w:webHidden/>
          </w:rPr>
          <w:fldChar w:fldCharType="separate"/>
        </w:r>
        <w:r>
          <w:rPr>
            <w:noProof/>
            <w:webHidden/>
          </w:rPr>
          <w:t>11</w:t>
        </w:r>
        <w:r>
          <w:rPr>
            <w:noProof/>
            <w:webHidden/>
          </w:rPr>
          <w:fldChar w:fldCharType="end"/>
        </w:r>
      </w:hyperlink>
    </w:p>
    <w:p w14:paraId="1944A2FD" w14:textId="0A085005" w:rsidR="00466440" w:rsidRDefault="00466440">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39507561" w:history="1">
        <w:r w:rsidRPr="006C6F3E">
          <w:rPr>
            <w:rStyle w:val="Hyperlink"/>
            <w:noProof/>
          </w:rPr>
          <w:t>5 Thiết kế Chrome Extension</w:t>
        </w:r>
        <w:r>
          <w:rPr>
            <w:noProof/>
            <w:webHidden/>
          </w:rPr>
          <w:tab/>
        </w:r>
        <w:r>
          <w:rPr>
            <w:noProof/>
            <w:webHidden/>
          </w:rPr>
          <w:fldChar w:fldCharType="begin"/>
        </w:r>
        <w:r>
          <w:rPr>
            <w:noProof/>
            <w:webHidden/>
          </w:rPr>
          <w:instrText xml:space="preserve"> PAGEREF _Toc239507561 \h </w:instrText>
        </w:r>
        <w:r>
          <w:rPr>
            <w:noProof/>
            <w:webHidden/>
          </w:rPr>
        </w:r>
        <w:r>
          <w:rPr>
            <w:noProof/>
            <w:webHidden/>
          </w:rPr>
          <w:fldChar w:fldCharType="separate"/>
        </w:r>
        <w:r>
          <w:rPr>
            <w:noProof/>
            <w:webHidden/>
          </w:rPr>
          <w:t>11</w:t>
        </w:r>
        <w:r>
          <w:rPr>
            <w:noProof/>
            <w:webHidden/>
          </w:rPr>
          <w:fldChar w:fldCharType="end"/>
        </w:r>
      </w:hyperlink>
    </w:p>
    <w:p w14:paraId="792D7150" w14:textId="212DCB39"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62" w:history="1">
        <w:r w:rsidRPr="006C6F3E">
          <w:rPr>
            <w:rStyle w:val="Hyperlink"/>
            <w:noProof/>
          </w:rPr>
          <w:t>5 1 Thành phần nội bộ</w:t>
        </w:r>
        <w:r>
          <w:rPr>
            <w:noProof/>
            <w:webHidden/>
          </w:rPr>
          <w:tab/>
        </w:r>
        <w:r>
          <w:rPr>
            <w:noProof/>
            <w:webHidden/>
          </w:rPr>
          <w:fldChar w:fldCharType="begin"/>
        </w:r>
        <w:r>
          <w:rPr>
            <w:noProof/>
            <w:webHidden/>
          </w:rPr>
          <w:instrText xml:space="preserve"> PAGEREF _Toc239507562 \h </w:instrText>
        </w:r>
        <w:r>
          <w:rPr>
            <w:noProof/>
            <w:webHidden/>
          </w:rPr>
        </w:r>
        <w:r>
          <w:rPr>
            <w:noProof/>
            <w:webHidden/>
          </w:rPr>
          <w:fldChar w:fldCharType="separate"/>
        </w:r>
        <w:r>
          <w:rPr>
            <w:noProof/>
            <w:webHidden/>
          </w:rPr>
          <w:t>11</w:t>
        </w:r>
        <w:r>
          <w:rPr>
            <w:noProof/>
            <w:webHidden/>
          </w:rPr>
          <w:fldChar w:fldCharType="end"/>
        </w:r>
      </w:hyperlink>
    </w:p>
    <w:p w14:paraId="5F610D1C" w14:textId="6C176B9F"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63" w:history="1">
        <w:r w:rsidRPr="006C6F3E">
          <w:rPr>
            <w:rStyle w:val="Hyperlink"/>
            <w:noProof/>
          </w:rPr>
          <w:t>5 2 State của sidebar</w:t>
        </w:r>
        <w:r>
          <w:rPr>
            <w:noProof/>
            <w:webHidden/>
          </w:rPr>
          <w:tab/>
        </w:r>
        <w:r>
          <w:rPr>
            <w:noProof/>
            <w:webHidden/>
          </w:rPr>
          <w:fldChar w:fldCharType="begin"/>
        </w:r>
        <w:r>
          <w:rPr>
            <w:noProof/>
            <w:webHidden/>
          </w:rPr>
          <w:instrText xml:space="preserve"> PAGEREF _Toc239507563 \h </w:instrText>
        </w:r>
        <w:r>
          <w:rPr>
            <w:noProof/>
            <w:webHidden/>
          </w:rPr>
        </w:r>
        <w:r>
          <w:rPr>
            <w:noProof/>
            <w:webHidden/>
          </w:rPr>
          <w:fldChar w:fldCharType="separate"/>
        </w:r>
        <w:r>
          <w:rPr>
            <w:noProof/>
            <w:webHidden/>
          </w:rPr>
          <w:t>11</w:t>
        </w:r>
        <w:r>
          <w:rPr>
            <w:noProof/>
            <w:webHidden/>
          </w:rPr>
          <w:fldChar w:fldCharType="end"/>
        </w:r>
      </w:hyperlink>
    </w:p>
    <w:p w14:paraId="2940DF8A" w14:textId="68302E8D"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64" w:history="1">
        <w:r w:rsidRPr="006C6F3E">
          <w:rPr>
            <w:rStyle w:val="Hyperlink"/>
            <w:noProof/>
          </w:rPr>
          <w:t>5 3 Message contract</w:t>
        </w:r>
        <w:r>
          <w:rPr>
            <w:noProof/>
            <w:webHidden/>
          </w:rPr>
          <w:tab/>
        </w:r>
        <w:r>
          <w:rPr>
            <w:noProof/>
            <w:webHidden/>
          </w:rPr>
          <w:fldChar w:fldCharType="begin"/>
        </w:r>
        <w:r>
          <w:rPr>
            <w:noProof/>
            <w:webHidden/>
          </w:rPr>
          <w:instrText xml:space="preserve"> PAGEREF _Toc239507564 \h </w:instrText>
        </w:r>
        <w:r>
          <w:rPr>
            <w:noProof/>
            <w:webHidden/>
          </w:rPr>
        </w:r>
        <w:r>
          <w:rPr>
            <w:noProof/>
            <w:webHidden/>
          </w:rPr>
          <w:fldChar w:fldCharType="separate"/>
        </w:r>
        <w:r>
          <w:rPr>
            <w:noProof/>
            <w:webHidden/>
          </w:rPr>
          <w:t>12</w:t>
        </w:r>
        <w:r>
          <w:rPr>
            <w:noProof/>
            <w:webHidden/>
          </w:rPr>
          <w:fldChar w:fldCharType="end"/>
        </w:r>
      </w:hyperlink>
    </w:p>
    <w:p w14:paraId="38CC67FB" w14:textId="35031282" w:rsidR="00466440" w:rsidRDefault="00466440">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39507565" w:history="1">
        <w:r w:rsidRPr="006C6F3E">
          <w:rPr>
            <w:rStyle w:val="Hyperlink"/>
            <w:noProof/>
          </w:rPr>
          <w:t>6 Thiết kế Backend</w:t>
        </w:r>
        <w:r>
          <w:rPr>
            <w:noProof/>
            <w:webHidden/>
          </w:rPr>
          <w:tab/>
        </w:r>
        <w:r>
          <w:rPr>
            <w:noProof/>
            <w:webHidden/>
          </w:rPr>
          <w:fldChar w:fldCharType="begin"/>
        </w:r>
        <w:r>
          <w:rPr>
            <w:noProof/>
            <w:webHidden/>
          </w:rPr>
          <w:instrText xml:space="preserve"> PAGEREF _Toc239507565 \h </w:instrText>
        </w:r>
        <w:r>
          <w:rPr>
            <w:noProof/>
            <w:webHidden/>
          </w:rPr>
        </w:r>
        <w:r>
          <w:rPr>
            <w:noProof/>
            <w:webHidden/>
          </w:rPr>
          <w:fldChar w:fldCharType="separate"/>
        </w:r>
        <w:r>
          <w:rPr>
            <w:noProof/>
            <w:webHidden/>
          </w:rPr>
          <w:t>12</w:t>
        </w:r>
        <w:r>
          <w:rPr>
            <w:noProof/>
            <w:webHidden/>
          </w:rPr>
          <w:fldChar w:fldCharType="end"/>
        </w:r>
      </w:hyperlink>
    </w:p>
    <w:p w14:paraId="14BDE087" w14:textId="1472BD1A"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66" w:history="1">
        <w:r w:rsidRPr="006C6F3E">
          <w:rPr>
            <w:rStyle w:val="Hyperlink"/>
            <w:noProof/>
          </w:rPr>
          <w:t>6 1 Các lớp</w:t>
        </w:r>
        <w:r>
          <w:rPr>
            <w:noProof/>
            <w:webHidden/>
          </w:rPr>
          <w:tab/>
        </w:r>
        <w:r>
          <w:rPr>
            <w:noProof/>
            <w:webHidden/>
          </w:rPr>
          <w:fldChar w:fldCharType="begin"/>
        </w:r>
        <w:r>
          <w:rPr>
            <w:noProof/>
            <w:webHidden/>
          </w:rPr>
          <w:instrText xml:space="preserve"> PAGEREF _Toc239507566 \h </w:instrText>
        </w:r>
        <w:r>
          <w:rPr>
            <w:noProof/>
            <w:webHidden/>
          </w:rPr>
        </w:r>
        <w:r>
          <w:rPr>
            <w:noProof/>
            <w:webHidden/>
          </w:rPr>
          <w:fldChar w:fldCharType="separate"/>
        </w:r>
        <w:r>
          <w:rPr>
            <w:noProof/>
            <w:webHidden/>
          </w:rPr>
          <w:t>12</w:t>
        </w:r>
        <w:r>
          <w:rPr>
            <w:noProof/>
            <w:webHidden/>
          </w:rPr>
          <w:fldChar w:fldCharType="end"/>
        </w:r>
      </w:hyperlink>
    </w:p>
    <w:p w14:paraId="535B5470" w14:textId="2CABF4D0"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67" w:history="1">
        <w:r w:rsidRPr="006C6F3E">
          <w:rPr>
            <w:rStyle w:val="Hyperlink"/>
            <w:noProof/>
          </w:rPr>
          <w:t>6 2 Vòng đời job</w:t>
        </w:r>
        <w:r>
          <w:rPr>
            <w:noProof/>
            <w:webHidden/>
          </w:rPr>
          <w:tab/>
        </w:r>
        <w:r>
          <w:rPr>
            <w:noProof/>
            <w:webHidden/>
          </w:rPr>
          <w:fldChar w:fldCharType="begin"/>
        </w:r>
        <w:r>
          <w:rPr>
            <w:noProof/>
            <w:webHidden/>
          </w:rPr>
          <w:instrText xml:space="preserve"> PAGEREF _Toc239507567 \h </w:instrText>
        </w:r>
        <w:r>
          <w:rPr>
            <w:noProof/>
            <w:webHidden/>
          </w:rPr>
        </w:r>
        <w:r>
          <w:rPr>
            <w:noProof/>
            <w:webHidden/>
          </w:rPr>
          <w:fldChar w:fldCharType="separate"/>
        </w:r>
        <w:r>
          <w:rPr>
            <w:noProof/>
            <w:webHidden/>
          </w:rPr>
          <w:t>12</w:t>
        </w:r>
        <w:r>
          <w:rPr>
            <w:noProof/>
            <w:webHidden/>
          </w:rPr>
          <w:fldChar w:fldCharType="end"/>
        </w:r>
      </w:hyperlink>
    </w:p>
    <w:p w14:paraId="71C32BC5" w14:textId="14D38808"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68" w:history="1">
        <w:r w:rsidRPr="006C6F3E">
          <w:rPr>
            <w:rStyle w:val="Hyperlink"/>
            <w:noProof/>
          </w:rPr>
          <w:t>6 3 Idempotency và versioning</w:t>
        </w:r>
        <w:r>
          <w:rPr>
            <w:noProof/>
            <w:webHidden/>
          </w:rPr>
          <w:tab/>
        </w:r>
        <w:r>
          <w:rPr>
            <w:noProof/>
            <w:webHidden/>
          </w:rPr>
          <w:fldChar w:fldCharType="begin"/>
        </w:r>
        <w:r>
          <w:rPr>
            <w:noProof/>
            <w:webHidden/>
          </w:rPr>
          <w:instrText xml:space="preserve"> PAGEREF _Toc239507568 \h </w:instrText>
        </w:r>
        <w:r>
          <w:rPr>
            <w:noProof/>
            <w:webHidden/>
          </w:rPr>
        </w:r>
        <w:r>
          <w:rPr>
            <w:noProof/>
            <w:webHidden/>
          </w:rPr>
          <w:fldChar w:fldCharType="separate"/>
        </w:r>
        <w:r>
          <w:rPr>
            <w:noProof/>
            <w:webHidden/>
          </w:rPr>
          <w:t>12</w:t>
        </w:r>
        <w:r>
          <w:rPr>
            <w:noProof/>
            <w:webHidden/>
          </w:rPr>
          <w:fldChar w:fldCharType="end"/>
        </w:r>
      </w:hyperlink>
    </w:p>
    <w:p w14:paraId="677311A9" w14:textId="003C4F93"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69" w:history="1">
        <w:r w:rsidRPr="006C6F3E">
          <w:rPr>
            <w:rStyle w:val="Hyperlink"/>
            <w:noProof/>
          </w:rPr>
          <w:t>6 4 Quy ước lỗi API</w:t>
        </w:r>
        <w:r>
          <w:rPr>
            <w:noProof/>
            <w:webHidden/>
          </w:rPr>
          <w:tab/>
        </w:r>
        <w:r>
          <w:rPr>
            <w:noProof/>
            <w:webHidden/>
          </w:rPr>
          <w:fldChar w:fldCharType="begin"/>
        </w:r>
        <w:r>
          <w:rPr>
            <w:noProof/>
            <w:webHidden/>
          </w:rPr>
          <w:instrText xml:space="preserve"> PAGEREF _Toc239507569 \h </w:instrText>
        </w:r>
        <w:r>
          <w:rPr>
            <w:noProof/>
            <w:webHidden/>
          </w:rPr>
        </w:r>
        <w:r>
          <w:rPr>
            <w:noProof/>
            <w:webHidden/>
          </w:rPr>
          <w:fldChar w:fldCharType="separate"/>
        </w:r>
        <w:r>
          <w:rPr>
            <w:noProof/>
            <w:webHidden/>
          </w:rPr>
          <w:t>13</w:t>
        </w:r>
        <w:r>
          <w:rPr>
            <w:noProof/>
            <w:webHidden/>
          </w:rPr>
          <w:fldChar w:fldCharType="end"/>
        </w:r>
      </w:hyperlink>
    </w:p>
    <w:p w14:paraId="44796C37" w14:textId="452381C4" w:rsidR="00466440" w:rsidRDefault="00466440">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39507570" w:history="1">
        <w:r w:rsidRPr="006C6F3E">
          <w:rPr>
            <w:rStyle w:val="Hyperlink"/>
            <w:noProof/>
          </w:rPr>
          <w:t>7 Thiết kế AI và RAG</w:t>
        </w:r>
        <w:r>
          <w:rPr>
            <w:noProof/>
            <w:webHidden/>
          </w:rPr>
          <w:tab/>
        </w:r>
        <w:r>
          <w:rPr>
            <w:noProof/>
            <w:webHidden/>
          </w:rPr>
          <w:fldChar w:fldCharType="begin"/>
        </w:r>
        <w:r>
          <w:rPr>
            <w:noProof/>
            <w:webHidden/>
          </w:rPr>
          <w:instrText xml:space="preserve"> PAGEREF _Toc239507570 \h </w:instrText>
        </w:r>
        <w:r>
          <w:rPr>
            <w:noProof/>
            <w:webHidden/>
          </w:rPr>
        </w:r>
        <w:r>
          <w:rPr>
            <w:noProof/>
            <w:webHidden/>
          </w:rPr>
          <w:fldChar w:fldCharType="separate"/>
        </w:r>
        <w:r>
          <w:rPr>
            <w:noProof/>
            <w:webHidden/>
          </w:rPr>
          <w:t>13</w:t>
        </w:r>
        <w:r>
          <w:rPr>
            <w:noProof/>
            <w:webHidden/>
          </w:rPr>
          <w:fldChar w:fldCharType="end"/>
        </w:r>
      </w:hyperlink>
    </w:p>
    <w:p w14:paraId="0139626F" w14:textId="7AF8A12D"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71" w:history="1">
        <w:r w:rsidRPr="006C6F3E">
          <w:rPr>
            <w:rStyle w:val="Hyperlink"/>
            <w:noProof/>
          </w:rPr>
          <w:t>7 1 Pipeline transcript</w:t>
        </w:r>
        <w:r>
          <w:rPr>
            <w:noProof/>
            <w:webHidden/>
          </w:rPr>
          <w:tab/>
        </w:r>
        <w:r>
          <w:rPr>
            <w:noProof/>
            <w:webHidden/>
          </w:rPr>
          <w:fldChar w:fldCharType="begin"/>
        </w:r>
        <w:r>
          <w:rPr>
            <w:noProof/>
            <w:webHidden/>
          </w:rPr>
          <w:instrText xml:space="preserve"> PAGEREF _Toc239507571 \h </w:instrText>
        </w:r>
        <w:r>
          <w:rPr>
            <w:noProof/>
            <w:webHidden/>
          </w:rPr>
        </w:r>
        <w:r>
          <w:rPr>
            <w:noProof/>
            <w:webHidden/>
          </w:rPr>
          <w:fldChar w:fldCharType="separate"/>
        </w:r>
        <w:r>
          <w:rPr>
            <w:noProof/>
            <w:webHidden/>
          </w:rPr>
          <w:t>13</w:t>
        </w:r>
        <w:r>
          <w:rPr>
            <w:noProof/>
            <w:webHidden/>
          </w:rPr>
          <w:fldChar w:fldCharType="end"/>
        </w:r>
      </w:hyperlink>
    </w:p>
    <w:p w14:paraId="1181F7BF" w14:textId="18003FB8"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72" w:history="1">
        <w:r w:rsidRPr="006C6F3E">
          <w:rPr>
            <w:rStyle w:val="Hyperlink"/>
            <w:noProof/>
          </w:rPr>
          <w:t>7 2 Thiết kế embedding và vector search</w:t>
        </w:r>
        <w:r>
          <w:rPr>
            <w:noProof/>
            <w:webHidden/>
          </w:rPr>
          <w:tab/>
        </w:r>
        <w:r>
          <w:rPr>
            <w:noProof/>
            <w:webHidden/>
          </w:rPr>
          <w:fldChar w:fldCharType="begin"/>
        </w:r>
        <w:r>
          <w:rPr>
            <w:noProof/>
            <w:webHidden/>
          </w:rPr>
          <w:instrText xml:space="preserve"> PAGEREF _Toc239507572 \h </w:instrText>
        </w:r>
        <w:r>
          <w:rPr>
            <w:noProof/>
            <w:webHidden/>
          </w:rPr>
        </w:r>
        <w:r>
          <w:rPr>
            <w:noProof/>
            <w:webHidden/>
          </w:rPr>
          <w:fldChar w:fldCharType="separate"/>
        </w:r>
        <w:r>
          <w:rPr>
            <w:noProof/>
            <w:webHidden/>
          </w:rPr>
          <w:t>13</w:t>
        </w:r>
        <w:r>
          <w:rPr>
            <w:noProof/>
            <w:webHidden/>
          </w:rPr>
          <w:fldChar w:fldCharType="end"/>
        </w:r>
      </w:hyperlink>
    </w:p>
    <w:p w14:paraId="420A0F70" w14:textId="7A1DE89B"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73" w:history="1">
        <w:r w:rsidRPr="006C6F3E">
          <w:rPr>
            <w:rStyle w:val="Hyperlink"/>
            <w:noProof/>
          </w:rPr>
          <w:t>7 3 Luồng Ask Video</w:t>
        </w:r>
        <w:r>
          <w:rPr>
            <w:noProof/>
            <w:webHidden/>
          </w:rPr>
          <w:tab/>
        </w:r>
        <w:r>
          <w:rPr>
            <w:noProof/>
            <w:webHidden/>
          </w:rPr>
          <w:fldChar w:fldCharType="begin"/>
        </w:r>
        <w:r>
          <w:rPr>
            <w:noProof/>
            <w:webHidden/>
          </w:rPr>
          <w:instrText xml:space="preserve"> PAGEREF _Toc239507573 \h </w:instrText>
        </w:r>
        <w:r>
          <w:rPr>
            <w:noProof/>
            <w:webHidden/>
          </w:rPr>
        </w:r>
        <w:r>
          <w:rPr>
            <w:noProof/>
            <w:webHidden/>
          </w:rPr>
          <w:fldChar w:fldCharType="separate"/>
        </w:r>
        <w:r>
          <w:rPr>
            <w:noProof/>
            <w:webHidden/>
          </w:rPr>
          <w:t>13</w:t>
        </w:r>
        <w:r>
          <w:rPr>
            <w:noProof/>
            <w:webHidden/>
          </w:rPr>
          <w:fldChar w:fldCharType="end"/>
        </w:r>
      </w:hyperlink>
    </w:p>
    <w:p w14:paraId="16FF11BF" w14:textId="64415D93"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74" w:history="1">
        <w:r w:rsidRPr="006C6F3E">
          <w:rPr>
            <w:rStyle w:val="Hyperlink"/>
            <w:noProof/>
          </w:rPr>
          <w:t>7 4 Schema đầu ra AI</w:t>
        </w:r>
        <w:r>
          <w:rPr>
            <w:noProof/>
            <w:webHidden/>
          </w:rPr>
          <w:tab/>
        </w:r>
        <w:r>
          <w:rPr>
            <w:noProof/>
            <w:webHidden/>
          </w:rPr>
          <w:fldChar w:fldCharType="begin"/>
        </w:r>
        <w:r>
          <w:rPr>
            <w:noProof/>
            <w:webHidden/>
          </w:rPr>
          <w:instrText xml:space="preserve"> PAGEREF _Toc239507574 \h </w:instrText>
        </w:r>
        <w:r>
          <w:rPr>
            <w:noProof/>
            <w:webHidden/>
          </w:rPr>
        </w:r>
        <w:r>
          <w:rPr>
            <w:noProof/>
            <w:webHidden/>
          </w:rPr>
          <w:fldChar w:fldCharType="separate"/>
        </w:r>
        <w:r>
          <w:rPr>
            <w:noProof/>
            <w:webHidden/>
          </w:rPr>
          <w:t>13</w:t>
        </w:r>
        <w:r>
          <w:rPr>
            <w:noProof/>
            <w:webHidden/>
          </w:rPr>
          <w:fldChar w:fldCharType="end"/>
        </w:r>
      </w:hyperlink>
    </w:p>
    <w:p w14:paraId="52588448" w14:textId="049DCA99"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75" w:history="1">
        <w:r w:rsidRPr="006C6F3E">
          <w:rPr>
            <w:rStyle w:val="Hyperlink"/>
            <w:noProof/>
          </w:rPr>
          <w:t>7 5 Prompt safety</w:t>
        </w:r>
        <w:r>
          <w:rPr>
            <w:noProof/>
            <w:webHidden/>
          </w:rPr>
          <w:tab/>
        </w:r>
        <w:r>
          <w:rPr>
            <w:noProof/>
            <w:webHidden/>
          </w:rPr>
          <w:fldChar w:fldCharType="begin"/>
        </w:r>
        <w:r>
          <w:rPr>
            <w:noProof/>
            <w:webHidden/>
          </w:rPr>
          <w:instrText xml:space="preserve"> PAGEREF _Toc239507575 \h </w:instrText>
        </w:r>
        <w:r>
          <w:rPr>
            <w:noProof/>
            <w:webHidden/>
          </w:rPr>
        </w:r>
        <w:r>
          <w:rPr>
            <w:noProof/>
            <w:webHidden/>
          </w:rPr>
          <w:fldChar w:fldCharType="separate"/>
        </w:r>
        <w:r>
          <w:rPr>
            <w:noProof/>
            <w:webHidden/>
          </w:rPr>
          <w:t>14</w:t>
        </w:r>
        <w:r>
          <w:rPr>
            <w:noProof/>
            <w:webHidden/>
          </w:rPr>
          <w:fldChar w:fldCharType="end"/>
        </w:r>
      </w:hyperlink>
    </w:p>
    <w:p w14:paraId="28D7AB54" w14:textId="15A6FFB8" w:rsidR="00466440" w:rsidRDefault="00466440">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39507576" w:history="1">
        <w:r w:rsidRPr="006C6F3E">
          <w:rPr>
            <w:rStyle w:val="Hyperlink"/>
            <w:noProof/>
          </w:rPr>
          <w:t>8 Thiết kế dữ liệu</w:t>
        </w:r>
        <w:r>
          <w:rPr>
            <w:noProof/>
            <w:webHidden/>
          </w:rPr>
          <w:tab/>
        </w:r>
        <w:r>
          <w:rPr>
            <w:noProof/>
            <w:webHidden/>
          </w:rPr>
          <w:fldChar w:fldCharType="begin"/>
        </w:r>
        <w:r>
          <w:rPr>
            <w:noProof/>
            <w:webHidden/>
          </w:rPr>
          <w:instrText xml:space="preserve"> PAGEREF _Toc239507576 \h </w:instrText>
        </w:r>
        <w:r>
          <w:rPr>
            <w:noProof/>
            <w:webHidden/>
          </w:rPr>
        </w:r>
        <w:r>
          <w:rPr>
            <w:noProof/>
            <w:webHidden/>
          </w:rPr>
          <w:fldChar w:fldCharType="separate"/>
        </w:r>
        <w:r>
          <w:rPr>
            <w:noProof/>
            <w:webHidden/>
          </w:rPr>
          <w:t>14</w:t>
        </w:r>
        <w:r>
          <w:rPr>
            <w:noProof/>
            <w:webHidden/>
          </w:rPr>
          <w:fldChar w:fldCharType="end"/>
        </w:r>
      </w:hyperlink>
    </w:p>
    <w:p w14:paraId="74D481F1" w14:textId="7E886012"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77" w:history="1">
        <w:r w:rsidRPr="006C6F3E">
          <w:rPr>
            <w:rStyle w:val="Hyperlink"/>
            <w:noProof/>
          </w:rPr>
          <w:t>8 1 Mô hình thực thể</w:t>
        </w:r>
        <w:r>
          <w:rPr>
            <w:noProof/>
            <w:webHidden/>
          </w:rPr>
          <w:tab/>
        </w:r>
        <w:r>
          <w:rPr>
            <w:noProof/>
            <w:webHidden/>
          </w:rPr>
          <w:fldChar w:fldCharType="begin"/>
        </w:r>
        <w:r>
          <w:rPr>
            <w:noProof/>
            <w:webHidden/>
          </w:rPr>
          <w:instrText xml:space="preserve"> PAGEREF _Toc239507577 \h </w:instrText>
        </w:r>
        <w:r>
          <w:rPr>
            <w:noProof/>
            <w:webHidden/>
          </w:rPr>
        </w:r>
        <w:r>
          <w:rPr>
            <w:noProof/>
            <w:webHidden/>
          </w:rPr>
          <w:fldChar w:fldCharType="separate"/>
        </w:r>
        <w:r>
          <w:rPr>
            <w:noProof/>
            <w:webHidden/>
          </w:rPr>
          <w:t>14</w:t>
        </w:r>
        <w:r>
          <w:rPr>
            <w:noProof/>
            <w:webHidden/>
          </w:rPr>
          <w:fldChar w:fldCharType="end"/>
        </w:r>
      </w:hyperlink>
    </w:p>
    <w:p w14:paraId="1789DEE2" w14:textId="6A50CACF"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78" w:history="1">
        <w:r w:rsidRPr="006C6F3E">
          <w:rPr>
            <w:rStyle w:val="Hyperlink"/>
            <w:noProof/>
          </w:rPr>
          <w:t>8 2 Quy tắc dữ liệu</w:t>
        </w:r>
        <w:r>
          <w:rPr>
            <w:noProof/>
            <w:webHidden/>
          </w:rPr>
          <w:tab/>
        </w:r>
        <w:r>
          <w:rPr>
            <w:noProof/>
            <w:webHidden/>
          </w:rPr>
          <w:fldChar w:fldCharType="begin"/>
        </w:r>
        <w:r>
          <w:rPr>
            <w:noProof/>
            <w:webHidden/>
          </w:rPr>
          <w:instrText xml:space="preserve"> PAGEREF _Toc239507578 \h </w:instrText>
        </w:r>
        <w:r>
          <w:rPr>
            <w:noProof/>
            <w:webHidden/>
          </w:rPr>
        </w:r>
        <w:r>
          <w:rPr>
            <w:noProof/>
            <w:webHidden/>
          </w:rPr>
          <w:fldChar w:fldCharType="separate"/>
        </w:r>
        <w:r>
          <w:rPr>
            <w:noProof/>
            <w:webHidden/>
          </w:rPr>
          <w:t>14</w:t>
        </w:r>
        <w:r>
          <w:rPr>
            <w:noProof/>
            <w:webHidden/>
          </w:rPr>
          <w:fldChar w:fldCharType="end"/>
        </w:r>
      </w:hyperlink>
    </w:p>
    <w:p w14:paraId="1F383FF9" w14:textId="53B6F6A3"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79" w:history="1">
        <w:r w:rsidRPr="006C6F3E">
          <w:rPr>
            <w:rStyle w:val="Hyperlink"/>
            <w:noProof/>
          </w:rPr>
          <w:t>8 3 Trạng thái job</w:t>
        </w:r>
        <w:r>
          <w:rPr>
            <w:noProof/>
            <w:webHidden/>
          </w:rPr>
          <w:tab/>
        </w:r>
        <w:r>
          <w:rPr>
            <w:noProof/>
            <w:webHidden/>
          </w:rPr>
          <w:fldChar w:fldCharType="begin"/>
        </w:r>
        <w:r>
          <w:rPr>
            <w:noProof/>
            <w:webHidden/>
          </w:rPr>
          <w:instrText xml:space="preserve"> PAGEREF _Toc239507579 \h </w:instrText>
        </w:r>
        <w:r>
          <w:rPr>
            <w:noProof/>
            <w:webHidden/>
          </w:rPr>
        </w:r>
        <w:r>
          <w:rPr>
            <w:noProof/>
            <w:webHidden/>
          </w:rPr>
          <w:fldChar w:fldCharType="separate"/>
        </w:r>
        <w:r>
          <w:rPr>
            <w:noProof/>
            <w:webHidden/>
          </w:rPr>
          <w:t>15</w:t>
        </w:r>
        <w:r>
          <w:rPr>
            <w:noProof/>
            <w:webHidden/>
          </w:rPr>
          <w:fldChar w:fldCharType="end"/>
        </w:r>
      </w:hyperlink>
    </w:p>
    <w:p w14:paraId="4BFAEBF4" w14:textId="5A4EA5E7" w:rsidR="00466440" w:rsidRDefault="00466440">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39507580" w:history="1">
        <w:r w:rsidRPr="006C6F3E">
          <w:rPr>
            <w:rStyle w:val="Hyperlink"/>
            <w:noProof/>
          </w:rPr>
          <w:t>9 Thiết kế API</w:t>
        </w:r>
        <w:r>
          <w:rPr>
            <w:noProof/>
            <w:webHidden/>
          </w:rPr>
          <w:tab/>
        </w:r>
        <w:r>
          <w:rPr>
            <w:noProof/>
            <w:webHidden/>
          </w:rPr>
          <w:fldChar w:fldCharType="begin"/>
        </w:r>
        <w:r>
          <w:rPr>
            <w:noProof/>
            <w:webHidden/>
          </w:rPr>
          <w:instrText xml:space="preserve"> PAGEREF _Toc239507580 \h </w:instrText>
        </w:r>
        <w:r>
          <w:rPr>
            <w:noProof/>
            <w:webHidden/>
          </w:rPr>
        </w:r>
        <w:r>
          <w:rPr>
            <w:noProof/>
            <w:webHidden/>
          </w:rPr>
          <w:fldChar w:fldCharType="separate"/>
        </w:r>
        <w:r>
          <w:rPr>
            <w:noProof/>
            <w:webHidden/>
          </w:rPr>
          <w:t>15</w:t>
        </w:r>
        <w:r>
          <w:rPr>
            <w:noProof/>
            <w:webHidden/>
          </w:rPr>
          <w:fldChar w:fldCharType="end"/>
        </w:r>
      </w:hyperlink>
    </w:p>
    <w:p w14:paraId="743AC7D4" w14:textId="18AE5725"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81" w:history="1">
        <w:r w:rsidRPr="006C6F3E">
          <w:rPr>
            <w:rStyle w:val="Hyperlink"/>
            <w:noProof/>
          </w:rPr>
          <w:t>9 1 Nguyên tắc</w:t>
        </w:r>
        <w:r>
          <w:rPr>
            <w:noProof/>
            <w:webHidden/>
          </w:rPr>
          <w:tab/>
        </w:r>
        <w:r>
          <w:rPr>
            <w:noProof/>
            <w:webHidden/>
          </w:rPr>
          <w:fldChar w:fldCharType="begin"/>
        </w:r>
        <w:r>
          <w:rPr>
            <w:noProof/>
            <w:webHidden/>
          </w:rPr>
          <w:instrText xml:space="preserve"> PAGEREF _Toc239507581 \h </w:instrText>
        </w:r>
        <w:r>
          <w:rPr>
            <w:noProof/>
            <w:webHidden/>
          </w:rPr>
        </w:r>
        <w:r>
          <w:rPr>
            <w:noProof/>
            <w:webHidden/>
          </w:rPr>
          <w:fldChar w:fldCharType="separate"/>
        </w:r>
        <w:r>
          <w:rPr>
            <w:noProof/>
            <w:webHidden/>
          </w:rPr>
          <w:t>15</w:t>
        </w:r>
        <w:r>
          <w:rPr>
            <w:noProof/>
            <w:webHidden/>
          </w:rPr>
          <w:fldChar w:fldCharType="end"/>
        </w:r>
      </w:hyperlink>
    </w:p>
    <w:p w14:paraId="0E110834" w14:textId="26D13628"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82" w:history="1">
        <w:r w:rsidRPr="006C6F3E">
          <w:rPr>
            <w:rStyle w:val="Hyperlink"/>
            <w:noProof/>
          </w:rPr>
          <w:t>9 2 Danh sách endpoint</w:t>
        </w:r>
        <w:r>
          <w:rPr>
            <w:noProof/>
            <w:webHidden/>
          </w:rPr>
          <w:tab/>
        </w:r>
        <w:r>
          <w:rPr>
            <w:noProof/>
            <w:webHidden/>
          </w:rPr>
          <w:fldChar w:fldCharType="begin"/>
        </w:r>
        <w:r>
          <w:rPr>
            <w:noProof/>
            <w:webHidden/>
          </w:rPr>
          <w:instrText xml:space="preserve"> PAGEREF _Toc239507582 \h </w:instrText>
        </w:r>
        <w:r>
          <w:rPr>
            <w:noProof/>
            <w:webHidden/>
          </w:rPr>
        </w:r>
        <w:r>
          <w:rPr>
            <w:noProof/>
            <w:webHidden/>
          </w:rPr>
          <w:fldChar w:fldCharType="separate"/>
        </w:r>
        <w:r>
          <w:rPr>
            <w:noProof/>
            <w:webHidden/>
          </w:rPr>
          <w:t>15</w:t>
        </w:r>
        <w:r>
          <w:rPr>
            <w:noProof/>
            <w:webHidden/>
          </w:rPr>
          <w:fldChar w:fldCharType="end"/>
        </w:r>
      </w:hyperlink>
    </w:p>
    <w:p w14:paraId="3E7473DB" w14:textId="72E9116D"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83" w:history="1">
        <w:r w:rsidRPr="006C6F3E">
          <w:rPr>
            <w:rStyle w:val="Hyperlink"/>
            <w:noProof/>
          </w:rPr>
          <w:t>9 3 Ví dụ Ask Video context</w:t>
        </w:r>
        <w:r>
          <w:rPr>
            <w:noProof/>
            <w:webHidden/>
          </w:rPr>
          <w:tab/>
        </w:r>
        <w:r>
          <w:rPr>
            <w:noProof/>
            <w:webHidden/>
          </w:rPr>
          <w:fldChar w:fldCharType="begin"/>
        </w:r>
        <w:r>
          <w:rPr>
            <w:noProof/>
            <w:webHidden/>
          </w:rPr>
          <w:instrText xml:space="preserve"> PAGEREF _Toc239507583 \h </w:instrText>
        </w:r>
        <w:r>
          <w:rPr>
            <w:noProof/>
            <w:webHidden/>
          </w:rPr>
        </w:r>
        <w:r>
          <w:rPr>
            <w:noProof/>
            <w:webHidden/>
          </w:rPr>
          <w:fldChar w:fldCharType="separate"/>
        </w:r>
        <w:r>
          <w:rPr>
            <w:noProof/>
            <w:webHidden/>
          </w:rPr>
          <w:t>16</w:t>
        </w:r>
        <w:r>
          <w:rPr>
            <w:noProof/>
            <w:webHidden/>
          </w:rPr>
          <w:fldChar w:fldCharType="end"/>
        </w:r>
      </w:hyperlink>
    </w:p>
    <w:p w14:paraId="148D5E8B" w14:textId="488F8922" w:rsidR="00466440" w:rsidRDefault="00466440">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39507584" w:history="1">
        <w:r w:rsidRPr="006C6F3E">
          <w:rPr>
            <w:rStyle w:val="Hyperlink"/>
            <w:noProof/>
          </w:rPr>
          <w:t>10 Xác thực và bảo mật</w:t>
        </w:r>
        <w:r>
          <w:rPr>
            <w:noProof/>
            <w:webHidden/>
          </w:rPr>
          <w:tab/>
        </w:r>
        <w:r>
          <w:rPr>
            <w:noProof/>
            <w:webHidden/>
          </w:rPr>
          <w:fldChar w:fldCharType="begin"/>
        </w:r>
        <w:r>
          <w:rPr>
            <w:noProof/>
            <w:webHidden/>
          </w:rPr>
          <w:instrText xml:space="preserve"> PAGEREF _Toc239507584 \h </w:instrText>
        </w:r>
        <w:r>
          <w:rPr>
            <w:noProof/>
            <w:webHidden/>
          </w:rPr>
        </w:r>
        <w:r>
          <w:rPr>
            <w:noProof/>
            <w:webHidden/>
          </w:rPr>
          <w:fldChar w:fldCharType="separate"/>
        </w:r>
        <w:r>
          <w:rPr>
            <w:noProof/>
            <w:webHidden/>
          </w:rPr>
          <w:t>16</w:t>
        </w:r>
        <w:r>
          <w:rPr>
            <w:noProof/>
            <w:webHidden/>
          </w:rPr>
          <w:fldChar w:fldCharType="end"/>
        </w:r>
      </w:hyperlink>
    </w:p>
    <w:p w14:paraId="0E70C700" w14:textId="43D253A9"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85" w:history="1">
        <w:r w:rsidRPr="006C6F3E">
          <w:rPr>
            <w:rStyle w:val="Hyperlink"/>
            <w:noProof/>
          </w:rPr>
          <w:t>10 1 Luồng Google OAuth</w:t>
        </w:r>
        <w:r>
          <w:rPr>
            <w:noProof/>
            <w:webHidden/>
          </w:rPr>
          <w:tab/>
        </w:r>
        <w:r>
          <w:rPr>
            <w:noProof/>
            <w:webHidden/>
          </w:rPr>
          <w:fldChar w:fldCharType="begin"/>
        </w:r>
        <w:r>
          <w:rPr>
            <w:noProof/>
            <w:webHidden/>
          </w:rPr>
          <w:instrText xml:space="preserve"> PAGEREF _Toc239507585 \h </w:instrText>
        </w:r>
        <w:r>
          <w:rPr>
            <w:noProof/>
            <w:webHidden/>
          </w:rPr>
        </w:r>
        <w:r>
          <w:rPr>
            <w:noProof/>
            <w:webHidden/>
          </w:rPr>
          <w:fldChar w:fldCharType="separate"/>
        </w:r>
        <w:r>
          <w:rPr>
            <w:noProof/>
            <w:webHidden/>
          </w:rPr>
          <w:t>16</w:t>
        </w:r>
        <w:r>
          <w:rPr>
            <w:noProof/>
            <w:webHidden/>
          </w:rPr>
          <w:fldChar w:fldCharType="end"/>
        </w:r>
      </w:hyperlink>
    </w:p>
    <w:p w14:paraId="178F0FF0" w14:textId="172ED1EB"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86" w:history="1">
        <w:r w:rsidRPr="006C6F3E">
          <w:rPr>
            <w:rStyle w:val="Hyperlink"/>
            <w:noProof/>
          </w:rPr>
          <w:t>10 2 Tách danh tính ứng dụng và quyền Gemini</w:t>
        </w:r>
        <w:r>
          <w:rPr>
            <w:noProof/>
            <w:webHidden/>
          </w:rPr>
          <w:tab/>
        </w:r>
        <w:r>
          <w:rPr>
            <w:noProof/>
            <w:webHidden/>
          </w:rPr>
          <w:fldChar w:fldCharType="begin"/>
        </w:r>
        <w:r>
          <w:rPr>
            <w:noProof/>
            <w:webHidden/>
          </w:rPr>
          <w:instrText xml:space="preserve"> PAGEREF _Toc239507586 \h </w:instrText>
        </w:r>
        <w:r>
          <w:rPr>
            <w:noProof/>
            <w:webHidden/>
          </w:rPr>
        </w:r>
        <w:r>
          <w:rPr>
            <w:noProof/>
            <w:webHidden/>
          </w:rPr>
          <w:fldChar w:fldCharType="separate"/>
        </w:r>
        <w:r>
          <w:rPr>
            <w:noProof/>
            <w:webHidden/>
          </w:rPr>
          <w:t>16</w:t>
        </w:r>
        <w:r>
          <w:rPr>
            <w:noProof/>
            <w:webHidden/>
          </w:rPr>
          <w:fldChar w:fldCharType="end"/>
        </w:r>
      </w:hyperlink>
    </w:p>
    <w:p w14:paraId="666321DB" w14:textId="4F6B42F2"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87" w:history="1">
        <w:r w:rsidRPr="006C6F3E">
          <w:rPr>
            <w:rStyle w:val="Hyperlink"/>
            <w:noProof/>
          </w:rPr>
          <w:t>10 3 Kiểm soát bảo mật</w:t>
        </w:r>
        <w:r>
          <w:rPr>
            <w:noProof/>
            <w:webHidden/>
          </w:rPr>
          <w:tab/>
        </w:r>
        <w:r>
          <w:rPr>
            <w:noProof/>
            <w:webHidden/>
          </w:rPr>
          <w:fldChar w:fldCharType="begin"/>
        </w:r>
        <w:r>
          <w:rPr>
            <w:noProof/>
            <w:webHidden/>
          </w:rPr>
          <w:instrText xml:space="preserve"> PAGEREF _Toc239507587 \h </w:instrText>
        </w:r>
        <w:r>
          <w:rPr>
            <w:noProof/>
            <w:webHidden/>
          </w:rPr>
        </w:r>
        <w:r>
          <w:rPr>
            <w:noProof/>
            <w:webHidden/>
          </w:rPr>
          <w:fldChar w:fldCharType="separate"/>
        </w:r>
        <w:r>
          <w:rPr>
            <w:noProof/>
            <w:webHidden/>
          </w:rPr>
          <w:t>16</w:t>
        </w:r>
        <w:r>
          <w:rPr>
            <w:noProof/>
            <w:webHidden/>
          </w:rPr>
          <w:fldChar w:fldCharType="end"/>
        </w:r>
      </w:hyperlink>
    </w:p>
    <w:p w14:paraId="0416CD31" w14:textId="11178394"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88" w:history="1">
        <w:r w:rsidRPr="006C6F3E">
          <w:rPr>
            <w:rStyle w:val="Hyperlink"/>
            <w:noProof/>
          </w:rPr>
          <w:t>10 4 Quyền extension</w:t>
        </w:r>
        <w:r>
          <w:rPr>
            <w:noProof/>
            <w:webHidden/>
          </w:rPr>
          <w:tab/>
        </w:r>
        <w:r>
          <w:rPr>
            <w:noProof/>
            <w:webHidden/>
          </w:rPr>
          <w:fldChar w:fldCharType="begin"/>
        </w:r>
        <w:r>
          <w:rPr>
            <w:noProof/>
            <w:webHidden/>
          </w:rPr>
          <w:instrText xml:space="preserve"> PAGEREF _Toc239507588 \h </w:instrText>
        </w:r>
        <w:r>
          <w:rPr>
            <w:noProof/>
            <w:webHidden/>
          </w:rPr>
        </w:r>
        <w:r>
          <w:rPr>
            <w:noProof/>
            <w:webHidden/>
          </w:rPr>
          <w:fldChar w:fldCharType="separate"/>
        </w:r>
        <w:r>
          <w:rPr>
            <w:noProof/>
            <w:webHidden/>
          </w:rPr>
          <w:t>17</w:t>
        </w:r>
        <w:r>
          <w:rPr>
            <w:noProof/>
            <w:webHidden/>
          </w:rPr>
          <w:fldChar w:fldCharType="end"/>
        </w:r>
      </w:hyperlink>
    </w:p>
    <w:p w14:paraId="79CA8339" w14:textId="2A76DBA0"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89" w:history="1">
        <w:r w:rsidRPr="006C6F3E">
          <w:rPr>
            <w:rStyle w:val="Hyperlink"/>
            <w:noProof/>
          </w:rPr>
          <w:t>10 5 Mô hình đe dọa và biện pháp kiểm soát</w:t>
        </w:r>
        <w:r>
          <w:rPr>
            <w:noProof/>
            <w:webHidden/>
          </w:rPr>
          <w:tab/>
        </w:r>
        <w:r>
          <w:rPr>
            <w:noProof/>
            <w:webHidden/>
          </w:rPr>
          <w:fldChar w:fldCharType="begin"/>
        </w:r>
        <w:r>
          <w:rPr>
            <w:noProof/>
            <w:webHidden/>
          </w:rPr>
          <w:instrText xml:space="preserve"> PAGEREF _Toc239507589 \h </w:instrText>
        </w:r>
        <w:r>
          <w:rPr>
            <w:noProof/>
            <w:webHidden/>
          </w:rPr>
        </w:r>
        <w:r>
          <w:rPr>
            <w:noProof/>
            <w:webHidden/>
          </w:rPr>
          <w:fldChar w:fldCharType="separate"/>
        </w:r>
        <w:r>
          <w:rPr>
            <w:noProof/>
            <w:webHidden/>
          </w:rPr>
          <w:t>17</w:t>
        </w:r>
        <w:r>
          <w:rPr>
            <w:noProof/>
            <w:webHidden/>
          </w:rPr>
          <w:fldChar w:fldCharType="end"/>
        </w:r>
      </w:hyperlink>
    </w:p>
    <w:p w14:paraId="69192B46" w14:textId="68788B56" w:rsidR="00466440" w:rsidRDefault="00466440">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39507590" w:history="1">
        <w:r w:rsidRPr="006C6F3E">
          <w:rPr>
            <w:rStyle w:val="Hyperlink"/>
            <w:noProof/>
          </w:rPr>
          <w:t>11 Luồng xử lý chính</w:t>
        </w:r>
        <w:r>
          <w:rPr>
            <w:noProof/>
            <w:webHidden/>
          </w:rPr>
          <w:tab/>
        </w:r>
        <w:r>
          <w:rPr>
            <w:noProof/>
            <w:webHidden/>
          </w:rPr>
          <w:fldChar w:fldCharType="begin"/>
        </w:r>
        <w:r>
          <w:rPr>
            <w:noProof/>
            <w:webHidden/>
          </w:rPr>
          <w:instrText xml:space="preserve"> PAGEREF _Toc239507590 \h </w:instrText>
        </w:r>
        <w:r>
          <w:rPr>
            <w:noProof/>
            <w:webHidden/>
          </w:rPr>
        </w:r>
        <w:r>
          <w:rPr>
            <w:noProof/>
            <w:webHidden/>
          </w:rPr>
          <w:fldChar w:fldCharType="separate"/>
        </w:r>
        <w:r>
          <w:rPr>
            <w:noProof/>
            <w:webHidden/>
          </w:rPr>
          <w:t>17</w:t>
        </w:r>
        <w:r>
          <w:rPr>
            <w:noProof/>
            <w:webHidden/>
          </w:rPr>
          <w:fldChar w:fldCharType="end"/>
        </w:r>
      </w:hyperlink>
    </w:p>
    <w:p w14:paraId="059E0928" w14:textId="00D576A2"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91" w:history="1">
        <w:r w:rsidRPr="006C6F3E">
          <w:rPr>
            <w:rStyle w:val="Hyperlink"/>
            <w:noProof/>
          </w:rPr>
          <w:t>11 1 Phân tích video</w:t>
        </w:r>
        <w:r>
          <w:rPr>
            <w:noProof/>
            <w:webHidden/>
          </w:rPr>
          <w:tab/>
        </w:r>
        <w:r>
          <w:rPr>
            <w:noProof/>
            <w:webHidden/>
          </w:rPr>
          <w:fldChar w:fldCharType="begin"/>
        </w:r>
        <w:r>
          <w:rPr>
            <w:noProof/>
            <w:webHidden/>
          </w:rPr>
          <w:instrText xml:space="preserve"> PAGEREF _Toc239507591 \h </w:instrText>
        </w:r>
        <w:r>
          <w:rPr>
            <w:noProof/>
            <w:webHidden/>
          </w:rPr>
        </w:r>
        <w:r>
          <w:rPr>
            <w:noProof/>
            <w:webHidden/>
          </w:rPr>
          <w:fldChar w:fldCharType="separate"/>
        </w:r>
        <w:r>
          <w:rPr>
            <w:noProof/>
            <w:webHidden/>
          </w:rPr>
          <w:t>17</w:t>
        </w:r>
        <w:r>
          <w:rPr>
            <w:noProof/>
            <w:webHidden/>
          </w:rPr>
          <w:fldChar w:fldCharType="end"/>
        </w:r>
      </w:hyperlink>
    </w:p>
    <w:p w14:paraId="1AD1E627" w14:textId="3B4283E2"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92" w:history="1">
        <w:r w:rsidRPr="006C6F3E">
          <w:rPr>
            <w:rStyle w:val="Hyperlink"/>
            <w:noProof/>
          </w:rPr>
          <w:t>11 2 Tìm kiếm và chuyển timestamp</w:t>
        </w:r>
        <w:r>
          <w:rPr>
            <w:noProof/>
            <w:webHidden/>
          </w:rPr>
          <w:tab/>
        </w:r>
        <w:r>
          <w:rPr>
            <w:noProof/>
            <w:webHidden/>
          </w:rPr>
          <w:fldChar w:fldCharType="begin"/>
        </w:r>
        <w:r>
          <w:rPr>
            <w:noProof/>
            <w:webHidden/>
          </w:rPr>
          <w:instrText xml:space="preserve"> PAGEREF _Toc239507592 \h </w:instrText>
        </w:r>
        <w:r>
          <w:rPr>
            <w:noProof/>
            <w:webHidden/>
          </w:rPr>
        </w:r>
        <w:r>
          <w:rPr>
            <w:noProof/>
            <w:webHidden/>
          </w:rPr>
          <w:fldChar w:fldCharType="separate"/>
        </w:r>
        <w:r>
          <w:rPr>
            <w:noProof/>
            <w:webHidden/>
          </w:rPr>
          <w:t>17</w:t>
        </w:r>
        <w:r>
          <w:rPr>
            <w:noProof/>
            <w:webHidden/>
          </w:rPr>
          <w:fldChar w:fldCharType="end"/>
        </w:r>
      </w:hyperlink>
    </w:p>
    <w:p w14:paraId="01771680" w14:textId="48E5D977"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93" w:history="1">
        <w:r w:rsidRPr="006C6F3E">
          <w:rPr>
            <w:rStyle w:val="Hyperlink"/>
            <w:noProof/>
          </w:rPr>
          <w:t>11 3 Ask Video</w:t>
        </w:r>
        <w:r>
          <w:rPr>
            <w:noProof/>
            <w:webHidden/>
          </w:rPr>
          <w:tab/>
        </w:r>
        <w:r>
          <w:rPr>
            <w:noProof/>
            <w:webHidden/>
          </w:rPr>
          <w:fldChar w:fldCharType="begin"/>
        </w:r>
        <w:r>
          <w:rPr>
            <w:noProof/>
            <w:webHidden/>
          </w:rPr>
          <w:instrText xml:space="preserve"> PAGEREF _Toc239507593 \h </w:instrText>
        </w:r>
        <w:r>
          <w:rPr>
            <w:noProof/>
            <w:webHidden/>
          </w:rPr>
        </w:r>
        <w:r>
          <w:rPr>
            <w:noProof/>
            <w:webHidden/>
          </w:rPr>
          <w:fldChar w:fldCharType="separate"/>
        </w:r>
        <w:r>
          <w:rPr>
            <w:noProof/>
            <w:webHidden/>
          </w:rPr>
          <w:t>18</w:t>
        </w:r>
        <w:r>
          <w:rPr>
            <w:noProof/>
            <w:webHidden/>
          </w:rPr>
          <w:fldChar w:fldCharType="end"/>
        </w:r>
      </w:hyperlink>
    </w:p>
    <w:p w14:paraId="50A6E60B" w14:textId="55632BAA"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94" w:history="1">
        <w:r w:rsidRPr="006C6F3E">
          <w:rPr>
            <w:rStyle w:val="Hyperlink"/>
            <w:noProof/>
          </w:rPr>
          <w:t>11 4 Notes và bookmark</w:t>
        </w:r>
        <w:r>
          <w:rPr>
            <w:noProof/>
            <w:webHidden/>
          </w:rPr>
          <w:tab/>
        </w:r>
        <w:r>
          <w:rPr>
            <w:noProof/>
            <w:webHidden/>
          </w:rPr>
          <w:fldChar w:fldCharType="begin"/>
        </w:r>
        <w:r>
          <w:rPr>
            <w:noProof/>
            <w:webHidden/>
          </w:rPr>
          <w:instrText xml:space="preserve"> PAGEREF _Toc239507594 \h </w:instrText>
        </w:r>
        <w:r>
          <w:rPr>
            <w:noProof/>
            <w:webHidden/>
          </w:rPr>
        </w:r>
        <w:r>
          <w:rPr>
            <w:noProof/>
            <w:webHidden/>
          </w:rPr>
          <w:fldChar w:fldCharType="separate"/>
        </w:r>
        <w:r>
          <w:rPr>
            <w:noProof/>
            <w:webHidden/>
          </w:rPr>
          <w:t>18</w:t>
        </w:r>
        <w:r>
          <w:rPr>
            <w:noProof/>
            <w:webHidden/>
          </w:rPr>
          <w:fldChar w:fldCharType="end"/>
        </w:r>
      </w:hyperlink>
    </w:p>
    <w:p w14:paraId="2DD42105" w14:textId="0133EFC8" w:rsidR="00466440" w:rsidRDefault="00466440">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39507595" w:history="1">
        <w:r w:rsidRPr="006C6F3E">
          <w:rPr>
            <w:rStyle w:val="Hyperlink"/>
            <w:noProof/>
          </w:rPr>
          <w:t>12 Xử lý lỗi và trạng thái</w:t>
        </w:r>
        <w:r>
          <w:rPr>
            <w:noProof/>
            <w:webHidden/>
          </w:rPr>
          <w:tab/>
        </w:r>
        <w:r>
          <w:rPr>
            <w:noProof/>
            <w:webHidden/>
          </w:rPr>
          <w:fldChar w:fldCharType="begin"/>
        </w:r>
        <w:r>
          <w:rPr>
            <w:noProof/>
            <w:webHidden/>
          </w:rPr>
          <w:instrText xml:space="preserve"> PAGEREF _Toc239507595 \h </w:instrText>
        </w:r>
        <w:r>
          <w:rPr>
            <w:noProof/>
            <w:webHidden/>
          </w:rPr>
        </w:r>
        <w:r>
          <w:rPr>
            <w:noProof/>
            <w:webHidden/>
          </w:rPr>
          <w:fldChar w:fldCharType="separate"/>
        </w:r>
        <w:r>
          <w:rPr>
            <w:noProof/>
            <w:webHidden/>
          </w:rPr>
          <w:t>18</w:t>
        </w:r>
        <w:r>
          <w:rPr>
            <w:noProof/>
            <w:webHidden/>
          </w:rPr>
          <w:fldChar w:fldCharType="end"/>
        </w:r>
      </w:hyperlink>
    </w:p>
    <w:p w14:paraId="3E0386C5" w14:textId="68543888" w:rsidR="00466440" w:rsidRDefault="00466440">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39507596" w:history="1">
        <w:r w:rsidRPr="006C6F3E">
          <w:rPr>
            <w:rStyle w:val="Hyperlink"/>
            <w:noProof/>
          </w:rPr>
          <w:t>13 Triển khai và vận hành</w:t>
        </w:r>
        <w:r>
          <w:rPr>
            <w:noProof/>
            <w:webHidden/>
          </w:rPr>
          <w:tab/>
        </w:r>
        <w:r>
          <w:rPr>
            <w:noProof/>
            <w:webHidden/>
          </w:rPr>
          <w:fldChar w:fldCharType="begin"/>
        </w:r>
        <w:r>
          <w:rPr>
            <w:noProof/>
            <w:webHidden/>
          </w:rPr>
          <w:instrText xml:space="preserve"> PAGEREF _Toc239507596 \h </w:instrText>
        </w:r>
        <w:r>
          <w:rPr>
            <w:noProof/>
            <w:webHidden/>
          </w:rPr>
        </w:r>
        <w:r>
          <w:rPr>
            <w:noProof/>
            <w:webHidden/>
          </w:rPr>
          <w:fldChar w:fldCharType="separate"/>
        </w:r>
        <w:r>
          <w:rPr>
            <w:noProof/>
            <w:webHidden/>
          </w:rPr>
          <w:t>18</w:t>
        </w:r>
        <w:r>
          <w:rPr>
            <w:noProof/>
            <w:webHidden/>
          </w:rPr>
          <w:fldChar w:fldCharType="end"/>
        </w:r>
      </w:hyperlink>
    </w:p>
    <w:p w14:paraId="2856181F" w14:textId="4942316E"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97" w:history="1">
        <w:r w:rsidRPr="006C6F3E">
          <w:rPr>
            <w:rStyle w:val="Hyperlink"/>
            <w:noProof/>
          </w:rPr>
          <w:t>13 1 Topology triển khai</w:t>
        </w:r>
        <w:r>
          <w:rPr>
            <w:noProof/>
            <w:webHidden/>
          </w:rPr>
          <w:tab/>
        </w:r>
        <w:r>
          <w:rPr>
            <w:noProof/>
            <w:webHidden/>
          </w:rPr>
          <w:fldChar w:fldCharType="begin"/>
        </w:r>
        <w:r>
          <w:rPr>
            <w:noProof/>
            <w:webHidden/>
          </w:rPr>
          <w:instrText xml:space="preserve"> PAGEREF _Toc239507597 \h </w:instrText>
        </w:r>
        <w:r>
          <w:rPr>
            <w:noProof/>
            <w:webHidden/>
          </w:rPr>
        </w:r>
        <w:r>
          <w:rPr>
            <w:noProof/>
            <w:webHidden/>
          </w:rPr>
          <w:fldChar w:fldCharType="separate"/>
        </w:r>
        <w:r>
          <w:rPr>
            <w:noProof/>
            <w:webHidden/>
          </w:rPr>
          <w:t>18</w:t>
        </w:r>
        <w:r>
          <w:rPr>
            <w:noProof/>
            <w:webHidden/>
          </w:rPr>
          <w:fldChar w:fldCharType="end"/>
        </w:r>
      </w:hyperlink>
    </w:p>
    <w:p w14:paraId="09E82DF7" w14:textId="43B362D6"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98" w:history="1">
        <w:r w:rsidRPr="006C6F3E">
          <w:rPr>
            <w:rStyle w:val="Hyperlink"/>
            <w:noProof/>
          </w:rPr>
          <w:t>13 2 Cấu hình môi trường</w:t>
        </w:r>
        <w:r>
          <w:rPr>
            <w:noProof/>
            <w:webHidden/>
          </w:rPr>
          <w:tab/>
        </w:r>
        <w:r>
          <w:rPr>
            <w:noProof/>
            <w:webHidden/>
          </w:rPr>
          <w:fldChar w:fldCharType="begin"/>
        </w:r>
        <w:r>
          <w:rPr>
            <w:noProof/>
            <w:webHidden/>
          </w:rPr>
          <w:instrText xml:space="preserve"> PAGEREF _Toc239507598 \h </w:instrText>
        </w:r>
        <w:r>
          <w:rPr>
            <w:noProof/>
            <w:webHidden/>
          </w:rPr>
        </w:r>
        <w:r>
          <w:rPr>
            <w:noProof/>
            <w:webHidden/>
          </w:rPr>
          <w:fldChar w:fldCharType="separate"/>
        </w:r>
        <w:r>
          <w:rPr>
            <w:noProof/>
            <w:webHidden/>
          </w:rPr>
          <w:t>19</w:t>
        </w:r>
        <w:r>
          <w:rPr>
            <w:noProof/>
            <w:webHidden/>
          </w:rPr>
          <w:fldChar w:fldCharType="end"/>
        </w:r>
      </w:hyperlink>
    </w:p>
    <w:p w14:paraId="2B3801E6" w14:textId="57FBF428"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599" w:history="1">
        <w:r w:rsidRPr="006C6F3E">
          <w:rPr>
            <w:rStyle w:val="Hyperlink"/>
            <w:noProof/>
          </w:rPr>
          <w:t>13 3 Quan sát hệ thống</w:t>
        </w:r>
        <w:r>
          <w:rPr>
            <w:noProof/>
            <w:webHidden/>
          </w:rPr>
          <w:tab/>
        </w:r>
        <w:r>
          <w:rPr>
            <w:noProof/>
            <w:webHidden/>
          </w:rPr>
          <w:fldChar w:fldCharType="begin"/>
        </w:r>
        <w:r>
          <w:rPr>
            <w:noProof/>
            <w:webHidden/>
          </w:rPr>
          <w:instrText xml:space="preserve"> PAGEREF _Toc239507599 \h </w:instrText>
        </w:r>
        <w:r>
          <w:rPr>
            <w:noProof/>
            <w:webHidden/>
          </w:rPr>
        </w:r>
        <w:r>
          <w:rPr>
            <w:noProof/>
            <w:webHidden/>
          </w:rPr>
          <w:fldChar w:fldCharType="separate"/>
        </w:r>
        <w:r>
          <w:rPr>
            <w:noProof/>
            <w:webHidden/>
          </w:rPr>
          <w:t>19</w:t>
        </w:r>
        <w:r>
          <w:rPr>
            <w:noProof/>
            <w:webHidden/>
          </w:rPr>
          <w:fldChar w:fldCharType="end"/>
        </w:r>
      </w:hyperlink>
    </w:p>
    <w:p w14:paraId="1EAD8BA1" w14:textId="631F217B"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600" w:history="1">
        <w:r w:rsidRPr="006C6F3E">
          <w:rPr>
            <w:rStyle w:val="Hyperlink"/>
            <w:noProof/>
          </w:rPr>
          <w:t>13 4 Kiểm soát triển khai và khôi phục</w:t>
        </w:r>
        <w:r>
          <w:rPr>
            <w:noProof/>
            <w:webHidden/>
          </w:rPr>
          <w:tab/>
        </w:r>
        <w:r>
          <w:rPr>
            <w:noProof/>
            <w:webHidden/>
          </w:rPr>
          <w:fldChar w:fldCharType="begin"/>
        </w:r>
        <w:r>
          <w:rPr>
            <w:noProof/>
            <w:webHidden/>
          </w:rPr>
          <w:instrText xml:space="preserve"> PAGEREF _Toc239507600 \h </w:instrText>
        </w:r>
        <w:r>
          <w:rPr>
            <w:noProof/>
            <w:webHidden/>
          </w:rPr>
        </w:r>
        <w:r>
          <w:rPr>
            <w:noProof/>
            <w:webHidden/>
          </w:rPr>
          <w:fldChar w:fldCharType="separate"/>
        </w:r>
        <w:r>
          <w:rPr>
            <w:noProof/>
            <w:webHidden/>
          </w:rPr>
          <w:t>19</w:t>
        </w:r>
        <w:r>
          <w:rPr>
            <w:noProof/>
            <w:webHidden/>
          </w:rPr>
          <w:fldChar w:fldCharType="end"/>
        </w:r>
      </w:hyperlink>
    </w:p>
    <w:p w14:paraId="02D26660" w14:textId="0AB3980F" w:rsidR="00466440" w:rsidRDefault="00466440">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39507601" w:history="1">
        <w:r w:rsidRPr="006C6F3E">
          <w:rPr>
            <w:rStyle w:val="Hyperlink"/>
            <w:noProof/>
          </w:rPr>
          <w:t>14 Kiểm thử và nghiệm thu</w:t>
        </w:r>
        <w:r>
          <w:rPr>
            <w:noProof/>
            <w:webHidden/>
          </w:rPr>
          <w:tab/>
        </w:r>
        <w:r>
          <w:rPr>
            <w:noProof/>
            <w:webHidden/>
          </w:rPr>
          <w:fldChar w:fldCharType="begin"/>
        </w:r>
        <w:r>
          <w:rPr>
            <w:noProof/>
            <w:webHidden/>
          </w:rPr>
          <w:instrText xml:space="preserve"> PAGEREF _Toc239507601 \h </w:instrText>
        </w:r>
        <w:r>
          <w:rPr>
            <w:noProof/>
            <w:webHidden/>
          </w:rPr>
        </w:r>
        <w:r>
          <w:rPr>
            <w:noProof/>
            <w:webHidden/>
          </w:rPr>
          <w:fldChar w:fldCharType="separate"/>
        </w:r>
        <w:r>
          <w:rPr>
            <w:noProof/>
            <w:webHidden/>
          </w:rPr>
          <w:t>20</w:t>
        </w:r>
        <w:r>
          <w:rPr>
            <w:noProof/>
            <w:webHidden/>
          </w:rPr>
          <w:fldChar w:fldCharType="end"/>
        </w:r>
      </w:hyperlink>
    </w:p>
    <w:p w14:paraId="5CAE1DE8" w14:textId="0DB9184A"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602" w:history="1">
        <w:r w:rsidRPr="006C6F3E">
          <w:rPr>
            <w:rStyle w:val="Hyperlink"/>
            <w:noProof/>
          </w:rPr>
          <w:t>14 1 Chiến lược kiểm thử</w:t>
        </w:r>
        <w:r>
          <w:rPr>
            <w:noProof/>
            <w:webHidden/>
          </w:rPr>
          <w:tab/>
        </w:r>
        <w:r>
          <w:rPr>
            <w:noProof/>
            <w:webHidden/>
          </w:rPr>
          <w:fldChar w:fldCharType="begin"/>
        </w:r>
        <w:r>
          <w:rPr>
            <w:noProof/>
            <w:webHidden/>
          </w:rPr>
          <w:instrText xml:space="preserve"> PAGEREF _Toc239507602 \h </w:instrText>
        </w:r>
        <w:r>
          <w:rPr>
            <w:noProof/>
            <w:webHidden/>
          </w:rPr>
        </w:r>
        <w:r>
          <w:rPr>
            <w:noProof/>
            <w:webHidden/>
          </w:rPr>
          <w:fldChar w:fldCharType="separate"/>
        </w:r>
        <w:r>
          <w:rPr>
            <w:noProof/>
            <w:webHidden/>
          </w:rPr>
          <w:t>20</w:t>
        </w:r>
        <w:r>
          <w:rPr>
            <w:noProof/>
            <w:webHidden/>
          </w:rPr>
          <w:fldChar w:fldCharType="end"/>
        </w:r>
      </w:hyperlink>
    </w:p>
    <w:p w14:paraId="1EBE2D7E" w14:textId="522DF96B"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603" w:history="1">
        <w:r w:rsidRPr="006C6F3E">
          <w:rPr>
            <w:rStyle w:val="Hyperlink"/>
            <w:noProof/>
          </w:rPr>
          <w:t>14 2 Bộ dữ liệu kiểm thử</w:t>
        </w:r>
        <w:r>
          <w:rPr>
            <w:noProof/>
            <w:webHidden/>
          </w:rPr>
          <w:tab/>
        </w:r>
        <w:r>
          <w:rPr>
            <w:noProof/>
            <w:webHidden/>
          </w:rPr>
          <w:fldChar w:fldCharType="begin"/>
        </w:r>
        <w:r>
          <w:rPr>
            <w:noProof/>
            <w:webHidden/>
          </w:rPr>
          <w:instrText xml:space="preserve"> PAGEREF _Toc239507603 \h </w:instrText>
        </w:r>
        <w:r>
          <w:rPr>
            <w:noProof/>
            <w:webHidden/>
          </w:rPr>
        </w:r>
        <w:r>
          <w:rPr>
            <w:noProof/>
            <w:webHidden/>
          </w:rPr>
          <w:fldChar w:fldCharType="separate"/>
        </w:r>
        <w:r>
          <w:rPr>
            <w:noProof/>
            <w:webHidden/>
          </w:rPr>
          <w:t>20</w:t>
        </w:r>
        <w:r>
          <w:rPr>
            <w:noProof/>
            <w:webHidden/>
          </w:rPr>
          <w:fldChar w:fldCharType="end"/>
        </w:r>
      </w:hyperlink>
    </w:p>
    <w:p w14:paraId="00E40DF3" w14:textId="7C1FB2C9"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604" w:history="1">
        <w:r w:rsidRPr="006C6F3E">
          <w:rPr>
            <w:rStyle w:val="Hyperlink"/>
            <w:noProof/>
          </w:rPr>
          <w:t>14 3 Điều kiện nghiệm thu MVP</w:t>
        </w:r>
        <w:r>
          <w:rPr>
            <w:noProof/>
            <w:webHidden/>
          </w:rPr>
          <w:tab/>
        </w:r>
        <w:r>
          <w:rPr>
            <w:noProof/>
            <w:webHidden/>
          </w:rPr>
          <w:fldChar w:fldCharType="begin"/>
        </w:r>
        <w:r>
          <w:rPr>
            <w:noProof/>
            <w:webHidden/>
          </w:rPr>
          <w:instrText xml:space="preserve"> PAGEREF _Toc239507604 \h </w:instrText>
        </w:r>
        <w:r>
          <w:rPr>
            <w:noProof/>
            <w:webHidden/>
          </w:rPr>
        </w:r>
        <w:r>
          <w:rPr>
            <w:noProof/>
            <w:webHidden/>
          </w:rPr>
          <w:fldChar w:fldCharType="separate"/>
        </w:r>
        <w:r>
          <w:rPr>
            <w:noProof/>
            <w:webHidden/>
          </w:rPr>
          <w:t>20</w:t>
        </w:r>
        <w:r>
          <w:rPr>
            <w:noProof/>
            <w:webHidden/>
          </w:rPr>
          <w:fldChar w:fldCharType="end"/>
        </w:r>
      </w:hyperlink>
    </w:p>
    <w:p w14:paraId="47F7C838" w14:textId="0995223C"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605" w:history="1">
        <w:r w:rsidRPr="006C6F3E">
          <w:rPr>
            <w:rStyle w:val="Hyperlink"/>
            <w:noProof/>
          </w:rPr>
          <w:t>14 4 Ma trận truy vết yêu cầu</w:t>
        </w:r>
        <w:r>
          <w:rPr>
            <w:noProof/>
            <w:webHidden/>
          </w:rPr>
          <w:tab/>
        </w:r>
        <w:r>
          <w:rPr>
            <w:noProof/>
            <w:webHidden/>
          </w:rPr>
          <w:fldChar w:fldCharType="begin"/>
        </w:r>
        <w:r>
          <w:rPr>
            <w:noProof/>
            <w:webHidden/>
          </w:rPr>
          <w:instrText xml:space="preserve"> PAGEREF _Toc239507605 \h </w:instrText>
        </w:r>
        <w:r>
          <w:rPr>
            <w:noProof/>
            <w:webHidden/>
          </w:rPr>
        </w:r>
        <w:r>
          <w:rPr>
            <w:noProof/>
            <w:webHidden/>
          </w:rPr>
          <w:fldChar w:fldCharType="separate"/>
        </w:r>
        <w:r>
          <w:rPr>
            <w:noProof/>
            <w:webHidden/>
          </w:rPr>
          <w:t>21</w:t>
        </w:r>
        <w:r>
          <w:rPr>
            <w:noProof/>
            <w:webHidden/>
          </w:rPr>
          <w:fldChar w:fldCharType="end"/>
        </w:r>
      </w:hyperlink>
    </w:p>
    <w:p w14:paraId="07C8D4E1" w14:textId="275F3A64"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606" w:history="1">
        <w:r w:rsidRPr="006C6F3E">
          <w:rPr>
            <w:rStyle w:val="Hyperlink"/>
            <w:noProof/>
          </w:rPr>
          <w:t>14 5 Hồ sơ bằng chứng nghiệm thu</w:t>
        </w:r>
        <w:r>
          <w:rPr>
            <w:noProof/>
            <w:webHidden/>
          </w:rPr>
          <w:tab/>
        </w:r>
        <w:r>
          <w:rPr>
            <w:noProof/>
            <w:webHidden/>
          </w:rPr>
          <w:fldChar w:fldCharType="begin"/>
        </w:r>
        <w:r>
          <w:rPr>
            <w:noProof/>
            <w:webHidden/>
          </w:rPr>
          <w:instrText xml:space="preserve"> PAGEREF _Toc239507606 \h </w:instrText>
        </w:r>
        <w:r>
          <w:rPr>
            <w:noProof/>
            <w:webHidden/>
          </w:rPr>
        </w:r>
        <w:r>
          <w:rPr>
            <w:noProof/>
            <w:webHidden/>
          </w:rPr>
          <w:fldChar w:fldCharType="separate"/>
        </w:r>
        <w:r>
          <w:rPr>
            <w:noProof/>
            <w:webHidden/>
          </w:rPr>
          <w:t>21</w:t>
        </w:r>
        <w:r>
          <w:rPr>
            <w:noProof/>
            <w:webHidden/>
          </w:rPr>
          <w:fldChar w:fldCharType="end"/>
        </w:r>
      </w:hyperlink>
    </w:p>
    <w:p w14:paraId="3E9B7416" w14:textId="0EE760B5" w:rsidR="00466440" w:rsidRDefault="00466440">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39507607" w:history="1">
        <w:r w:rsidRPr="006C6F3E">
          <w:rPr>
            <w:rStyle w:val="Hyperlink"/>
            <w:noProof/>
          </w:rPr>
          <w:t>15 Rủi ro và quyết định mở</w:t>
        </w:r>
        <w:r>
          <w:rPr>
            <w:noProof/>
            <w:webHidden/>
          </w:rPr>
          <w:tab/>
        </w:r>
        <w:r>
          <w:rPr>
            <w:noProof/>
            <w:webHidden/>
          </w:rPr>
          <w:fldChar w:fldCharType="begin"/>
        </w:r>
        <w:r>
          <w:rPr>
            <w:noProof/>
            <w:webHidden/>
          </w:rPr>
          <w:instrText xml:space="preserve"> PAGEREF _Toc239507607 \h </w:instrText>
        </w:r>
        <w:r>
          <w:rPr>
            <w:noProof/>
            <w:webHidden/>
          </w:rPr>
        </w:r>
        <w:r>
          <w:rPr>
            <w:noProof/>
            <w:webHidden/>
          </w:rPr>
          <w:fldChar w:fldCharType="separate"/>
        </w:r>
        <w:r>
          <w:rPr>
            <w:noProof/>
            <w:webHidden/>
          </w:rPr>
          <w:t>21</w:t>
        </w:r>
        <w:r>
          <w:rPr>
            <w:noProof/>
            <w:webHidden/>
          </w:rPr>
          <w:fldChar w:fldCharType="end"/>
        </w:r>
      </w:hyperlink>
    </w:p>
    <w:p w14:paraId="6CC13A3E" w14:textId="0971F8B3"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608" w:history="1">
        <w:r w:rsidRPr="006C6F3E">
          <w:rPr>
            <w:rStyle w:val="Hyperlink"/>
            <w:noProof/>
          </w:rPr>
          <w:t>15 1 Rủi ro</w:t>
        </w:r>
        <w:r>
          <w:rPr>
            <w:noProof/>
            <w:webHidden/>
          </w:rPr>
          <w:tab/>
        </w:r>
        <w:r>
          <w:rPr>
            <w:noProof/>
            <w:webHidden/>
          </w:rPr>
          <w:fldChar w:fldCharType="begin"/>
        </w:r>
        <w:r>
          <w:rPr>
            <w:noProof/>
            <w:webHidden/>
          </w:rPr>
          <w:instrText xml:space="preserve"> PAGEREF _Toc239507608 \h </w:instrText>
        </w:r>
        <w:r>
          <w:rPr>
            <w:noProof/>
            <w:webHidden/>
          </w:rPr>
        </w:r>
        <w:r>
          <w:rPr>
            <w:noProof/>
            <w:webHidden/>
          </w:rPr>
          <w:fldChar w:fldCharType="separate"/>
        </w:r>
        <w:r>
          <w:rPr>
            <w:noProof/>
            <w:webHidden/>
          </w:rPr>
          <w:t>21</w:t>
        </w:r>
        <w:r>
          <w:rPr>
            <w:noProof/>
            <w:webHidden/>
          </w:rPr>
          <w:fldChar w:fldCharType="end"/>
        </w:r>
      </w:hyperlink>
    </w:p>
    <w:p w14:paraId="4BE45CF3" w14:textId="70158873"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609" w:history="1">
        <w:r w:rsidRPr="006C6F3E">
          <w:rPr>
            <w:rStyle w:val="Hyperlink"/>
            <w:noProof/>
          </w:rPr>
          <w:t>15 2 Quyết định mở</w:t>
        </w:r>
        <w:r>
          <w:rPr>
            <w:noProof/>
            <w:webHidden/>
          </w:rPr>
          <w:tab/>
        </w:r>
        <w:r>
          <w:rPr>
            <w:noProof/>
            <w:webHidden/>
          </w:rPr>
          <w:fldChar w:fldCharType="begin"/>
        </w:r>
        <w:r>
          <w:rPr>
            <w:noProof/>
            <w:webHidden/>
          </w:rPr>
          <w:instrText xml:space="preserve"> PAGEREF _Toc239507609 \h </w:instrText>
        </w:r>
        <w:r>
          <w:rPr>
            <w:noProof/>
            <w:webHidden/>
          </w:rPr>
        </w:r>
        <w:r>
          <w:rPr>
            <w:noProof/>
            <w:webHidden/>
          </w:rPr>
          <w:fldChar w:fldCharType="separate"/>
        </w:r>
        <w:r>
          <w:rPr>
            <w:noProof/>
            <w:webHidden/>
          </w:rPr>
          <w:t>22</w:t>
        </w:r>
        <w:r>
          <w:rPr>
            <w:noProof/>
            <w:webHidden/>
          </w:rPr>
          <w:fldChar w:fldCharType="end"/>
        </w:r>
      </w:hyperlink>
    </w:p>
    <w:p w14:paraId="12CEBD02" w14:textId="505C64A3" w:rsidR="00466440" w:rsidRDefault="00466440">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39507610" w:history="1">
        <w:r w:rsidRPr="006C6F3E">
          <w:rPr>
            <w:rStyle w:val="Hyperlink"/>
            <w:noProof/>
          </w:rPr>
          <w:t>16 Phân công và kế hoạch bàn giao</w:t>
        </w:r>
        <w:r>
          <w:rPr>
            <w:noProof/>
            <w:webHidden/>
          </w:rPr>
          <w:tab/>
        </w:r>
        <w:r>
          <w:rPr>
            <w:noProof/>
            <w:webHidden/>
          </w:rPr>
          <w:fldChar w:fldCharType="begin"/>
        </w:r>
        <w:r>
          <w:rPr>
            <w:noProof/>
            <w:webHidden/>
          </w:rPr>
          <w:instrText xml:space="preserve"> PAGEREF _Toc239507610 \h </w:instrText>
        </w:r>
        <w:r>
          <w:rPr>
            <w:noProof/>
            <w:webHidden/>
          </w:rPr>
        </w:r>
        <w:r>
          <w:rPr>
            <w:noProof/>
            <w:webHidden/>
          </w:rPr>
          <w:fldChar w:fldCharType="separate"/>
        </w:r>
        <w:r>
          <w:rPr>
            <w:noProof/>
            <w:webHidden/>
          </w:rPr>
          <w:t>22</w:t>
        </w:r>
        <w:r>
          <w:rPr>
            <w:noProof/>
            <w:webHidden/>
          </w:rPr>
          <w:fldChar w:fldCharType="end"/>
        </w:r>
      </w:hyperlink>
    </w:p>
    <w:p w14:paraId="2035AA54" w14:textId="6B0F136B"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611" w:history="1">
        <w:r w:rsidRPr="006C6F3E">
          <w:rPr>
            <w:rStyle w:val="Hyperlink"/>
            <w:noProof/>
          </w:rPr>
          <w:t>16 1 Trách nhiệm chính</w:t>
        </w:r>
        <w:r>
          <w:rPr>
            <w:noProof/>
            <w:webHidden/>
          </w:rPr>
          <w:tab/>
        </w:r>
        <w:r>
          <w:rPr>
            <w:noProof/>
            <w:webHidden/>
          </w:rPr>
          <w:fldChar w:fldCharType="begin"/>
        </w:r>
        <w:r>
          <w:rPr>
            <w:noProof/>
            <w:webHidden/>
          </w:rPr>
          <w:instrText xml:space="preserve"> PAGEREF _Toc239507611 \h </w:instrText>
        </w:r>
        <w:r>
          <w:rPr>
            <w:noProof/>
            <w:webHidden/>
          </w:rPr>
        </w:r>
        <w:r>
          <w:rPr>
            <w:noProof/>
            <w:webHidden/>
          </w:rPr>
          <w:fldChar w:fldCharType="separate"/>
        </w:r>
        <w:r>
          <w:rPr>
            <w:noProof/>
            <w:webHidden/>
          </w:rPr>
          <w:t>22</w:t>
        </w:r>
        <w:r>
          <w:rPr>
            <w:noProof/>
            <w:webHidden/>
          </w:rPr>
          <w:fldChar w:fldCharType="end"/>
        </w:r>
      </w:hyperlink>
    </w:p>
    <w:p w14:paraId="45D41F9F" w14:textId="1F398CF6"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612" w:history="1">
        <w:r w:rsidRPr="006C6F3E">
          <w:rPr>
            <w:rStyle w:val="Hyperlink"/>
            <w:noProof/>
          </w:rPr>
          <w:t>16 2 Ma trận phối hợp</w:t>
        </w:r>
        <w:r>
          <w:rPr>
            <w:noProof/>
            <w:webHidden/>
          </w:rPr>
          <w:tab/>
        </w:r>
        <w:r>
          <w:rPr>
            <w:noProof/>
            <w:webHidden/>
          </w:rPr>
          <w:fldChar w:fldCharType="begin"/>
        </w:r>
        <w:r>
          <w:rPr>
            <w:noProof/>
            <w:webHidden/>
          </w:rPr>
          <w:instrText xml:space="preserve"> PAGEREF _Toc239507612 \h </w:instrText>
        </w:r>
        <w:r>
          <w:rPr>
            <w:noProof/>
            <w:webHidden/>
          </w:rPr>
        </w:r>
        <w:r>
          <w:rPr>
            <w:noProof/>
            <w:webHidden/>
          </w:rPr>
          <w:fldChar w:fldCharType="separate"/>
        </w:r>
        <w:r>
          <w:rPr>
            <w:noProof/>
            <w:webHidden/>
          </w:rPr>
          <w:t>22</w:t>
        </w:r>
        <w:r>
          <w:rPr>
            <w:noProof/>
            <w:webHidden/>
          </w:rPr>
          <w:fldChar w:fldCharType="end"/>
        </w:r>
      </w:hyperlink>
    </w:p>
    <w:p w14:paraId="75CDFF0F" w14:textId="4EF66B29"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613" w:history="1">
        <w:r w:rsidRPr="006C6F3E">
          <w:rPr>
            <w:rStyle w:val="Hyperlink"/>
            <w:noProof/>
          </w:rPr>
          <w:t>16 3 Mốc bàn giao</w:t>
        </w:r>
        <w:r>
          <w:rPr>
            <w:noProof/>
            <w:webHidden/>
          </w:rPr>
          <w:tab/>
        </w:r>
        <w:r>
          <w:rPr>
            <w:noProof/>
            <w:webHidden/>
          </w:rPr>
          <w:fldChar w:fldCharType="begin"/>
        </w:r>
        <w:r>
          <w:rPr>
            <w:noProof/>
            <w:webHidden/>
          </w:rPr>
          <w:instrText xml:space="preserve"> PAGEREF _Toc239507613 \h </w:instrText>
        </w:r>
        <w:r>
          <w:rPr>
            <w:noProof/>
            <w:webHidden/>
          </w:rPr>
        </w:r>
        <w:r>
          <w:rPr>
            <w:noProof/>
            <w:webHidden/>
          </w:rPr>
          <w:fldChar w:fldCharType="separate"/>
        </w:r>
        <w:r>
          <w:rPr>
            <w:noProof/>
            <w:webHidden/>
          </w:rPr>
          <w:t>23</w:t>
        </w:r>
        <w:r>
          <w:rPr>
            <w:noProof/>
            <w:webHidden/>
          </w:rPr>
          <w:fldChar w:fldCharType="end"/>
        </w:r>
      </w:hyperlink>
    </w:p>
    <w:p w14:paraId="7ABEDCA7" w14:textId="07ABDF66" w:rsidR="00466440" w:rsidRDefault="00466440">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39507614" w:history="1">
        <w:r w:rsidRPr="006C6F3E">
          <w:rPr>
            <w:rStyle w:val="Hyperlink"/>
            <w:noProof/>
          </w:rPr>
          <w:t>17 Tài liệu tham khảo</w:t>
        </w:r>
        <w:r>
          <w:rPr>
            <w:noProof/>
            <w:webHidden/>
          </w:rPr>
          <w:tab/>
        </w:r>
        <w:r>
          <w:rPr>
            <w:noProof/>
            <w:webHidden/>
          </w:rPr>
          <w:fldChar w:fldCharType="begin"/>
        </w:r>
        <w:r>
          <w:rPr>
            <w:noProof/>
            <w:webHidden/>
          </w:rPr>
          <w:instrText xml:space="preserve"> PAGEREF _Toc239507614 \h </w:instrText>
        </w:r>
        <w:r>
          <w:rPr>
            <w:noProof/>
            <w:webHidden/>
          </w:rPr>
        </w:r>
        <w:r>
          <w:rPr>
            <w:noProof/>
            <w:webHidden/>
          </w:rPr>
          <w:fldChar w:fldCharType="separate"/>
        </w:r>
        <w:r>
          <w:rPr>
            <w:noProof/>
            <w:webHidden/>
          </w:rPr>
          <w:t>23</w:t>
        </w:r>
        <w:r>
          <w:rPr>
            <w:noProof/>
            <w:webHidden/>
          </w:rPr>
          <w:fldChar w:fldCharType="end"/>
        </w:r>
      </w:hyperlink>
    </w:p>
    <w:p w14:paraId="0723FCC4" w14:textId="66F54E51" w:rsidR="00466440" w:rsidRDefault="00466440">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39507615" w:history="1">
        <w:r w:rsidRPr="006C6F3E">
          <w:rPr>
            <w:rStyle w:val="Hyperlink"/>
            <w:noProof/>
          </w:rPr>
          <w:t>18 Đối chiếu chuẩn và quản lý thay đổi</w:t>
        </w:r>
        <w:r>
          <w:rPr>
            <w:noProof/>
            <w:webHidden/>
          </w:rPr>
          <w:tab/>
        </w:r>
        <w:r>
          <w:rPr>
            <w:noProof/>
            <w:webHidden/>
          </w:rPr>
          <w:fldChar w:fldCharType="begin"/>
        </w:r>
        <w:r>
          <w:rPr>
            <w:noProof/>
            <w:webHidden/>
          </w:rPr>
          <w:instrText xml:space="preserve"> PAGEREF _Toc239507615 \h </w:instrText>
        </w:r>
        <w:r>
          <w:rPr>
            <w:noProof/>
            <w:webHidden/>
          </w:rPr>
        </w:r>
        <w:r>
          <w:rPr>
            <w:noProof/>
            <w:webHidden/>
          </w:rPr>
          <w:fldChar w:fldCharType="separate"/>
        </w:r>
        <w:r>
          <w:rPr>
            <w:noProof/>
            <w:webHidden/>
          </w:rPr>
          <w:t>23</w:t>
        </w:r>
        <w:r>
          <w:rPr>
            <w:noProof/>
            <w:webHidden/>
          </w:rPr>
          <w:fldChar w:fldCharType="end"/>
        </w:r>
      </w:hyperlink>
    </w:p>
    <w:p w14:paraId="0AA495B1" w14:textId="4F08456C"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616" w:history="1">
        <w:r w:rsidRPr="006C6F3E">
          <w:rPr>
            <w:rStyle w:val="Hyperlink"/>
            <w:noProof/>
          </w:rPr>
          <w:t>18 1 Ma trận đối chiếu nội dung chuẩn</w:t>
        </w:r>
        <w:r>
          <w:rPr>
            <w:noProof/>
            <w:webHidden/>
          </w:rPr>
          <w:tab/>
        </w:r>
        <w:r>
          <w:rPr>
            <w:noProof/>
            <w:webHidden/>
          </w:rPr>
          <w:fldChar w:fldCharType="begin"/>
        </w:r>
        <w:r>
          <w:rPr>
            <w:noProof/>
            <w:webHidden/>
          </w:rPr>
          <w:instrText xml:space="preserve"> PAGEREF _Toc239507616 \h </w:instrText>
        </w:r>
        <w:r>
          <w:rPr>
            <w:noProof/>
            <w:webHidden/>
          </w:rPr>
        </w:r>
        <w:r>
          <w:rPr>
            <w:noProof/>
            <w:webHidden/>
          </w:rPr>
          <w:fldChar w:fldCharType="separate"/>
        </w:r>
        <w:r>
          <w:rPr>
            <w:noProof/>
            <w:webHidden/>
          </w:rPr>
          <w:t>23</w:t>
        </w:r>
        <w:r>
          <w:rPr>
            <w:noProof/>
            <w:webHidden/>
          </w:rPr>
          <w:fldChar w:fldCharType="end"/>
        </w:r>
      </w:hyperlink>
    </w:p>
    <w:p w14:paraId="670F5A66" w14:textId="6819144C"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617" w:history="1">
        <w:r w:rsidRPr="006C6F3E">
          <w:rPr>
            <w:rStyle w:val="Hyperlink"/>
            <w:noProof/>
          </w:rPr>
          <w:t>18 2 Quy tắc điều chỉnh</w:t>
        </w:r>
        <w:r>
          <w:rPr>
            <w:noProof/>
            <w:webHidden/>
          </w:rPr>
          <w:tab/>
        </w:r>
        <w:r>
          <w:rPr>
            <w:noProof/>
            <w:webHidden/>
          </w:rPr>
          <w:fldChar w:fldCharType="begin"/>
        </w:r>
        <w:r>
          <w:rPr>
            <w:noProof/>
            <w:webHidden/>
          </w:rPr>
          <w:instrText xml:space="preserve"> PAGEREF _Toc239507617 \h </w:instrText>
        </w:r>
        <w:r>
          <w:rPr>
            <w:noProof/>
            <w:webHidden/>
          </w:rPr>
        </w:r>
        <w:r>
          <w:rPr>
            <w:noProof/>
            <w:webHidden/>
          </w:rPr>
          <w:fldChar w:fldCharType="separate"/>
        </w:r>
        <w:r>
          <w:rPr>
            <w:noProof/>
            <w:webHidden/>
          </w:rPr>
          <w:t>24</w:t>
        </w:r>
        <w:r>
          <w:rPr>
            <w:noProof/>
            <w:webHidden/>
          </w:rPr>
          <w:fldChar w:fldCharType="end"/>
        </w:r>
      </w:hyperlink>
    </w:p>
    <w:p w14:paraId="530BF69C" w14:textId="3815A2F3"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618" w:history="1">
        <w:r w:rsidRPr="006C6F3E">
          <w:rPr>
            <w:rStyle w:val="Hyperlink"/>
            <w:noProof/>
          </w:rPr>
          <w:t>18 3 Quy trình quản lý thay đổi</w:t>
        </w:r>
        <w:r>
          <w:rPr>
            <w:noProof/>
            <w:webHidden/>
          </w:rPr>
          <w:tab/>
        </w:r>
        <w:r>
          <w:rPr>
            <w:noProof/>
            <w:webHidden/>
          </w:rPr>
          <w:fldChar w:fldCharType="begin"/>
        </w:r>
        <w:r>
          <w:rPr>
            <w:noProof/>
            <w:webHidden/>
          </w:rPr>
          <w:instrText xml:space="preserve"> PAGEREF _Toc239507618 \h </w:instrText>
        </w:r>
        <w:r>
          <w:rPr>
            <w:noProof/>
            <w:webHidden/>
          </w:rPr>
        </w:r>
        <w:r>
          <w:rPr>
            <w:noProof/>
            <w:webHidden/>
          </w:rPr>
          <w:fldChar w:fldCharType="separate"/>
        </w:r>
        <w:r>
          <w:rPr>
            <w:noProof/>
            <w:webHidden/>
          </w:rPr>
          <w:t>24</w:t>
        </w:r>
        <w:r>
          <w:rPr>
            <w:noProof/>
            <w:webHidden/>
          </w:rPr>
          <w:fldChar w:fldCharType="end"/>
        </w:r>
      </w:hyperlink>
    </w:p>
    <w:p w14:paraId="0D00ACAC" w14:textId="2A40C69C"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619" w:history="1">
        <w:r w:rsidRPr="006C6F3E">
          <w:rPr>
            <w:rStyle w:val="Hyperlink"/>
            <w:noProof/>
          </w:rPr>
          <w:t>18 4 Điều kiện phê duyệt baseline</w:t>
        </w:r>
        <w:r>
          <w:rPr>
            <w:noProof/>
            <w:webHidden/>
          </w:rPr>
          <w:tab/>
        </w:r>
        <w:r>
          <w:rPr>
            <w:noProof/>
            <w:webHidden/>
          </w:rPr>
          <w:fldChar w:fldCharType="begin"/>
        </w:r>
        <w:r>
          <w:rPr>
            <w:noProof/>
            <w:webHidden/>
          </w:rPr>
          <w:instrText xml:space="preserve"> PAGEREF _Toc239507619 \h </w:instrText>
        </w:r>
        <w:r>
          <w:rPr>
            <w:noProof/>
            <w:webHidden/>
          </w:rPr>
        </w:r>
        <w:r>
          <w:rPr>
            <w:noProof/>
            <w:webHidden/>
          </w:rPr>
          <w:fldChar w:fldCharType="separate"/>
        </w:r>
        <w:r>
          <w:rPr>
            <w:noProof/>
            <w:webHidden/>
          </w:rPr>
          <w:t>24</w:t>
        </w:r>
        <w:r>
          <w:rPr>
            <w:noProof/>
            <w:webHidden/>
          </w:rPr>
          <w:fldChar w:fldCharType="end"/>
        </w:r>
      </w:hyperlink>
    </w:p>
    <w:p w14:paraId="6DECE878" w14:textId="0CF5690C" w:rsidR="00466440" w:rsidRDefault="00466440">
      <w:pPr>
        <w:pStyle w:val="TOC1"/>
        <w:tabs>
          <w:tab w:val="right" w:leader="dot" w:pos="9515"/>
        </w:tabs>
        <w:rPr>
          <w:rFonts w:asciiTheme="minorHAnsi" w:eastAsiaTheme="minorEastAsia" w:hAnsiTheme="minorHAnsi"/>
          <w:noProof/>
          <w:color w:val="auto"/>
          <w:kern w:val="2"/>
          <w:sz w:val="24"/>
          <w:szCs w:val="24"/>
          <w14:ligatures w14:val="standardContextual"/>
        </w:rPr>
      </w:pPr>
      <w:hyperlink w:anchor="_Toc239507620" w:history="1">
        <w:r w:rsidRPr="006C6F3E">
          <w:rPr>
            <w:rStyle w:val="Hyperlink"/>
            <w:noProof/>
          </w:rPr>
          <w:t>Đề nghị phê duyệt</w:t>
        </w:r>
        <w:r>
          <w:rPr>
            <w:noProof/>
            <w:webHidden/>
          </w:rPr>
          <w:tab/>
        </w:r>
        <w:r>
          <w:rPr>
            <w:noProof/>
            <w:webHidden/>
          </w:rPr>
          <w:fldChar w:fldCharType="begin"/>
        </w:r>
        <w:r>
          <w:rPr>
            <w:noProof/>
            <w:webHidden/>
          </w:rPr>
          <w:instrText xml:space="preserve"> PAGEREF _Toc239507620 \h </w:instrText>
        </w:r>
        <w:r>
          <w:rPr>
            <w:noProof/>
            <w:webHidden/>
          </w:rPr>
        </w:r>
        <w:r>
          <w:rPr>
            <w:noProof/>
            <w:webHidden/>
          </w:rPr>
          <w:fldChar w:fldCharType="separate"/>
        </w:r>
        <w:r>
          <w:rPr>
            <w:noProof/>
            <w:webHidden/>
          </w:rPr>
          <w:t>25</w:t>
        </w:r>
        <w:r>
          <w:rPr>
            <w:noProof/>
            <w:webHidden/>
          </w:rPr>
          <w:fldChar w:fldCharType="end"/>
        </w:r>
      </w:hyperlink>
    </w:p>
    <w:p w14:paraId="349F4752" w14:textId="48967661" w:rsidR="00466440" w:rsidRDefault="00466440">
      <w:pPr>
        <w:pStyle w:val="TOC2"/>
        <w:tabs>
          <w:tab w:val="right" w:leader="dot" w:pos="9515"/>
        </w:tabs>
        <w:rPr>
          <w:rFonts w:asciiTheme="minorHAnsi" w:eastAsiaTheme="minorEastAsia" w:hAnsiTheme="minorHAnsi"/>
          <w:noProof/>
          <w:color w:val="auto"/>
          <w:kern w:val="2"/>
          <w:sz w:val="24"/>
          <w:szCs w:val="24"/>
          <w14:ligatures w14:val="standardContextual"/>
        </w:rPr>
      </w:pPr>
      <w:hyperlink w:anchor="_Toc239507621" w:history="1">
        <w:r w:rsidRPr="006C6F3E">
          <w:rPr>
            <w:rStyle w:val="Hyperlink"/>
            <w:noProof/>
          </w:rPr>
          <w:t>Quyết định của người phê duyệt</w:t>
        </w:r>
        <w:r>
          <w:rPr>
            <w:noProof/>
            <w:webHidden/>
          </w:rPr>
          <w:tab/>
        </w:r>
        <w:r>
          <w:rPr>
            <w:noProof/>
            <w:webHidden/>
          </w:rPr>
          <w:fldChar w:fldCharType="begin"/>
        </w:r>
        <w:r>
          <w:rPr>
            <w:noProof/>
            <w:webHidden/>
          </w:rPr>
          <w:instrText xml:space="preserve"> PAGEREF _Toc239507621 \h </w:instrText>
        </w:r>
        <w:r>
          <w:rPr>
            <w:noProof/>
            <w:webHidden/>
          </w:rPr>
        </w:r>
        <w:r>
          <w:rPr>
            <w:noProof/>
            <w:webHidden/>
          </w:rPr>
          <w:fldChar w:fldCharType="separate"/>
        </w:r>
        <w:r>
          <w:rPr>
            <w:noProof/>
            <w:webHidden/>
          </w:rPr>
          <w:t>25</w:t>
        </w:r>
        <w:r>
          <w:rPr>
            <w:noProof/>
            <w:webHidden/>
          </w:rPr>
          <w:fldChar w:fldCharType="end"/>
        </w:r>
      </w:hyperlink>
    </w:p>
    <w:p w14:paraId="33773BF3" w14:textId="5D7FD4DA" w:rsidR="00DC26F5" w:rsidRDefault="00466440">
      <w:r>
        <w:rPr>
          <w:sz w:val="20"/>
        </w:rPr>
        <w:fldChar w:fldCharType="end"/>
      </w:r>
    </w:p>
    <w:p w14:paraId="0043AB67" w14:textId="77777777" w:rsidR="00DC26F5" w:rsidRDefault="00466440">
      <w:r>
        <w:br w:type="page"/>
      </w:r>
    </w:p>
    <w:p w14:paraId="3F1344E4" w14:textId="77777777" w:rsidR="00DC26F5" w:rsidRDefault="00466440">
      <w:pPr>
        <w:pStyle w:val="Heading1"/>
      </w:pPr>
      <w:bookmarkStart w:id="6" w:name="_Toc239507540"/>
      <w:r>
        <w:lastRenderedPageBreak/>
        <w:t>1 M</w:t>
      </w:r>
      <w:r>
        <w:t>ụ</w:t>
      </w:r>
      <w:r>
        <w:t>c đích và ph</w:t>
      </w:r>
      <w:r>
        <w:t>ạ</w:t>
      </w:r>
      <w:r>
        <w:t>m vi</w:t>
      </w:r>
      <w:bookmarkEnd w:id="6"/>
    </w:p>
    <w:p w14:paraId="6146BAB1" w14:textId="77777777" w:rsidR="00DC26F5" w:rsidRDefault="00466440">
      <w:pPr>
        <w:pStyle w:val="Heading2"/>
      </w:pPr>
      <w:bookmarkStart w:id="7" w:name="_Toc239507541"/>
      <w:r>
        <w:t>1 1 M</w:t>
      </w:r>
      <w:r>
        <w:t>ụ</w:t>
      </w:r>
      <w:r>
        <w:t>c đích</w:t>
      </w:r>
      <w:bookmarkEnd w:id="7"/>
    </w:p>
    <w:p w14:paraId="7174F4AF" w14:textId="77777777" w:rsidR="00DC26F5" w:rsidRDefault="00466440">
      <w:pPr>
        <w:jc w:val="both"/>
      </w:pPr>
      <w:r>
        <w:t>SDS này mô t</w:t>
      </w:r>
      <w:r>
        <w:t>ả</w:t>
      </w:r>
      <w:r>
        <w:t xml:space="preserve"> c</w:t>
      </w:r>
      <w:r>
        <w:t>ấ</w:t>
      </w:r>
      <w:r>
        <w:t>u trúc ph</w:t>
      </w:r>
      <w:r>
        <w:t>ầ</w:t>
      </w:r>
      <w:r>
        <w:t>n m</w:t>
      </w:r>
      <w:r>
        <w:t>ề</w:t>
      </w:r>
      <w:r>
        <w:t>m, trách nhi</w:t>
      </w:r>
      <w:r>
        <w:t>ệ</w:t>
      </w:r>
      <w:r>
        <w:t>m c</w:t>
      </w:r>
      <w:r>
        <w:t>ủ</w:t>
      </w:r>
      <w:r>
        <w:t>a t</w:t>
      </w:r>
      <w:r>
        <w:t>ừ</w:t>
      </w:r>
      <w:r>
        <w:t>ng thành ph</w:t>
      </w:r>
      <w:r>
        <w:t>ầ</w:t>
      </w:r>
      <w:r>
        <w:t>n, mô hình d</w:t>
      </w:r>
      <w:r>
        <w:t>ữ</w:t>
      </w:r>
      <w:r>
        <w:t xml:space="preserve"> li</w:t>
      </w:r>
      <w:r>
        <w:t>ệ</w:t>
      </w:r>
      <w:r>
        <w:t>u, h</w:t>
      </w:r>
      <w:r>
        <w:t>ợ</w:t>
      </w:r>
      <w:r>
        <w:t>p đ</w:t>
      </w:r>
      <w:r>
        <w:t>ồ</w:t>
      </w:r>
      <w:r>
        <w:t>ng API, lu</w:t>
      </w:r>
      <w:r>
        <w:t>ồ</w:t>
      </w:r>
      <w:r>
        <w:t>ng AI, ki</w:t>
      </w:r>
      <w:r>
        <w:t>ể</w:t>
      </w:r>
      <w:r>
        <w:t>m soát b</w:t>
      </w:r>
      <w:r>
        <w:t>ả</w:t>
      </w:r>
      <w:r>
        <w:t>o m</w:t>
      </w:r>
      <w:r>
        <w:t>ậ</w:t>
      </w:r>
      <w:r>
        <w:t>t và tiêu chí ki</w:t>
      </w:r>
      <w:r>
        <w:t>ể</w:t>
      </w:r>
      <w:r>
        <w:t>m th</w:t>
      </w:r>
      <w:r>
        <w:t>ử</w:t>
      </w:r>
      <w:r>
        <w:t xml:space="preserve"> c</w:t>
      </w:r>
      <w:r>
        <w:t>ủ</w:t>
      </w:r>
      <w:r>
        <w:t>a YouTube Learning Companion. Nhóm phát tri</w:t>
      </w:r>
      <w:r>
        <w:t>ể</w:t>
      </w:r>
      <w:r>
        <w:t>n dùng tài li</w:t>
      </w:r>
      <w:r>
        <w:t>ệ</w:t>
      </w:r>
      <w:r>
        <w:t>u làm baseline tri</w:t>
      </w:r>
      <w:r>
        <w:t>ể</w:t>
      </w:r>
      <w:r>
        <w:t>n khai; qu</w:t>
      </w:r>
      <w:r>
        <w:t>ả</w:t>
      </w:r>
      <w:r>
        <w:t>n lý dùng tài li</w:t>
      </w:r>
      <w:r>
        <w:t>ệ</w:t>
      </w:r>
      <w:r>
        <w:t>u đ</w:t>
      </w:r>
      <w:r>
        <w:t>ể</w:t>
      </w:r>
      <w:r>
        <w:t xml:space="preserve"> xem xét ph</w:t>
      </w:r>
      <w:r>
        <w:t>ạ</w:t>
      </w:r>
      <w:r>
        <w:t>m vi, r</w:t>
      </w:r>
      <w:r>
        <w:t>ủ</w:t>
      </w:r>
      <w:r>
        <w:t>i ro và đi</w:t>
      </w:r>
      <w:r>
        <w:t>ề</w:t>
      </w:r>
      <w:r>
        <w:t>u ki</w:t>
      </w:r>
      <w:r>
        <w:t>ệ</w:t>
      </w:r>
      <w:r>
        <w:t>n nghi</w:t>
      </w:r>
      <w:r>
        <w:t>ệ</w:t>
      </w:r>
      <w:r>
        <w:t>m thu.</w:t>
      </w:r>
    </w:p>
    <w:p w14:paraId="2EDBDC5B" w14:textId="77777777" w:rsidR="00DC26F5" w:rsidRDefault="00466440">
      <w:pPr>
        <w:pStyle w:val="Heading2"/>
      </w:pPr>
      <w:bookmarkStart w:id="8" w:name="_Toc239507542"/>
      <w:r>
        <w:t>1 2 Ph</w:t>
      </w:r>
      <w:r>
        <w:t>ạ</w:t>
      </w:r>
      <w:r>
        <w:t>m vi trong phiên b</w:t>
      </w:r>
      <w:r>
        <w:t>ả</w:t>
      </w:r>
      <w:r>
        <w:t>n đ</w:t>
      </w:r>
      <w:r>
        <w:t>ầ</w:t>
      </w:r>
      <w:r>
        <w:t>u</w:t>
      </w:r>
      <w:bookmarkEnd w:id="8"/>
    </w:p>
    <w:p w14:paraId="43A14F6C" w14:textId="77777777" w:rsidR="00DC26F5" w:rsidRDefault="00466440">
      <w:pPr>
        <w:pStyle w:val="ListBullet"/>
      </w:pPr>
      <w:r>
        <w:t>Nh</w:t>
      </w:r>
      <w:r>
        <w:t>ậ</w:t>
      </w:r>
      <w:r>
        <w:t>n di</w:t>
      </w:r>
      <w:r>
        <w:t>ệ</w:t>
      </w:r>
      <w:r>
        <w:t>n video YouTube hi</w:t>
      </w:r>
      <w:r>
        <w:t>ệ</w:t>
      </w:r>
      <w:r>
        <w:t>n t</w:t>
      </w:r>
      <w:r>
        <w:t>ạ</w:t>
      </w:r>
      <w:r>
        <w:t>i và theo dõi thay đ</w:t>
      </w:r>
      <w:r>
        <w:t>ổ</w:t>
      </w:r>
      <w:r>
        <w:t>i khi trang đi</w:t>
      </w:r>
      <w:r>
        <w:t>ề</w:t>
      </w:r>
      <w:r>
        <w:t>u hư</w:t>
      </w:r>
      <w:r>
        <w:t>ớ</w:t>
      </w:r>
      <w:r>
        <w:t>ng theo ki</w:t>
      </w:r>
      <w:r>
        <w:t>ể</w:t>
      </w:r>
      <w:r>
        <w:t>u SPA.</w:t>
      </w:r>
    </w:p>
    <w:p w14:paraId="1E70BD33" w14:textId="77777777" w:rsidR="00DC26F5" w:rsidRDefault="00466440">
      <w:pPr>
        <w:pStyle w:val="ListBullet"/>
      </w:pPr>
      <w:r>
        <w:t>Hi</w:t>
      </w:r>
      <w:r>
        <w:t>ể</w:t>
      </w:r>
      <w:r>
        <w:t>n th</w:t>
      </w:r>
      <w:r>
        <w:t>ị</w:t>
      </w:r>
      <w:r>
        <w:t xml:space="preserve"> sidebar, đ</w:t>
      </w:r>
      <w:r>
        <w:t>ọ</w:t>
      </w:r>
      <w:r>
        <w:t>c th</w:t>
      </w:r>
      <w:r>
        <w:t>ờ</w:t>
      </w:r>
      <w:r>
        <w:t>i gian hi</w:t>
      </w:r>
      <w:r>
        <w:t>ệ</w:t>
      </w:r>
      <w:r>
        <w:t>n t</w:t>
      </w:r>
      <w:r>
        <w:t>ạ</w:t>
      </w:r>
      <w:r>
        <w:t>i và chuy</w:t>
      </w:r>
      <w:r>
        <w:t>ể</w:t>
      </w:r>
      <w:r>
        <w:t>n player đ</w:t>
      </w:r>
      <w:r>
        <w:t>ế</w:t>
      </w:r>
      <w:r>
        <w:t>n timestamp đư</w:t>
      </w:r>
      <w:r>
        <w:t>ợ</w:t>
      </w:r>
      <w:r>
        <w:t>c ch</w:t>
      </w:r>
      <w:r>
        <w:t>ọ</w:t>
      </w:r>
      <w:r>
        <w:t>n.</w:t>
      </w:r>
    </w:p>
    <w:p w14:paraId="661714A2" w14:textId="77777777" w:rsidR="00DC26F5" w:rsidRDefault="00466440">
      <w:pPr>
        <w:pStyle w:val="ListBullet"/>
      </w:pPr>
      <w:r>
        <w:t>Thu th</w:t>
      </w:r>
      <w:r>
        <w:t>ậ</w:t>
      </w:r>
      <w:r>
        <w:t>p, làm s</w:t>
      </w:r>
      <w:r>
        <w:t>ạ</w:t>
      </w:r>
      <w:r>
        <w:t>ch, chia chunk và l</w:t>
      </w:r>
      <w:r>
        <w:t>ậ</w:t>
      </w:r>
      <w:r>
        <w:t>p ch</w:t>
      </w:r>
      <w:r>
        <w:t>ỉ</w:t>
      </w:r>
      <w:r>
        <w:t xml:space="preserve"> m</w:t>
      </w:r>
      <w:r>
        <w:t>ụ</w:t>
      </w:r>
      <w:r>
        <w:t>c transcript.</w:t>
      </w:r>
    </w:p>
    <w:p w14:paraId="1E7F7327" w14:textId="77777777" w:rsidR="00DC26F5" w:rsidRDefault="00466440">
      <w:pPr>
        <w:pStyle w:val="ListBullet"/>
      </w:pPr>
      <w:r>
        <w:t>T</w:t>
      </w:r>
      <w:r>
        <w:t>ạ</w:t>
      </w:r>
      <w:r>
        <w:t>o summary, chapter, concept, tìm ki</w:t>
      </w:r>
      <w:r>
        <w:t>ế</w:t>
      </w:r>
      <w:r>
        <w:t>m ng</w:t>
      </w:r>
      <w:r>
        <w:t>ữ</w:t>
      </w:r>
      <w:r>
        <w:t xml:space="preserve"> nghĩa và Ask Video kèm timestamp.</w:t>
      </w:r>
    </w:p>
    <w:p w14:paraId="1A717304" w14:textId="77777777" w:rsidR="00DC26F5" w:rsidRDefault="00466440">
      <w:pPr>
        <w:pStyle w:val="ListBullet"/>
      </w:pPr>
      <w:r>
        <w:t>Lưu bookmark và các d</w:t>
      </w:r>
      <w:r>
        <w:t>ữ</w:t>
      </w:r>
      <w:r>
        <w:t xml:space="preserve"> li</w:t>
      </w:r>
      <w:r>
        <w:t>ệ</w:t>
      </w:r>
      <w:r>
        <w:t>u h</w:t>
      </w:r>
      <w:r>
        <w:t>ọ</w:t>
      </w:r>
      <w:r>
        <w:t>c t</w:t>
      </w:r>
      <w:r>
        <w:t>ậ</w:t>
      </w:r>
      <w:r>
        <w:t>p đư</w:t>
      </w:r>
      <w:r>
        <w:t>ợ</w:t>
      </w:r>
      <w:r>
        <w:t>c đưa vào ph</w:t>
      </w:r>
      <w:r>
        <w:t>ạ</w:t>
      </w:r>
      <w:r>
        <w:t>m vi sprint đã phê duy</w:t>
      </w:r>
      <w:r>
        <w:t>ệ</w:t>
      </w:r>
      <w:r>
        <w:t>t.</w:t>
      </w:r>
    </w:p>
    <w:p w14:paraId="0D561DBF" w14:textId="77777777" w:rsidR="00DC26F5" w:rsidRDefault="00466440">
      <w:pPr>
        <w:pStyle w:val="ListBullet"/>
      </w:pPr>
      <w:r>
        <w:t>Đăng nh</w:t>
      </w:r>
      <w:r>
        <w:t>ậ</w:t>
      </w:r>
      <w:r>
        <w:t>p Google b</w:t>
      </w:r>
      <w:r>
        <w:t>ằ</w:t>
      </w:r>
      <w:r>
        <w:t>ng OAuth và s</w:t>
      </w:r>
      <w:r>
        <w:t>ử</w:t>
      </w:r>
      <w:r>
        <w:t xml:space="preserve"> d</w:t>
      </w:r>
      <w:r>
        <w:t>ụ</w:t>
      </w:r>
      <w:r>
        <w:t>ng Gemini mà không nhúng API key trong extension.</w:t>
      </w:r>
    </w:p>
    <w:p w14:paraId="3BBFF231" w14:textId="77777777" w:rsidR="00DC26F5" w:rsidRDefault="00466440">
      <w:pPr>
        <w:pStyle w:val="Heading2"/>
      </w:pPr>
      <w:bookmarkStart w:id="9" w:name="_Toc239507543"/>
      <w:r>
        <w:t>1 3 Ph</w:t>
      </w:r>
      <w:r>
        <w:t>ạ</w:t>
      </w:r>
      <w:r>
        <w:t>m vi ngoài phiên b</w:t>
      </w:r>
      <w:r>
        <w:t>ả</w:t>
      </w:r>
      <w:r>
        <w:t>n đ</w:t>
      </w:r>
      <w:r>
        <w:t>ầ</w:t>
      </w:r>
      <w:r>
        <w:t>u</w:t>
      </w:r>
      <w:bookmarkEnd w:id="9"/>
    </w:p>
    <w:p w14:paraId="4DBB186B" w14:textId="77777777" w:rsidR="00DC26F5" w:rsidRDefault="00466440">
      <w:pPr>
        <w:pStyle w:val="ListBullet"/>
      </w:pPr>
      <w:r>
        <w:t>T</w:t>
      </w:r>
      <w:r>
        <w:t>ổ</w:t>
      </w:r>
      <w:r>
        <w:t>ng h</w:t>
      </w:r>
      <w:r>
        <w:t>ợ</w:t>
      </w:r>
      <w:r>
        <w:t>p ki</w:t>
      </w:r>
      <w:r>
        <w:t>ế</w:t>
      </w:r>
      <w:r>
        <w:t>n th</w:t>
      </w:r>
      <w:r>
        <w:t>ứ</w:t>
      </w:r>
      <w:r>
        <w:t>c t</w:t>
      </w:r>
      <w:r>
        <w:t>ừ</w:t>
      </w:r>
      <w:r>
        <w:t xml:space="preserve"> nhi</w:t>
      </w:r>
      <w:r>
        <w:t>ề</w:t>
      </w:r>
      <w:r>
        <w:t>u video và phân tích đi</w:t>
      </w:r>
      <w:r>
        <w:t>ể</w:t>
      </w:r>
      <w:r>
        <w:t>m ki</w:t>
      </w:r>
      <w:r>
        <w:t>ế</w:t>
      </w:r>
      <w:r>
        <w:t>n th</w:t>
      </w:r>
      <w:r>
        <w:t>ứ</w:t>
      </w:r>
      <w:r>
        <w:t>c còn y</w:t>
      </w:r>
      <w:r>
        <w:t>ế</w:t>
      </w:r>
      <w:r>
        <w:t>u.</w:t>
      </w:r>
    </w:p>
    <w:p w14:paraId="1DA499D0" w14:textId="77777777" w:rsidR="00DC26F5" w:rsidRDefault="00466440">
      <w:pPr>
        <w:pStyle w:val="ListBullet"/>
      </w:pPr>
      <w:r>
        <w:t>Đ</w:t>
      </w:r>
      <w:r>
        <w:t>ề</w:t>
      </w:r>
      <w:r>
        <w:t xml:space="preserve"> xu</w:t>
      </w:r>
      <w:r>
        <w:t>ấ</w:t>
      </w:r>
      <w:r>
        <w:t>t video t</w:t>
      </w:r>
      <w:r>
        <w:t>ự</w:t>
      </w:r>
      <w:r>
        <w:t xml:space="preserve"> đ</w:t>
      </w:r>
      <w:r>
        <w:t>ộ</w:t>
      </w:r>
      <w:r>
        <w:t>ng, m</w:t>
      </w:r>
      <w:r>
        <w:t>ạ</w:t>
      </w:r>
      <w:r>
        <w:t>ng xã h</w:t>
      </w:r>
      <w:r>
        <w:t>ộ</w:t>
      </w:r>
      <w:r>
        <w:t xml:space="preserve">i, thanh toán và </w:t>
      </w:r>
      <w:r>
        <w:t>ứ</w:t>
      </w:r>
      <w:r>
        <w:t>ng d</w:t>
      </w:r>
      <w:r>
        <w:t>ụ</w:t>
      </w:r>
      <w:r>
        <w:t>ng mobile.</w:t>
      </w:r>
    </w:p>
    <w:p w14:paraId="4EAD8B57" w14:textId="77777777" w:rsidR="00DC26F5" w:rsidRDefault="00466440">
      <w:pPr>
        <w:pStyle w:val="ListBullet"/>
      </w:pPr>
      <w:r>
        <w:t>Thay th</w:t>
      </w:r>
      <w:r>
        <w:t>ế</w:t>
      </w:r>
      <w:r>
        <w:t xml:space="preserve"> YouTube b</w:t>
      </w:r>
      <w:r>
        <w:t>ằ</w:t>
      </w:r>
      <w:r>
        <w:t>ng m</w:t>
      </w:r>
      <w:r>
        <w:t>ộ</w:t>
      </w:r>
      <w:r>
        <w:t>t n</w:t>
      </w:r>
      <w:r>
        <w:t>ề</w:t>
      </w:r>
      <w:r>
        <w:t>n t</w:t>
      </w:r>
      <w:r>
        <w:t>ả</w:t>
      </w:r>
      <w:r>
        <w:t>ng h</w:t>
      </w:r>
      <w:r>
        <w:t>ọ</w:t>
      </w:r>
      <w:r>
        <w:t>c t</w:t>
      </w:r>
      <w:r>
        <w:t>ậ</w:t>
      </w:r>
      <w:r>
        <w:t>p đ</w:t>
      </w:r>
      <w:r>
        <w:t>ộ</w:t>
      </w:r>
      <w:r>
        <w:t>c l</w:t>
      </w:r>
      <w:r>
        <w:t>ậ</w:t>
      </w:r>
      <w:r>
        <w:t>p.</w:t>
      </w:r>
    </w:p>
    <w:p w14:paraId="72C76D15" w14:textId="77777777" w:rsidR="00DC26F5" w:rsidRDefault="00466440">
      <w:pPr>
        <w:pStyle w:val="ListBullet"/>
      </w:pPr>
      <w:r>
        <w:t>Đ</w:t>
      </w:r>
      <w:r>
        <w:t>ả</w:t>
      </w:r>
      <w:r>
        <w:t>m b</w:t>
      </w:r>
      <w:r>
        <w:t>ả</w:t>
      </w:r>
      <w:r>
        <w:t>o x</w:t>
      </w:r>
      <w:r>
        <w:t>ử</w:t>
      </w:r>
      <w:r>
        <w:t xml:space="preserve"> lý đư</w:t>
      </w:r>
      <w:r>
        <w:t>ợ</w:t>
      </w:r>
      <w:r>
        <w:t>c video không có transcript ho</w:t>
      </w:r>
      <w:r>
        <w:t>ặ</w:t>
      </w:r>
      <w:r>
        <w:t>c video b</w:t>
      </w:r>
      <w:r>
        <w:t>ị</w:t>
      </w:r>
      <w:r>
        <w:t xml:space="preserve"> gi</w:t>
      </w:r>
      <w:r>
        <w:t>ớ</w:t>
      </w:r>
      <w:r>
        <w:t>i h</w:t>
      </w:r>
      <w:r>
        <w:t>ạ</w:t>
      </w:r>
      <w:r>
        <w:t>n quy</w:t>
      </w:r>
      <w:r>
        <w:t>ề</w:t>
      </w:r>
      <w:r>
        <w:t>n truy c</w:t>
      </w:r>
      <w:r>
        <w:t>ậ</w:t>
      </w:r>
      <w:r>
        <w:t>p.</w:t>
      </w:r>
    </w:p>
    <w:p w14:paraId="67B0AEB8" w14:textId="77777777" w:rsidR="00DC26F5" w:rsidRDefault="00466440">
      <w:pPr>
        <w:pStyle w:val="Heading2"/>
      </w:pPr>
      <w:bookmarkStart w:id="10" w:name="_Toc239507544"/>
      <w:r>
        <w:t>1 4 Thu</w:t>
      </w:r>
      <w:r>
        <w:t>ậ</w:t>
      </w:r>
      <w:r>
        <w:t>t ng</w:t>
      </w:r>
      <w:r>
        <w:t>ữ</w:t>
      </w:r>
      <w:bookmarkEnd w:id="1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7"/>
        <w:gridCol w:w="6916"/>
      </w:tblGrid>
      <w:tr w:rsidR="00DC26F5" w14:paraId="722F022A" w14:textId="77777777">
        <w:trPr>
          <w:cantSplit/>
          <w:tblHeader/>
          <w:jc w:val="center"/>
        </w:trPr>
        <w:tc>
          <w:tcPr>
            <w:tcW w:w="1927" w:type="dxa"/>
            <w:shd w:val="clear" w:color="auto" w:fill="17365D"/>
            <w:tcMar>
              <w:top w:w="90" w:type="dxa"/>
              <w:left w:w="110" w:type="dxa"/>
              <w:bottom w:w="90" w:type="dxa"/>
              <w:right w:w="110" w:type="dxa"/>
            </w:tcMar>
            <w:vAlign w:val="center"/>
          </w:tcPr>
          <w:p w14:paraId="002BBEDC" w14:textId="77777777" w:rsidR="00DC26F5" w:rsidRDefault="00466440">
            <w:pPr>
              <w:spacing w:after="0"/>
              <w:jc w:val="center"/>
            </w:pPr>
            <w:r>
              <w:rPr>
                <w:b/>
                <w:color w:val="FFFFFF"/>
                <w:sz w:val="17"/>
              </w:rPr>
              <w:t>Thu</w:t>
            </w:r>
            <w:r>
              <w:rPr>
                <w:b/>
                <w:color w:val="FFFFFF"/>
                <w:sz w:val="17"/>
              </w:rPr>
              <w:t>ậ</w:t>
            </w:r>
            <w:r>
              <w:rPr>
                <w:b/>
                <w:color w:val="FFFFFF"/>
                <w:sz w:val="17"/>
              </w:rPr>
              <w:t>t ng</w:t>
            </w:r>
            <w:r>
              <w:rPr>
                <w:b/>
                <w:color w:val="FFFFFF"/>
                <w:sz w:val="17"/>
              </w:rPr>
              <w:t>ữ</w:t>
            </w:r>
          </w:p>
        </w:tc>
        <w:tc>
          <w:tcPr>
            <w:tcW w:w="6916" w:type="dxa"/>
            <w:shd w:val="clear" w:color="auto" w:fill="17365D"/>
            <w:tcMar>
              <w:top w:w="90" w:type="dxa"/>
              <w:left w:w="110" w:type="dxa"/>
              <w:bottom w:w="90" w:type="dxa"/>
              <w:right w:w="110" w:type="dxa"/>
            </w:tcMar>
            <w:vAlign w:val="center"/>
          </w:tcPr>
          <w:p w14:paraId="2945B49F" w14:textId="77777777" w:rsidR="00DC26F5" w:rsidRDefault="00466440">
            <w:pPr>
              <w:spacing w:after="0"/>
              <w:jc w:val="center"/>
            </w:pPr>
            <w:r>
              <w:rPr>
                <w:b/>
                <w:color w:val="FFFFFF"/>
                <w:sz w:val="17"/>
              </w:rPr>
              <w:t>Đ</w:t>
            </w:r>
            <w:r>
              <w:rPr>
                <w:b/>
                <w:color w:val="FFFFFF"/>
                <w:sz w:val="17"/>
              </w:rPr>
              <w:t>ị</w:t>
            </w:r>
            <w:r>
              <w:rPr>
                <w:b/>
                <w:color w:val="FFFFFF"/>
                <w:sz w:val="17"/>
              </w:rPr>
              <w:t>nh nghĩa</w:t>
            </w:r>
          </w:p>
        </w:tc>
      </w:tr>
      <w:tr w:rsidR="00DC26F5" w14:paraId="1E2DC4D9" w14:textId="77777777">
        <w:trPr>
          <w:cantSplit/>
          <w:jc w:val="center"/>
        </w:trPr>
        <w:tc>
          <w:tcPr>
            <w:tcW w:w="1927" w:type="dxa"/>
            <w:tcMar>
              <w:top w:w="90" w:type="dxa"/>
              <w:left w:w="110" w:type="dxa"/>
              <w:bottom w:w="90" w:type="dxa"/>
              <w:right w:w="110" w:type="dxa"/>
            </w:tcMar>
            <w:vAlign w:val="center"/>
          </w:tcPr>
          <w:p w14:paraId="1072FBA6" w14:textId="77777777" w:rsidR="00DC26F5" w:rsidRDefault="00466440">
            <w:pPr>
              <w:spacing w:after="0" w:line="240" w:lineRule="auto"/>
              <w:jc w:val="center"/>
            </w:pPr>
            <w:r>
              <w:rPr>
                <w:sz w:val="17"/>
              </w:rPr>
              <w:t>SDD SDS</w:t>
            </w:r>
          </w:p>
        </w:tc>
        <w:tc>
          <w:tcPr>
            <w:tcW w:w="6916" w:type="dxa"/>
            <w:tcMar>
              <w:top w:w="90" w:type="dxa"/>
              <w:left w:w="110" w:type="dxa"/>
              <w:bottom w:w="90" w:type="dxa"/>
              <w:right w:w="110" w:type="dxa"/>
            </w:tcMar>
            <w:vAlign w:val="center"/>
          </w:tcPr>
          <w:p w14:paraId="262CC27C" w14:textId="77777777" w:rsidR="00DC26F5" w:rsidRDefault="00466440">
            <w:pPr>
              <w:spacing w:after="0" w:line="240" w:lineRule="auto"/>
            </w:pPr>
            <w:r>
              <w:rPr>
                <w:sz w:val="17"/>
              </w:rPr>
              <w:t>Software Design Description and Specification, tài li</w:t>
            </w:r>
            <w:r>
              <w:rPr>
                <w:sz w:val="17"/>
              </w:rPr>
              <w:t>ệ</w:t>
            </w:r>
            <w:r>
              <w:rPr>
                <w:sz w:val="17"/>
              </w:rPr>
              <w:t>u mô t</w:t>
            </w:r>
            <w:r>
              <w:rPr>
                <w:sz w:val="17"/>
              </w:rPr>
              <w:t>ả</w:t>
            </w:r>
            <w:r>
              <w:rPr>
                <w:sz w:val="17"/>
              </w:rPr>
              <w:t xml:space="preserve"> và đ</w:t>
            </w:r>
            <w:r>
              <w:rPr>
                <w:sz w:val="17"/>
              </w:rPr>
              <w:t>ặ</w:t>
            </w:r>
            <w:r>
              <w:rPr>
                <w:sz w:val="17"/>
              </w:rPr>
              <w:t>c t</w:t>
            </w:r>
            <w:r>
              <w:rPr>
                <w:sz w:val="17"/>
              </w:rPr>
              <w:t>ả</w:t>
            </w:r>
            <w:r>
              <w:rPr>
                <w:sz w:val="17"/>
              </w:rPr>
              <w:t xml:space="preserve"> thi</w:t>
            </w:r>
            <w:r>
              <w:rPr>
                <w:sz w:val="17"/>
              </w:rPr>
              <w:t>ế</w:t>
            </w:r>
            <w:r>
              <w:rPr>
                <w:sz w:val="17"/>
              </w:rPr>
              <w:t>t k</w:t>
            </w:r>
            <w:r>
              <w:rPr>
                <w:sz w:val="17"/>
              </w:rPr>
              <w:t>ế</w:t>
            </w:r>
            <w:r>
              <w:rPr>
                <w:sz w:val="17"/>
              </w:rPr>
              <w:t xml:space="preserve"> ph</w:t>
            </w:r>
            <w:r>
              <w:rPr>
                <w:sz w:val="17"/>
              </w:rPr>
              <w:t>ầ</w:t>
            </w:r>
            <w:r>
              <w:rPr>
                <w:sz w:val="17"/>
              </w:rPr>
              <w:t>n m</w:t>
            </w:r>
            <w:r>
              <w:rPr>
                <w:sz w:val="17"/>
              </w:rPr>
              <w:t>ề</w:t>
            </w:r>
            <w:r>
              <w:rPr>
                <w:sz w:val="17"/>
              </w:rPr>
              <w:t>m</w:t>
            </w:r>
          </w:p>
        </w:tc>
      </w:tr>
      <w:tr w:rsidR="00DC26F5" w14:paraId="2FBA6E81" w14:textId="77777777">
        <w:trPr>
          <w:cantSplit/>
          <w:jc w:val="center"/>
        </w:trPr>
        <w:tc>
          <w:tcPr>
            <w:tcW w:w="1927" w:type="dxa"/>
            <w:shd w:val="clear" w:color="auto" w:fill="F3F6FA"/>
            <w:tcMar>
              <w:top w:w="90" w:type="dxa"/>
              <w:left w:w="110" w:type="dxa"/>
              <w:bottom w:w="90" w:type="dxa"/>
              <w:right w:w="110" w:type="dxa"/>
            </w:tcMar>
            <w:vAlign w:val="center"/>
          </w:tcPr>
          <w:p w14:paraId="5CE57C57" w14:textId="77777777" w:rsidR="00DC26F5" w:rsidRDefault="00466440">
            <w:pPr>
              <w:spacing w:after="0" w:line="240" w:lineRule="auto"/>
              <w:jc w:val="center"/>
            </w:pPr>
            <w:r>
              <w:rPr>
                <w:sz w:val="17"/>
              </w:rPr>
              <w:t>MVP</w:t>
            </w:r>
          </w:p>
        </w:tc>
        <w:tc>
          <w:tcPr>
            <w:tcW w:w="6916" w:type="dxa"/>
            <w:shd w:val="clear" w:color="auto" w:fill="F3F6FA"/>
            <w:tcMar>
              <w:top w:w="90" w:type="dxa"/>
              <w:left w:w="110" w:type="dxa"/>
              <w:bottom w:w="90" w:type="dxa"/>
              <w:right w:w="110" w:type="dxa"/>
            </w:tcMar>
            <w:vAlign w:val="center"/>
          </w:tcPr>
          <w:p w14:paraId="6AE008B1" w14:textId="77777777" w:rsidR="00DC26F5" w:rsidRDefault="00466440">
            <w:pPr>
              <w:spacing w:after="0" w:line="240" w:lineRule="auto"/>
            </w:pPr>
            <w:r>
              <w:rPr>
                <w:sz w:val="17"/>
              </w:rPr>
              <w:t>Phiên b</w:t>
            </w:r>
            <w:r>
              <w:rPr>
                <w:sz w:val="17"/>
              </w:rPr>
              <w:t>ả</w:t>
            </w:r>
            <w:r>
              <w:rPr>
                <w:sz w:val="17"/>
              </w:rPr>
              <w:t>n nh</w:t>
            </w:r>
            <w:r>
              <w:rPr>
                <w:sz w:val="17"/>
              </w:rPr>
              <w:t>ỏ</w:t>
            </w:r>
            <w:r>
              <w:rPr>
                <w:sz w:val="17"/>
              </w:rPr>
              <w:t xml:space="preserve"> nh</w:t>
            </w:r>
            <w:r>
              <w:rPr>
                <w:sz w:val="17"/>
              </w:rPr>
              <w:t>ấ</w:t>
            </w:r>
            <w:r>
              <w:rPr>
                <w:sz w:val="17"/>
              </w:rPr>
              <w:t>t có th</w:t>
            </w:r>
            <w:r>
              <w:rPr>
                <w:sz w:val="17"/>
              </w:rPr>
              <w:t>ể</w:t>
            </w:r>
            <w:r>
              <w:rPr>
                <w:sz w:val="17"/>
              </w:rPr>
              <w:t xml:space="preserve"> trình di</w:t>
            </w:r>
            <w:r>
              <w:rPr>
                <w:sz w:val="17"/>
              </w:rPr>
              <w:t>ễ</w:t>
            </w:r>
            <w:r>
              <w:rPr>
                <w:sz w:val="17"/>
              </w:rPr>
              <w:t>n và nghi</w:t>
            </w:r>
            <w:r>
              <w:rPr>
                <w:sz w:val="17"/>
              </w:rPr>
              <w:t>ệ</w:t>
            </w:r>
            <w:r>
              <w:rPr>
                <w:sz w:val="17"/>
              </w:rPr>
              <w:t>m thu lu</w:t>
            </w:r>
            <w:r>
              <w:rPr>
                <w:sz w:val="17"/>
              </w:rPr>
              <w:t>ồ</w:t>
            </w:r>
            <w:r>
              <w:rPr>
                <w:sz w:val="17"/>
              </w:rPr>
              <w:t>ng chính</w:t>
            </w:r>
          </w:p>
        </w:tc>
      </w:tr>
      <w:tr w:rsidR="00DC26F5" w14:paraId="79BF9602" w14:textId="77777777">
        <w:trPr>
          <w:cantSplit/>
          <w:jc w:val="center"/>
        </w:trPr>
        <w:tc>
          <w:tcPr>
            <w:tcW w:w="1927" w:type="dxa"/>
            <w:tcMar>
              <w:top w:w="90" w:type="dxa"/>
              <w:left w:w="110" w:type="dxa"/>
              <w:bottom w:w="90" w:type="dxa"/>
              <w:right w:w="110" w:type="dxa"/>
            </w:tcMar>
            <w:vAlign w:val="center"/>
          </w:tcPr>
          <w:p w14:paraId="1E2E1C9D" w14:textId="77777777" w:rsidR="00DC26F5" w:rsidRDefault="00466440">
            <w:pPr>
              <w:spacing w:after="0" w:line="240" w:lineRule="auto"/>
              <w:jc w:val="center"/>
            </w:pPr>
            <w:r>
              <w:rPr>
                <w:sz w:val="17"/>
              </w:rPr>
              <w:t>Transcript</w:t>
            </w:r>
          </w:p>
        </w:tc>
        <w:tc>
          <w:tcPr>
            <w:tcW w:w="6916" w:type="dxa"/>
            <w:tcMar>
              <w:top w:w="90" w:type="dxa"/>
              <w:left w:w="110" w:type="dxa"/>
              <w:bottom w:w="90" w:type="dxa"/>
              <w:right w:w="110" w:type="dxa"/>
            </w:tcMar>
            <w:vAlign w:val="center"/>
          </w:tcPr>
          <w:p w14:paraId="6A0C6D07" w14:textId="77777777" w:rsidR="00DC26F5" w:rsidRDefault="00466440">
            <w:pPr>
              <w:spacing w:after="0" w:line="240" w:lineRule="auto"/>
            </w:pPr>
            <w:r>
              <w:rPr>
                <w:sz w:val="17"/>
              </w:rPr>
              <w:t>N</w:t>
            </w:r>
            <w:r>
              <w:rPr>
                <w:sz w:val="17"/>
              </w:rPr>
              <w:t>ộ</w:t>
            </w:r>
            <w:r>
              <w:rPr>
                <w:sz w:val="17"/>
              </w:rPr>
              <w:t>i dung l</w:t>
            </w:r>
            <w:r>
              <w:rPr>
                <w:sz w:val="17"/>
              </w:rPr>
              <w:t>ờ</w:t>
            </w:r>
            <w:r>
              <w:rPr>
                <w:sz w:val="17"/>
              </w:rPr>
              <w:t>i nói c</w:t>
            </w:r>
            <w:r>
              <w:rPr>
                <w:sz w:val="17"/>
              </w:rPr>
              <w:t>ủ</w:t>
            </w:r>
            <w:r>
              <w:rPr>
                <w:sz w:val="17"/>
              </w:rPr>
              <w:t>a video kèm m</w:t>
            </w:r>
            <w:r>
              <w:rPr>
                <w:sz w:val="17"/>
              </w:rPr>
              <w:t>ố</w:t>
            </w:r>
            <w:r>
              <w:rPr>
                <w:sz w:val="17"/>
              </w:rPr>
              <w:t>c th</w:t>
            </w:r>
            <w:r>
              <w:rPr>
                <w:sz w:val="17"/>
              </w:rPr>
              <w:t>ờ</w:t>
            </w:r>
            <w:r>
              <w:rPr>
                <w:sz w:val="17"/>
              </w:rPr>
              <w:t>i gian</w:t>
            </w:r>
          </w:p>
        </w:tc>
      </w:tr>
      <w:tr w:rsidR="00DC26F5" w14:paraId="4C3BE5C0" w14:textId="77777777">
        <w:trPr>
          <w:cantSplit/>
          <w:jc w:val="center"/>
        </w:trPr>
        <w:tc>
          <w:tcPr>
            <w:tcW w:w="1927" w:type="dxa"/>
            <w:shd w:val="clear" w:color="auto" w:fill="F3F6FA"/>
            <w:tcMar>
              <w:top w:w="90" w:type="dxa"/>
              <w:left w:w="110" w:type="dxa"/>
              <w:bottom w:w="90" w:type="dxa"/>
              <w:right w:w="110" w:type="dxa"/>
            </w:tcMar>
            <w:vAlign w:val="center"/>
          </w:tcPr>
          <w:p w14:paraId="45EABD38" w14:textId="77777777" w:rsidR="00DC26F5" w:rsidRDefault="00466440">
            <w:pPr>
              <w:spacing w:after="0" w:line="240" w:lineRule="auto"/>
              <w:jc w:val="center"/>
            </w:pPr>
            <w:r>
              <w:rPr>
                <w:sz w:val="17"/>
              </w:rPr>
              <w:t>Chunk</w:t>
            </w:r>
          </w:p>
        </w:tc>
        <w:tc>
          <w:tcPr>
            <w:tcW w:w="6916" w:type="dxa"/>
            <w:shd w:val="clear" w:color="auto" w:fill="F3F6FA"/>
            <w:tcMar>
              <w:top w:w="90" w:type="dxa"/>
              <w:left w:w="110" w:type="dxa"/>
              <w:bottom w:w="90" w:type="dxa"/>
              <w:right w:w="110" w:type="dxa"/>
            </w:tcMar>
            <w:vAlign w:val="center"/>
          </w:tcPr>
          <w:p w14:paraId="5969D5CC" w14:textId="77777777" w:rsidR="00DC26F5" w:rsidRDefault="00466440">
            <w:pPr>
              <w:spacing w:after="0" w:line="240" w:lineRule="auto"/>
            </w:pPr>
            <w:r>
              <w:rPr>
                <w:sz w:val="17"/>
              </w:rPr>
              <w:t>Đo</w:t>
            </w:r>
            <w:r>
              <w:rPr>
                <w:sz w:val="17"/>
              </w:rPr>
              <w:t>ạ</w:t>
            </w:r>
            <w:r>
              <w:rPr>
                <w:sz w:val="17"/>
              </w:rPr>
              <w:t>n transcript đư</w:t>
            </w:r>
            <w:r>
              <w:rPr>
                <w:sz w:val="17"/>
              </w:rPr>
              <w:t>ợ</w:t>
            </w:r>
            <w:r>
              <w:rPr>
                <w:sz w:val="17"/>
              </w:rPr>
              <w:t>c chia nh</w:t>
            </w:r>
            <w:r>
              <w:rPr>
                <w:sz w:val="17"/>
              </w:rPr>
              <w:t>ỏ</w:t>
            </w:r>
            <w:r>
              <w:rPr>
                <w:sz w:val="17"/>
              </w:rPr>
              <w:t xml:space="preserve"> đ</w:t>
            </w:r>
            <w:r>
              <w:rPr>
                <w:sz w:val="17"/>
              </w:rPr>
              <w:t>ể</w:t>
            </w:r>
            <w:r>
              <w:rPr>
                <w:sz w:val="17"/>
              </w:rPr>
              <w:t xml:space="preserve"> l</w:t>
            </w:r>
            <w:r>
              <w:rPr>
                <w:sz w:val="17"/>
              </w:rPr>
              <w:t>ậ</w:t>
            </w:r>
            <w:r>
              <w:rPr>
                <w:sz w:val="17"/>
              </w:rPr>
              <w:t>p ch</w:t>
            </w:r>
            <w:r>
              <w:rPr>
                <w:sz w:val="17"/>
              </w:rPr>
              <w:t>ỉ</w:t>
            </w:r>
            <w:r>
              <w:rPr>
                <w:sz w:val="17"/>
              </w:rPr>
              <w:t xml:space="preserve"> m</w:t>
            </w:r>
            <w:r>
              <w:rPr>
                <w:sz w:val="17"/>
              </w:rPr>
              <w:t>ụ</w:t>
            </w:r>
            <w:r>
              <w:rPr>
                <w:sz w:val="17"/>
              </w:rPr>
              <w:t>c và truy xu</w:t>
            </w:r>
            <w:r>
              <w:rPr>
                <w:sz w:val="17"/>
              </w:rPr>
              <w:t>ấ</w:t>
            </w:r>
            <w:r>
              <w:rPr>
                <w:sz w:val="17"/>
              </w:rPr>
              <w:t>t</w:t>
            </w:r>
          </w:p>
        </w:tc>
      </w:tr>
      <w:tr w:rsidR="00DC26F5" w14:paraId="1F6AC777" w14:textId="77777777">
        <w:trPr>
          <w:cantSplit/>
          <w:jc w:val="center"/>
        </w:trPr>
        <w:tc>
          <w:tcPr>
            <w:tcW w:w="1927" w:type="dxa"/>
            <w:tcMar>
              <w:top w:w="90" w:type="dxa"/>
              <w:left w:w="110" w:type="dxa"/>
              <w:bottom w:w="90" w:type="dxa"/>
              <w:right w:w="110" w:type="dxa"/>
            </w:tcMar>
            <w:vAlign w:val="center"/>
          </w:tcPr>
          <w:p w14:paraId="30E9CD25" w14:textId="77777777" w:rsidR="00DC26F5" w:rsidRDefault="00466440">
            <w:pPr>
              <w:spacing w:after="0" w:line="240" w:lineRule="auto"/>
              <w:jc w:val="center"/>
            </w:pPr>
            <w:r>
              <w:rPr>
                <w:sz w:val="17"/>
              </w:rPr>
              <w:t>Embedding</w:t>
            </w:r>
          </w:p>
        </w:tc>
        <w:tc>
          <w:tcPr>
            <w:tcW w:w="6916" w:type="dxa"/>
            <w:tcMar>
              <w:top w:w="90" w:type="dxa"/>
              <w:left w:w="110" w:type="dxa"/>
              <w:bottom w:w="90" w:type="dxa"/>
              <w:right w:w="110" w:type="dxa"/>
            </w:tcMar>
            <w:vAlign w:val="center"/>
          </w:tcPr>
          <w:p w14:paraId="146FC87B" w14:textId="77777777" w:rsidR="00DC26F5" w:rsidRDefault="00466440">
            <w:pPr>
              <w:spacing w:after="0" w:line="240" w:lineRule="auto"/>
            </w:pPr>
            <w:r>
              <w:rPr>
                <w:sz w:val="17"/>
              </w:rPr>
              <w:t>Vector bi</w:t>
            </w:r>
            <w:r>
              <w:rPr>
                <w:sz w:val="17"/>
              </w:rPr>
              <w:t>ể</w:t>
            </w:r>
            <w:r>
              <w:rPr>
                <w:sz w:val="17"/>
              </w:rPr>
              <w:t>u di</w:t>
            </w:r>
            <w:r>
              <w:rPr>
                <w:sz w:val="17"/>
              </w:rPr>
              <w:t>ễ</w:t>
            </w:r>
            <w:r>
              <w:rPr>
                <w:sz w:val="17"/>
              </w:rPr>
              <w:t>n ng</w:t>
            </w:r>
            <w:r>
              <w:rPr>
                <w:sz w:val="17"/>
              </w:rPr>
              <w:t>ữ</w:t>
            </w:r>
            <w:r>
              <w:rPr>
                <w:sz w:val="17"/>
              </w:rPr>
              <w:t xml:space="preserve"> nghĩa c</w:t>
            </w:r>
            <w:r>
              <w:rPr>
                <w:sz w:val="17"/>
              </w:rPr>
              <w:t>ủ</w:t>
            </w:r>
            <w:r>
              <w:rPr>
                <w:sz w:val="17"/>
              </w:rPr>
              <w:t>a chunk ho</w:t>
            </w:r>
            <w:r>
              <w:rPr>
                <w:sz w:val="17"/>
              </w:rPr>
              <w:t>ặ</w:t>
            </w:r>
            <w:r>
              <w:rPr>
                <w:sz w:val="17"/>
              </w:rPr>
              <w:t>c câu h</w:t>
            </w:r>
            <w:r>
              <w:rPr>
                <w:sz w:val="17"/>
              </w:rPr>
              <w:t>ỏ</w:t>
            </w:r>
            <w:r>
              <w:rPr>
                <w:sz w:val="17"/>
              </w:rPr>
              <w:t>i</w:t>
            </w:r>
          </w:p>
        </w:tc>
      </w:tr>
      <w:tr w:rsidR="00DC26F5" w14:paraId="7642EF19" w14:textId="77777777">
        <w:trPr>
          <w:cantSplit/>
          <w:jc w:val="center"/>
        </w:trPr>
        <w:tc>
          <w:tcPr>
            <w:tcW w:w="1927" w:type="dxa"/>
            <w:shd w:val="clear" w:color="auto" w:fill="F3F6FA"/>
            <w:tcMar>
              <w:top w:w="90" w:type="dxa"/>
              <w:left w:w="110" w:type="dxa"/>
              <w:bottom w:w="90" w:type="dxa"/>
              <w:right w:w="110" w:type="dxa"/>
            </w:tcMar>
            <w:vAlign w:val="center"/>
          </w:tcPr>
          <w:p w14:paraId="5E72DD38" w14:textId="77777777" w:rsidR="00DC26F5" w:rsidRDefault="00466440">
            <w:pPr>
              <w:spacing w:after="0" w:line="240" w:lineRule="auto"/>
              <w:jc w:val="center"/>
            </w:pPr>
            <w:r>
              <w:rPr>
                <w:sz w:val="17"/>
              </w:rPr>
              <w:t>RAG</w:t>
            </w:r>
          </w:p>
        </w:tc>
        <w:tc>
          <w:tcPr>
            <w:tcW w:w="6916" w:type="dxa"/>
            <w:shd w:val="clear" w:color="auto" w:fill="F3F6FA"/>
            <w:tcMar>
              <w:top w:w="90" w:type="dxa"/>
              <w:left w:w="110" w:type="dxa"/>
              <w:bottom w:w="90" w:type="dxa"/>
              <w:right w:w="110" w:type="dxa"/>
            </w:tcMar>
            <w:vAlign w:val="center"/>
          </w:tcPr>
          <w:p w14:paraId="779DA800" w14:textId="77777777" w:rsidR="00DC26F5" w:rsidRDefault="00466440">
            <w:pPr>
              <w:spacing w:after="0" w:line="240" w:lineRule="auto"/>
            </w:pPr>
            <w:r>
              <w:rPr>
                <w:sz w:val="17"/>
              </w:rPr>
              <w:t>Lu</w:t>
            </w:r>
            <w:r>
              <w:rPr>
                <w:sz w:val="17"/>
              </w:rPr>
              <w:t>ồ</w:t>
            </w:r>
            <w:r>
              <w:rPr>
                <w:sz w:val="17"/>
              </w:rPr>
              <w:t>ng truy xu</w:t>
            </w:r>
            <w:r>
              <w:rPr>
                <w:sz w:val="17"/>
              </w:rPr>
              <w:t>ấ</w:t>
            </w:r>
            <w:r>
              <w:rPr>
                <w:sz w:val="17"/>
              </w:rPr>
              <w:t>t các chunk liên quan trư</w:t>
            </w:r>
            <w:r>
              <w:rPr>
                <w:sz w:val="17"/>
              </w:rPr>
              <w:t>ớ</w:t>
            </w:r>
            <w:r>
              <w:rPr>
                <w:sz w:val="17"/>
              </w:rPr>
              <w:t>c khi yêu c</w:t>
            </w:r>
            <w:r>
              <w:rPr>
                <w:sz w:val="17"/>
              </w:rPr>
              <w:t>ầ</w:t>
            </w:r>
            <w:r>
              <w:rPr>
                <w:sz w:val="17"/>
              </w:rPr>
              <w:t>u mô hình t</w:t>
            </w:r>
            <w:r>
              <w:rPr>
                <w:sz w:val="17"/>
              </w:rPr>
              <w:t>ạ</w:t>
            </w:r>
            <w:r>
              <w:rPr>
                <w:sz w:val="17"/>
              </w:rPr>
              <w:t>o câu tr</w:t>
            </w:r>
            <w:r>
              <w:rPr>
                <w:sz w:val="17"/>
              </w:rPr>
              <w:t>ả</w:t>
            </w:r>
            <w:r>
              <w:rPr>
                <w:sz w:val="17"/>
              </w:rPr>
              <w:t xml:space="preserve"> l</w:t>
            </w:r>
            <w:r>
              <w:rPr>
                <w:sz w:val="17"/>
              </w:rPr>
              <w:t>ờ</w:t>
            </w:r>
            <w:r>
              <w:rPr>
                <w:sz w:val="17"/>
              </w:rPr>
              <w:t>i</w:t>
            </w:r>
          </w:p>
        </w:tc>
      </w:tr>
      <w:tr w:rsidR="00DC26F5" w14:paraId="65E6F08F" w14:textId="77777777">
        <w:trPr>
          <w:cantSplit/>
          <w:jc w:val="center"/>
        </w:trPr>
        <w:tc>
          <w:tcPr>
            <w:tcW w:w="1927" w:type="dxa"/>
            <w:tcMar>
              <w:top w:w="90" w:type="dxa"/>
              <w:left w:w="110" w:type="dxa"/>
              <w:bottom w:w="90" w:type="dxa"/>
              <w:right w:w="110" w:type="dxa"/>
            </w:tcMar>
            <w:vAlign w:val="center"/>
          </w:tcPr>
          <w:p w14:paraId="00DB8FE4" w14:textId="77777777" w:rsidR="00DC26F5" w:rsidRDefault="00466440">
            <w:pPr>
              <w:spacing w:after="0" w:line="240" w:lineRule="auto"/>
              <w:jc w:val="center"/>
            </w:pPr>
            <w:r>
              <w:rPr>
                <w:sz w:val="17"/>
              </w:rPr>
              <w:t>Citation</w:t>
            </w:r>
          </w:p>
        </w:tc>
        <w:tc>
          <w:tcPr>
            <w:tcW w:w="6916" w:type="dxa"/>
            <w:tcMar>
              <w:top w:w="90" w:type="dxa"/>
              <w:left w:w="110" w:type="dxa"/>
              <w:bottom w:w="90" w:type="dxa"/>
              <w:right w:w="110" w:type="dxa"/>
            </w:tcMar>
            <w:vAlign w:val="center"/>
          </w:tcPr>
          <w:p w14:paraId="022BD069" w14:textId="77777777" w:rsidR="00DC26F5" w:rsidRDefault="00466440">
            <w:pPr>
              <w:spacing w:after="0" w:line="240" w:lineRule="auto"/>
            </w:pPr>
            <w:r>
              <w:rPr>
                <w:sz w:val="17"/>
              </w:rPr>
              <w:t>Tham chi</w:t>
            </w:r>
            <w:r>
              <w:rPr>
                <w:sz w:val="17"/>
              </w:rPr>
              <w:t>ế</w:t>
            </w:r>
            <w:r>
              <w:rPr>
                <w:sz w:val="17"/>
              </w:rPr>
              <w:t>u t</w:t>
            </w:r>
            <w:r>
              <w:rPr>
                <w:sz w:val="17"/>
              </w:rPr>
              <w:t>ừ</w:t>
            </w:r>
            <w:r>
              <w:rPr>
                <w:sz w:val="17"/>
              </w:rPr>
              <w:t xml:space="preserve"> câu tr</w:t>
            </w:r>
            <w:r>
              <w:rPr>
                <w:sz w:val="17"/>
              </w:rPr>
              <w:t>ả</w:t>
            </w:r>
            <w:r>
              <w:rPr>
                <w:sz w:val="17"/>
              </w:rPr>
              <w:t xml:space="preserve"> l</w:t>
            </w:r>
            <w:r>
              <w:rPr>
                <w:sz w:val="17"/>
              </w:rPr>
              <w:t>ờ</w:t>
            </w:r>
            <w:r>
              <w:rPr>
                <w:sz w:val="17"/>
              </w:rPr>
              <w:t>i t</w:t>
            </w:r>
            <w:r>
              <w:rPr>
                <w:sz w:val="17"/>
              </w:rPr>
              <w:t>ớ</w:t>
            </w:r>
            <w:r>
              <w:rPr>
                <w:sz w:val="17"/>
              </w:rPr>
              <w:t>i đo</w:t>
            </w:r>
            <w:r>
              <w:rPr>
                <w:sz w:val="17"/>
              </w:rPr>
              <w:t>ạ</w:t>
            </w:r>
            <w:r>
              <w:rPr>
                <w:sz w:val="17"/>
              </w:rPr>
              <w:t>n transcript và timestamp</w:t>
            </w:r>
          </w:p>
        </w:tc>
      </w:tr>
      <w:tr w:rsidR="00DC26F5" w14:paraId="744DEECD" w14:textId="77777777">
        <w:trPr>
          <w:cantSplit/>
          <w:jc w:val="center"/>
        </w:trPr>
        <w:tc>
          <w:tcPr>
            <w:tcW w:w="1927" w:type="dxa"/>
            <w:shd w:val="clear" w:color="auto" w:fill="F3F6FA"/>
            <w:tcMar>
              <w:top w:w="90" w:type="dxa"/>
              <w:left w:w="110" w:type="dxa"/>
              <w:bottom w:w="90" w:type="dxa"/>
              <w:right w:w="110" w:type="dxa"/>
            </w:tcMar>
            <w:vAlign w:val="center"/>
          </w:tcPr>
          <w:p w14:paraId="67A78DED" w14:textId="77777777" w:rsidR="00DC26F5" w:rsidRDefault="00466440">
            <w:pPr>
              <w:spacing w:after="0" w:line="240" w:lineRule="auto"/>
              <w:jc w:val="center"/>
            </w:pPr>
            <w:r>
              <w:rPr>
                <w:sz w:val="17"/>
              </w:rPr>
              <w:t>OAuth token</w:t>
            </w:r>
          </w:p>
        </w:tc>
        <w:tc>
          <w:tcPr>
            <w:tcW w:w="6916" w:type="dxa"/>
            <w:shd w:val="clear" w:color="auto" w:fill="F3F6FA"/>
            <w:tcMar>
              <w:top w:w="90" w:type="dxa"/>
              <w:left w:w="110" w:type="dxa"/>
              <w:bottom w:w="90" w:type="dxa"/>
              <w:right w:w="110" w:type="dxa"/>
            </w:tcMar>
            <w:vAlign w:val="center"/>
          </w:tcPr>
          <w:p w14:paraId="21FCA4E0" w14:textId="77777777" w:rsidR="00DC26F5" w:rsidRDefault="00466440">
            <w:pPr>
              <w:spacing w:after="0" w:line="240" w:lineRule="auto"/>
            </w:pPr>
            <w:r>
              <w:rPr>
                <w:sz w:val="17"/>
              </w:rPr>
              <w:t xml:space="preserve">Thông tin </w:t>
            </w:r>
            <w:r>
              <w:rPr>
                <w:sz w:val="17"/>
              </w:rPr>
              <w:t>ủ</w:t>
            </w:r>
            <w:r>
              <w:rPr>
                <w:sz w:val="17"/>
              </w:rPr>
              <w:t>y quy</w:t>
            </w:r>
            <w:r>
              <w:rPr>
                <w:sz w:val="17"/>
              </w:rPr>
              <w:t>ề</w:t>
            </w:r>
            <w:r>
              <w:rPr>
                <w:sz w:val="17"/>
              </w:rPr>
              <w:t>n ng</w:t>
            </w:r>
            <w:r>
              <w:rPr>
                <w:sz w:val="17"/>
              </w:rPr>
              <w:t>ắ</w:t>
            </w:r>
            <w:r>
              <w:rPr>
                <w:sz w:val="17"/>
              </w:rPr>
              <w:t>n h</w:t>
            </w:r>
            <w:r>
              <w:rPr>
                <w:sz w:val="17"/>
              </w:rPr>
              <w:t>ạ</w:t>
            </w:r>
            <w:r>
              <w:rPr>
                <w:sz w:val="17"/>
              </w:rPr>
              <w:t>n do Google c</w:t>
            </w:r>
            <w:r>
              <w:rPr>
                <w:sz w:val="17"/>
              </w:rPr>
              <w:t>ấ</w:t>
            </w:r>
            <w:r>
              <w:rPr>
                <w:sz w:val="17"/>
              </w:rPr>
              <w:t>p cho extension</w:t>
            </w:r>
          </w:p>
        </w:tc>
      </w:tr>
      <w:tr w:rsidR="00DC26F5" w14:paraId="27257337" w14:textId="77777777">
        <w:trPr>
          <w:cantSplit/>
          <w:jc w:val="center"/>
        </w:trPr>
        <w:tc>
          <w:tcPr>
            <w:tcW w:w="1927" w:type="dxa"/>
            <w:tcMar>
              <w:top w:w="90" w:type="dxa"/>
              <w:left w:w="110" w:type="dxa"/>
              <w:bottom w:w="90" w:type="dxa"/>
              <w:right w:w="110" w:type="dxa"/>
            </w:tcMar>
            <w:vAlign w:val="center"/>
          </w:tcPr>
          <w:p w14:paraId="6CCF2EF9" w14:textId="77777777" w:rsidR="00DC26F5" w:rsidRDefault="00466440">
            <w:pPr>
              <w:spacing w:after="0" w:line="240" w:lineRule="auto"/>
              <w:jc w:val="center"/>
            </w:pPr>
            <w:r>
              <w:rPr>
                <w:sz w:val="17"/>
              </w:rPr>
              <w:t>Stakeholder</w:t>
            </w:r>
          </w:p>
        </w:tc>
        <w:tc>
          <w:tcPr>
            <w:tcW w:w="6916" w:type="dxa"/>
            <w:tcMar>
              <w:top w:w="90" w:type="dxa"/>
              <w:left w:w="110" w:type="dxa"/>
              <w:bottom w:w="90" w:type="dxa"/>
              <w:right w:w="110" w:type="dxa"/>
            </w:tcMar>
            <w:vAlign w:val="center"/>
          </w:tcPr>
          <w:p w14:paraId="6349F413" w14:textId="77777777" w:rsidR="00DC26F5" w:rsidRDefault="00466440">
            <w:pPr>
              <w:spacing w:after="0" w:line="240" w:lineRule="auto"/>
            </w:pPr>
            <w:r>
              <w:rPr>
                <w:sz w:val="17"/>
              </w:rPr>
              <w:t>Cá nhân ho</w:t>
            </w:r>
            <w:r>
              <w:rPr>
                <w:sz w:val="17"/>
              </w:rPr>
              <w:t>ặ</w:t>
            </w:r>
            <w:r>
              <w:rPr>
                <w:sz w:val="17"/>
              </w:rPr>
              <w:t>c nhóm có l</w:t>
            </w:r>
            <w:r>
              <w:rPr>
                <w:sz w:val="17"/>
              </w:rPr>
              <w:t>ợ</w:t>
            </w:r>
            <w:r>
              <w:rPr>
                <w:sz w:val="17"/>
              </w:rPr>
              <w:t>i ích, trách nhi</w:t>
            </w:r>
            <w:r>
              <w:rPr>
                <w:sz w:val="17"/>
              </w:rPr>
              <w:t>ệ</w:t>
            </w:r>
            <w:r>
              <w:rPr>
                <w:sz w:val="17"/>
              </w:rPr>
              <w:t>m ho</w:t>
            </w:r>
            <w:r>
              <w:rPr>
                <w:sz w:val="17"/>
              </w:rPr>
              <w:t>ặ</w:t>
            </w:r>
            <w:r>
              <w:rPr>
                <w:sz w:val="17"/>
              </w:rPr>
              <w:t>c quy</w:t>
            </w:r>
            <w:r>
              <w:rPr>
                <w:sz w:val="17"/>
              </w:rPr>
              <w:t>ề</w:t>
            </w:r>
            <w:r>
              <w:rPr>
                <w:sz w:val="17"/>
              </w:rPr>
              <w:t>n quy</w:t>
            </w:r>
            <w:r>
              <w:rPr>
                <w:sz w:val="17"/>
              </w:rPr>
              <w:t>ế</w:t>
            </w:r>
            <w:r>
              <w:rPr>
                <w:sz w:val="17"/>
              </w:rPr>
              <w:t>t đ</w:t>
            </w:r>
            <w:r>
              <w:rPr>
                <w:sz w:val="17"/>
              </w:rPr>
              <w:t>ị</w:t>
            </w:r>
            <w:r>
              <w:rPr>
                <w:sz w:val="17"/>
              </w:rPr>
              <w:t>nh đ</w:t>
            </w:r>
            <w:r>
              <w:rPr>
                <w:sz w:val="17"/>
              </w:rPr>
              <w:t>ố</w:t>
            </w:r>
            <w:r>
              <w:rPr>
                <w:sz w:val="17"/>
              </w:rPr>
              <w:t>i v</w:t>
            </w:r>
            <w:r>
              <w:rPr>
                <w:sz w:val="17"/>
              </w:rPr>
              <w:t>ớ</w:t>
            </w:r>
            <w:r>
              <w:rPr>
                <w:sz w:val="17"/>
              </w:rPr>
              <w:t>i h</w:t>
            </w:r>
            <w:r>
              <w:rPr>
                <w:sz w:val="17"/>
              </w:rPr>
              <w:t>ệ</w:t>
            </w:r>
            <w:r>
              <w:rPr>
                <w:sz w:val="17"/>
              </w:rPr>
              <w:t xml:space="preserve"> th</w:t>
            </w:r>
            <w:r>
              <w:rPr>
                <w:sz w:val="17"/>
              </w:rPr>
              <w:t>ố</w:t>
            </w:r>
            <w:r>
              <w:rPr>
                <w:sz w:val="17"/>
              </w:rPr>
              <w:t>ng</w:t>
            </w:r>
          </w:p>
        </w:tc>
      </w:tr>
      <w:tr w:rsidR="00DC26F5" w14:paraId="118D6A5E" w14:textId="77777777">
        <w:trPr>
          <w:cantSplit/>
          <w:jc w:val="center"/>
        </w:trPr>
        <w:tc>
          <w:tcPr>
            <w:tcW w:w="1927" w:type="dxa"/>
            <w:shd w:val="clear" w:color="auto" w:fill="F3F6FA"/>
            <w:tcMar>
              <w:top w:w="90" w:type="dxa"/>
              <w:left w:w="110" w:type="dxa"/>
              <w:bottom w:w="90" w:type="dxa"/>
              <w:right w:w="110" w:type="dxa"/>
            </w:tcMar>
            <w:vAlign w:val="center"/>
          </w:tcPr>
          <w:p w14:paraId="62C1D78D" w14:textId="77777777" w:rsidR="00DC26F5" w:rsidRDefault="00466440">
            <w:pPr>
              <w:spacing w:after="0" w:line="240" w:lineRule="auto"/>
              <w:jc w:val="center"/>
            </w:pPr>
            <w:r>
              <w:rPr>
                <w:sz w:val="17"/>
              </w:rPr>
              <w:t>Concern</w:t>
            </w:r>
          </w:p>
        </w:tc>
        <w:tc>
          <w:tcPr>
            <w:tcW w:w="6916" w:type="dxa"/>
            <w:shd w:val="clear" w:color="auto" w:fill="F3F6FA"/>
            <w:tcMar>
              <w:top w:w="90" w:type="dxa"/>
              <w:left w:w="110" w:type="dxa"/>
              <w:bottom w:w="90" w:type="dxa"/>
              <w:right w:w="110" w:type="dxa"/>
            </w:tcMar>
            <w:vAlign w:val="center"/>
          </w:tcPr>
          <w:p w14:paraId="41771C81" w14:textId="77777777" w:rsidR="00DC26F5" w:rsidRDefault="00466440">
            <w:pPr>
              <w:spacing w:after="0" w:line="240" w:lineRule="auto"/>
            </w:pPr>
            <w:r>
              <w:rPr>
                <w:sz w:val="17"/>
              </w:rPr>
              <w:t>M</w:t>
            </w:r>
            <w:r>
              <w:rPr>
                <w:sz w:val="17"/>
              </w:rPr>
              <w:t>ố</w:t>
            </w:r>
            <w:r>
              <w:rPr>
                <w:sz w:val="17"/>
              </w:rPr>
              <w:t>i quan tâm c</w:t>
            </w:r>
            <w:r>
              <w:rPr>
                <w:sz w:val="17"/>
              </w:rPr>
              <w:t>ầ</w:t>
            </w:r>
            <w:r>
              <w:rPr>
                <w:sz w:val="17"/>
              </w:rPr>
              <w:t>n đư</w:t>
            </w:r>
            <w:r>
              <w:rPr>
                <w:sz w:val="17"/>
              </w:rPr>
              <w:t>ợ</w:t>
            </w:r>
            <w:r>
              <w:rPr>
                <w:sz w:val="17"/>
              </w:rPr>
              <w:t>c ki</w:t>
            </w:r>
            <w:r>
              <w:rPr>
                <w:sz w:val="17"/>
              </w:rPr>
              <w:t>ế</w:t>
            </w:r>
            <w:r>
              <w:rPr>
                <w:sz w:val="17"/>
              </w:rPr>
              <w:t>n trúc gi</w:t>
            </w:r>
            <w:r>
              <w:rPr>
                <w:sz w:val="17"/>
              </w:rPr>
              <w:t>ả</w:t>
            </w:r>
            <w:r>
              <w:rPr>
                <w:sz w:val="17"/>
              </w:rPr>
              <w:t>i quy</w:t>
            </w:r>
            <w:r>
              <w:rPr>
                <w:sz w:val="17"/>
              </w:rPr>
              <w:t>ế</w:t>
            </w:r>
            <w:r>
              <w:rPr>
                <w:sz w:val="17"/>
              </w:rPr>
              <w:t>t ho</w:t>
            </w:r>
            <w:r>
              <w:rPr>
                <w:sz w:val="17"/>
              </w:rPr>
              <w:t>ặ</w:t>
            </w:r>
            <w:r>
              <w:rPr>
                <w:sz w:val="17"/>
              </w:rPr>
              <w:t>c ch</w:t>
            </w:r>
            <w:r>
              <w:rPr>
                <w:sz w:val="17"/>
              </w:rPr>
              <w:t>ứ</w:t>
            </w:r>
            <w:r>
              <w:rPr>
                <w:sz w:val="17"/>
              </w:rPr>
              <w:t>ng minh</w:t>
            </w:r>
          </w:p>
        </w:tc>
      </w:tr>
      <w:tr w:rsidR="00DC26F5" w14:paraId="00761BA6" w14:textId="77777777">
        <w:trPr>
          <w:cantSplit/>
          <w:jc w:val="center"/>
        </w:trPr>
        <w:tc>
          <w:tcPr>
            <w:tcW w:w="1927" w:type="dxa"/>
            <w:tcMar>
              <w:top w:w="90" w:type="dxa"/>
              <w:left w:w="110" w:type="dxa"/>
              <w:bottom w:w="90" w:type="dxa"/>
              <w:right w:w="110" w:type="dxa"/>
            </w:tcMar>
            <w:vAlign w:val="center"/>
          </w:tcPr>
          <w:p w14:paraId="79364208" w14:textId="77777777" w:rsidR="00DC26F5" w:rsidRDefault="00466440">
            <w:pPr>
              <w:spacing w:after="0" w:line="240" w:lineRule="auto"/>
              <w:jc w:val="center"/>
            </w:pPr>
            <w:r>
              <w:rPr>
                <w:sz w:val="17"/>
              </w:rPr>
              <w:t>Viewpoint</w:t>
            </w:r>
          </w:p>
        </w:tc>
        <w:tc>
          <w:tcPr>
            <w:tcW w:w="6916" w:type="dxa"/>
            <w:tcMar>
              <w:top w:w="90" w:type="dxa"/>
              <w:left w:w="110" w:type="dxa"/>
              <w:bottom w:w="90" w:type="dxa"/>
              <w:right w:w="110" w:type="dxa"/>
            </w:tcMar>
            <w:vAlign w:val="center"/>
          </w:tcPr>
          <w:p w14:paraId="31901B5A" w14:textId="77777777" w:rsidR="00DC26F5" w:rsidRDefault="00466440">
            <w:pPr>
              <w:spacing w:after="0" w:line="240" w:lineRule="auto"/>
            </w:pPr>
            <w:r>
              <w:rPr>
                <w:sz w:val="17"/>
              </w:rPr>
              <w:t>Quy ư</w:t>
            </w:r>
            <w:r>
              <w:rPr>
                <w:sz w:val="17"/>
              </w:rPr>
              <w:t>ớ</w:t>
            </w:r>
            <w:r>
              <w:rPr>
                <w:sz w:val="17"/>
              </w:rPr>
              <w:t>c xác đ</w:t>
            </w:r>
            <w:r>
              <w:rPr>
                <w:sz w:val="17"/>
              </w:rPr>
              <w:t>ị</w:t>
            </w:r>
            <w:r>
              <w:rPr>
                <w:sz w:val="17"/>
              </w:rPr>
              <w:t>nh m</w:t>
            </w:r>
            <w:r>
              <w:rPr>
                <w:sz w:val="17"/>
              </w:rPr>
              <w:t>ụ</w:t>
            </w:r>
            <w:r>
              <w:rPr>
                <w:sz w:val="17"/>
              </w:rPr>
              <w:t>c đích, đ</w:t>
            </w:r>
            <w:r>
              <w:rPr>
                <w:sz w:val="17"/>
              </w:rPr>
              <w:t>ố</w:t>
            </w:r>
            <w:r>
              <w:rPr>
                <w:sz w:val="17"/>
              </w:rPr>
              <w:t>i tư</w:t>
            </w:r>
            <w:r>
              <w:rPr>
                <w:sz w:val="17"/>
              </w:rPr>
              <w:t>ợ</w:t>
            </w:r>
            <w:r>
              <w:rPr>
                <w:sz w:val="17"/>
              </w:rPr>
              <w:t>ng và mô hình dùng đ</w:t>
            </w:r>
            <w:r>
              <w:rPr>
                <w:sz w:val="17"/>
              </w:rPr>
              <w:t>ể</w:t>
            </w:r>
            <w:r>
              <w:rPr>
                <w:sz w:val="17"/>
              </w:rPr>
              <w:t xml:space="preserve"> l</w:t>
            </w:r>
            <w:r>
              <w:rPr>
                <w:sz w:val="17"/>
              </w:rPr>
              <w:t>ậ</w:t>
            </w:r>
            <w:r>
              <w:rPr>
                <w:sz w:val="17"/>
              </w:rPr>
              <w:t>p m</w:t>
            </w:r>
            <w:r>
              <w:rPr>
                <w:sz w:val="17"/>
              </w:rPr>
              <w:t>ộ</w:t>
            </w:r>
            <w:r>
              <w:rPr>
                <w:sz w:val="17"/>
              </w:rPr>
              <w:t>t architecture view</w:t>
            </w:r>
          </w:p>
        </w:tc>
      </w:tr>
    </w:tbl>
    <w:p w14:paraId="4E0F5B83" w14:textId="77777777" w:rsidR="00DC26F5" w:rsidRDefault="00DC26F5">
      <w:pPr>
        <w:spacing w:after="20"/>
      </w:pPr>
    </w:p>
    <w:p w14:paraId="3E3690E0" w14:textId="77777777" w:rsidR="00DC26F5" w:rsidRDefault="00466440">
      <w:pPr>
        <w:pStyle w:val="Heading2"/>
      </w:pPr>
      <w:bookmarkStart w:id="11" w:name="_Toc239507545"/>
      <w:r>
        <w:t>1 5 Đ</w:t>
      </w:r>
      <w:r>
        <w:t>ố</w:t>
      </w:r>
      <w:r>
        <w:t>i tư</w:t>
      </w:r>
      <w:r>
        <w:t>ợ</w:t>
      </w:r>
      <w:r>
        <w:t>ng s</w:t>
      </w:r>
      <w:r>
        <w:t>ử</w:t>
      </w:r>
      <w:r>
        <w:t xml:space="preserve"> d</w:t>
      </w:r>
      <w:r>
        <w:t>ụ</w:t>
      </w:r>
      <w:r>
        <w:t>ng tài li</w:t>
      </w:r>
      <w:r>
        <w:t>ệ</w:t>
      </w:r>
      <w:r>
        <w:t>u</w:t>
      </w:r>
      <w:bookmarkEnd w:id="11"/>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7"/>
        <w:gridCol w:w="3968"/>
        <w:gridCol w:w="2948"/>
      </w:tblGrid>
      <w:tr w:rsidR="00DC26F5" w14:paraId="63F1DD55" w14:textId="77777777">
        <w:trPr>
          <w:cantSplit/>
          <w:tblHeader/>
          <w:jc w:val="center"/>
        </w:trPr>
        <w:tc>
          <w:tcPr>
            <w:tcW w:w="1927" w:type="dxa"/>
            <w:shd w:val="clear" w:color="auto" w:fill="17365D"/>
            <w:tcMar>
              <w:top w:w="90" w:type="dxa"/>
              <w:left w:w="110" w:type="dxa"/>
              <w:bottom w:w="90" w:type="dxa"/>
              <w:right w:w="110" w:type="dxa"/>
            </w:tcMar>
            <w:vAlign w:val="center"/>
          </w:tcPr>
          <w:p w14:paraId="4E60AFF9" w14:textId="77777777" w:rsidR="00DC26F5" w:rsidRDefault="00466440">
            <w:pPr>
              <w:spacing w:after="0"/>
              <w:jc w:val="center"/>
            </w:pPr>
            <w:r>
              <w:rPr>
                <w:b/>
                <w:color w:val="FFFFFF"/>
                <w:sz w:val="16"/>
              </w:rPr>
              <w:t>Đ</w:t>
            </w:r>
            <w:r>
              <w:rPr>
                <w:b/>
                <w:color w:val="FFFFFF"/>
                <w:sz w:val="16"/>
              </w:rPr>
              <w:t>ố</w:t>
            </w:r>
            <w:r>
              <w:rPr>
                <w:b/>
                <w:color w:val="FFFFFF"/>
                <w:sz w:val="16"/>
              </w:rPr>
              <w:t>i tư</w:t>
            </w:r>
            <w:r>
              <w:rPr>
                <w:b/>
                <w:color w:val="FFFFFF"/>
                <w:sz w:val="16"/>
              </w:rPr>
              <w:t>ợ</w:t>
            </w:r>
            <w:r>
              <w:rPr>
                <w:b/>
                <w:color w:val="FFFFFF"/>
                <w:sz w:val="16"/>
              </w:rPr>
              <w:t>ng</w:t>
            </w:r>
          </w:p>
        </w:tc>
        <w:tc>
          <w:tcPr>
            <w:tcW w:w="3968" w:type="dxa"/>
            <w:shd w:val="clear" w:color="auto" w:fill="17365D"/>
            <w:tcMar>
              <w:top w:w="90" w:type="dxa"/>
              <w:left w:w="110" w:type="dxa"/>
              <w:bottom w:w="90" w:type="dxa"/>
              <w:right w:w="110" w:type="dxa"/>
            </w:tcMar>
            <w:vAlign w:val="center"/>
          </w:tcPr>
          <w:p w14:paraId="6E4BD20C" w14:textId="77777777" w:rsidR="00DC26F5" w:rsidRDefault="00466440">
            <w:pPr>
              <w:spacing w:after="0"/>
              <w:jc w:val="center"/>
            </w:pPr>
            <w:r>
              <w:rPr>
                <w:b/>
                <w:color w:val="FFFFFF"/>
                <w:sz w:val="16"/>
              </w:rPr>
              <w:t>M</w:t>
            </w:r>
            <w:r>
              <w:rPr>
                <w:b/>
                <w:color w:val="FFFFFF"/>
                <w:sz w:val="16"/>
              </w:rPr>
              <w:t>ụ</w:t>
            </w:r>
            <w:r>
              <w:rPr>
                <w:b/>
                <w:color w:val="FFFFFF"/>
                <w:sz w:val="16"/>
              </w:rPr>
              <w:t>c đích s</w:t>
            </w:r>
            <w:r>
              <w:rPr>
                <w:b/>
                <w:color w:val="FFFFFF"/>
                <w:sz w:val="16"/>
              </w:rPr>
              <w:t>ử</w:t>
            </w:r>
            <w:r>
              <w:rPr>
                <w:b/>
                <w:color w:val="FFFFFF"/>
                <w:sz w:val="16"/>
              </w:rPr>
              <w:t xml:space="preserve"> d</w:t>
            </w:r>
            <w:r>
              <w:rPr>
                <w:b/>
                <w:color w:val="FFFFFF"/>
                <w:sz w:val="16"/>
              </w:rPr>
              <w:t>ụ</w:t>
            </w:r>
            <w:r>
              <w:rPr>
                <w:b/>
                <w:color w:val="FFFFFF"/>
                <w:sz w:val="16"/>
              </w:rPr>
              <w:t>ng</w:t>
            </w:r>
          </w:p>
        </w:tc>
        <w:tc>
          <w:tcPr>
            <w:tcW w:w="2948" w:type="dxa"/>
            <w:shd w:val="clear" w:color="auto" w:fill="17365D"/>
            <w:tcMar>
              <w:top w:w="90" w:type="dxa"/>
              <w:left w:w="110" w:type="dxa"/>
              <w:bottom w:w="90" w:type="dxa"/>
              <w:right w:w="110" w:type="dxa"/>
            </w:tcMar>
            <w:vAlign w:val="center"/>
          </w:tcPr>
          <w:p w14:paraId="6DC61A75" w14:textId="77777777" w:rsidR="00DC26F5" w:rsidRDefault="00466440">
            <w:pPr>
              <w:spacing w:after="0"/>
              <w:jc w:val="center"/>
            </w:pPr>
            <w:r>
              <w:rPr>
                <w:b/>
                <w:color w:val="FFFFFF"/>
                <w:sz w:val="16"/>
              </w:rPr>
              <w:t>Ph</w:t>
            </w:r>
            <w:r>
              <w:rPr>
                <w:b/>
                <w:color w:val="FFFFFF"/>
                <w:sz w:val="16"/>
              </w:rPr>
              <w:t>ầ</w:t>
            </w:r>
            <w:r>
              <w:rPr>
                <w:b/>
                <w:color w:val="FFFFFF"/>
                <w:sz w:val="16"/>
              </w:rPr>
              <w:t>n c</w:t>
            </w:r>
            <w:r>
              <w:rPr>
                <w:b/>
                <w:color w:val="FFFFFF"/>
                <w:sz w:val="16"/>
              </w:rPr>
              <w:t>ầ</w:t>
            </w:r>
            <w:r>
              <w:rPr>
                <w:b/>
                <w:color w:val="FFFFFF"/>
                <w:sz w:val="16"/>
              </w:rPr>
              <w:t>n xem</w:t>
            </w:r>
          </w:p>
        </w:tc>
      </w:tr>
      <w:tr w:rsidR="00DC26F5" w14:paraId="1AE35707" w14:textId="77777777">
        <w:trPr>
          <w:cantSplit/>
          <w:jc w:val="center"/>
        </w:trPr>
        <w:tc>
          <w:tcPr>
            <w:tcW w:w="1927" w:type="dxa"/>
            <w:tcMar>
              <w:top w:w="90" w:type="dxa"/>
              <w:left w:w="110" w:type="dxa"/>
              <w:bottom w:w="90" w:type="dxa"/>
              <w:right w:w="110" w:type="dxa"/>
            </w:tcMar>
            <w:vAlign w:val="center"/>
          </w:tcPr>
          <w:p w14:paraId="50C4F632" w14:textId="77777777" w:rsidR="00DC26F5" w:rsidRDefault="00466440">
            <w:pPr>
              <w:spacing w:after="0" w:line="240" w:lineRule="auto"/>
              <w:jc w:val="center"/>
            </w:pPr>
            <w:r>
              <w:rPr>
                <w:sz w:val="16"/>
              </w:rPr>
              <w:t>Ngư</w:t>
            </w:r>
            <w:r>
              <w:rPr>
                <w:sz w:val="16"/>
              </w:rPr>
              <w:t>ờ</w:t>
            </w:r>
            <w:r>
              <w:rPr>
                <w:sz w:val="16"/>
              </w:rPr>
              <w:t>i phê duy</w:t>
            </w:r>
            <w:r>
              <w:rPr>
                <w:sz w:val="16"/>
              </w:rPr>
              <w:t>ệ</w:t>
            </w:r>
            <w:r>
              <w:rPr>
                <w:sz w:val="16"/>
              </w:rPr>
              <w:t>t</w:t>
            </w:r>
          </w:p>
        </w:tc>
        <w:tc>
          <w:tcPr>
            <w:tcW w:w="3968" w:type="dxa"/>
            <w:tcMar>
              <w:top w:w="90" w:type="dxa"/>
              <w:left w:w="110" w:type="dxa"/>
              <w:bottom w:w="90" w:type="dxa"/>
              <w:right w:w="110" w:type="dxa"/>
            </w:tcMar>
            <w:vAlign w:val="center"/>
          </w:tcPr>
          <w:p w14:paraId="2F25C0B8" w14:textId="77777777" w:rsidR="00DC26F5" w:rsidRDefault="00466440">
            <w:pPr>
              <w:spacing w:after="0" w:line="240" w:lineRule="auto"/>
            </w:pPr>
            <w:r>
              <w:rPr>
                <w:sz w:val="16"/>
              </w:rPr>
              <w:t>Phê duy</w:t>
            </w:r>
            <w:r>
              <w:rPr>
                <w:sz w:val="16"/>
              </w:rPr>
              <w:t>ệ</w:t>
            </w:r>
            <w:r>
              <w:rPr>
                <w:sz w:val="16"/>
              </w:rPr>
              <w:t>t ph</w:t>
            </w:r>
            <w:r>
              <w:rPr>
                <w:sz w:val="16"/>
              </w:rPr>
              <w:t>ạ</w:t>
            </w:r>
            <w:r>
              <w:rPr>
                <w:sz w:val="16"/>
              </w:rPr>
              <w:t>m vi, r</w:t>
            </w:r>
            <w:r>
              <w:rPr>
                <w:sz w:val="16"/>
              </w:rPr>
              <w:t>ủ</w:t>
            </w:r>
            <w:r>
              <w:rPr>
                <w:sz w:val="16"/>
              </w:rPr>
              <w:t>i ro, ngu</w:t>
            </w:r>
            <w:r>
              <w:rPr>
                <w:sz w:val="16"/>
              </w:rPr>
              <w:t>ồ</w:t>
            </w:r>
            <w:r>
              <w:rPr>
                <w:sz w:val="16"/>
              </w:rPr>
              <w:t>n l</w:t>
            </w:r>
            <w:r>
              <w:rPr>
                <w:sz w:val="16"/>
              </w:rPr>
              <w:t>ự</w:t>
            </w:r>
            <w:r>
              <w:rPr>
                <w:sz w:val="16"/>
              </w:rPr>
              <w:t>c và đi</w:t>
            </w:r>
            <w:r>
              <w:rPr>
                <w:sz w:val="16"/>
              </w:rPr>
              <w:t>ề</w:t>
            </w:r>
            <w:r>
              <w:rPr>
                <w:sz w:val="16"/>
              </w:rPr>
              <w:t>u ki</w:t>
            </w:r>
            <w:r>
              <w:rPr>
                <w:sz w:val="16"/>
              </w:rPr>
              <w:t>ệ</w:t>
            </w:r>
            <w:r>
              <w:rPr>
                <w:sz w:val="16"/>
              </w:rPr>
              <w:t>n nghi</w:t>
            </w:r>
            <w:r>
              <w:rPr>
                <w:sz w:val="16"/>
              </w:rPr>
              <w:t>ệ</w:t>
            </w:r>
            <w:r>
              <w:rPr>
                <w:sz w:val="16"/>
              </w:rPr>
              <w:t>m thu</w:t>
            </w:r>
          </w:p>
        </w:tc>
        <w:tc>
          <w:tcPr>
            <w:tcW w:w="2948" w:type="dxa"/>
            <w:tcMar>
              <w:top w:w="90" w:type="dxa"/>
              <w:left w:w="110" w:type="dxa"/>
              <w:bottom w:w="90" w:type="dxa"/>
              <w:right w:w="110" w:type="dxa"/>
            </w:tcMar>
            <w:vAlign w:val="center"/>
          </w:tcPr>
          <w:p w14:paraId="565F238A" w14:textId="77777777" w:rsidR="00DC26F5" w:rsidRDefault="00466440">
            <w:pPr>
              <w:spacing w:after="0" w:line="240" w:lineRule="auto"/>
            </w:pPr>
            <w:r>
              <w:rPr>
                <w:sz w:val="16"/>
              </w:rPr>
              <w:t>Tóm t</w:t>
            </w:r>
            <w:r>
              <w:rPr>
                <w:sz w:val="16"/>
              </w:rPr>
              <w:t>ắ</w:t>
            </w:r>
            <w:r>
              <w:rPr>
                <w:sz w:val="16"/>
              </w:rPr>
              <w:t>t đi</w:t>
            </w:r>
            <w:r>
              <w:rPr>
                <w:sz w:val="16"/>
              </w:rPr>
              <w:t>ề</w:t>
            </w:r>
            <w:r>
              <w:rPr>
                <w:sz w:val="16"/>
              </w:rPr>
              <w:t>u hành, m</w:t>
            </w:r>
            <w:r>
              <w:rPr>
                <w:sz w:val="16"/>
              </w:rPr>
              <w:t>ụ</w:t>
            </w:r>
            <w:r>
              <w:rPr>
                <w:sz w:val="16"/>
              </w:rPr>
              <w:t>c 3, 4, 14, 15 và 18</w:t>
            </w:r>
          </w:p>
        </w:tc>
      </w:tr>
      <w:tr w:rsidR="00DC26F5" w14:paraId="057EF46F" w14:textId="77777777">
        <w:trPr>
          <w:cantSplit/>
          <w:jc w:val="center"/>
        </w:trPr>
        <w:tc>
          <w:tcPr>
            <w:tcW w:w="1927" w:type="dxa"/>
            <w:shd w:val="clear" w:color="auto" w:fill="F3F6FA"/>
            <w:tcMar>
              <w:top w:w="90" w:type="dxa"/>
              <w:left w:w="110" w:type="dxa"/>
              <w:bottom w:w="90" w:type="dxa"/>
              <w:right w:w="110" w:type="dxa"/>
            </w:tcMar>
            <w:vAlign w:val="center"/>
          </w:tcPr>
          <w:p w14:paraId="1E8E5E9E" w14:textId="77777777" w:rsidR="00DC26F5" w:rsidRDefault="00466440">
            <w:pPr>
              <w:spacing w:after="0" w:line="240" w:lineRule="auto"/>
              <w:jc w:val="center"/>
            </w:pPr>
            <w:r>
              <w:rPr>
                <w:sz w:val="16"/>
              </w:rPr>
              <w:t>Ch</w:t>
            </w:r>
            <w:r>
              <w:rPr>
                <w:sz w:val="16"/>
              </w:rPr>
              <w:t>ủ</w:t>
            </w:r>
            <w:r>
              <w:rPr>
                <w:sz w:val="16"/>
              </w:rPr>
              <w:t xml:space="preserve"> trì k</w:t>
            </w:r>
            <w:r>
              <w:rPr>
                <w:sz w:val="16"/>
              </w:rPr>
              <w:t>ỹ</w:t>
            </w:r>
            <w:r>
              <w:rPr>
                <w:sz w:val="16"/>
              </w:rPr>
              <w:t xml:space="preserve"> thu</w:t>
            </w:r>
            <w:r>
              <w:rPr>
                <w:sz w:val="16"/>
              </w:rPr>
              <w:t>ậ</w:t>
            </w:r>
            <w:r>
              <w:rPr>
                <w:sz w:val="16"/>
              </w:rPr>
              <w:t>t</w:t>
            </w:r>
          </w:p>
        </w:tc>
        <w:tc>
          <w:tcPr>
            <w:tcW w:w="3968" w:type="dxa"/>
            <w:shd w:val="clear" w:color="auto" w:fill="F3F6FA"/>
            <w:tcMar>
              <w:top w:w="90" w:type="dxa"/>
              <w:left w:w="110" w:type="dxa"/>
              <w:bottom w:w="90" w:type="dxa"/>
              <w:right w:w="110" w:type="dxa"/>
            </w:tcMar>
            <w:vAlign w:val="center"/>
          </w:tcPr>
          <w:p w14:paraId="56D09A48" w14:textId="77777777" w:rsidR="00DC26F5" w:rsidRDefault="00466440">
            <w:pPr>
              <w:spacing w:after="0" w:line="240" w:lineRule="auto"/>
            </w:pPr>
            <w:r>
              <w:rPr>
                <w:sz w:val="16"/>
              </w:rPr>
              <w:t>Ki</w:t>
            </w:r>
            <w:r>
              <w:rPr>
                <w:sz w:val="16"/>
              </w:rPr>
              <w:t>ể</w:t>
            </w:r>
            <w:r>
              <w:rPr>
                <w:sz w:val="16"/>
              </w:rPr>
              <w:t>m soát ranh gi</w:t>
            </w:r>
            <w:r>
              <w:rPr>
                <w:sz w:val="16"/>
              </w:rPr>
              <w:t>ớ</w:t>
            </w:r>
            <w:r>
              <w:rPr>
                <w:sz w:val="16"/>
              </w:rPr>
              <w:t>i ki</w:t>
            </w:r>
            <w:r>
              <w:rPr>
                <w:sz w:val="16"/>
              </w:rPr>
              <w:t>ế</w:t>
            </w:r>
            <w:r>
              <w:rPr>
                <w:sz w:val="16"/>
              </w:rPr>
              <w:t>n trúc và quy</w:t>
            </w:r>
            <w:r>
              <w:rPr>
                <w:sz w:val="16"/>
              </w:rPr>
              <w:t>ế</w:t>
            </w:r>
            <w:r>
              <w:rPr>
                <w:sz w:val="16"/>
              </w:rPr>
              <w:t>t đ</w:t>
            </w:r>
            <w:r>
              <w:rPr>
                <w:sz w:val="16"/>
              </w:rPr>
              <w:t>ị</w:t>
            </w:r>
            <w:r>
              <w:rPr>
                <w:sz w:val="16"/>
              </w:rPr>
              <w:t>nh thi</w:t>
            </w:r>
            <w:r>
              <w:rPr>
                <w:sz w:val="16"/>
              </w:rPr>
              <w:t>ế</w:t>
            </w:r>
            <w:r>
              <w:rPr>
                <w:sz w:val="16"/>
              </w:rPr>
              <w:t>t k</w:t>
            </w:r>
            <w:r>
              <w:rPr>
                <w:sz w:val="16"/>
              </w:rPr>
              <w:t>ế</w:t>
            </w:r>
          </w:p>
        </w:tc>
        <w:tc>
          <w:tcPr>
            <w:tcW w:w="2948" w:type="dxa"/>
            <w:shd w:val="clear" w:color="auto" w:fill="F3F6FA"/>
            <w:tcMar>
              <w:top w:w="90" w:type="dxa"/>
              <w:left w:w="110" w:type="dxa"/>
              <w:bottom w:w="90" w:type="dxa"/>
              <w:right w:w="110" w:type="dxa"/>
            </w:tcMar>
            <w:vAlign w:val="center"/>
          </w:tcPr>
          <w:p w14:paraId="1BBB8F8E" w14:textId="77777777" w:rsidR="00DC26F5" w:rsidRDefault="00466440">
            <w:pPr>
              <w:spacing w:after="0" w:line="240" w:lineRule="auto"/>
            </w:pPr>
            <w:r>
              <w:rPr>
                <w:sz w:val="16"/>
              </w:rPr>
              <w:t>M</w:t>
            </w:r>
            <w:r>
              <w:rPr>
                <w:sz w:val="16"/>
              </w:rPr>
              <w:t>ụ</w:t>
            </w:r>
            <w:r>
              <w:rPr>
                <w:sz w:val="16"/>
              </w:rPr>
              <w:t>c 4 đ</w:t>
            </w:r>
            <w:r>
              <w:rPr>
                <w:sz w:val="16"/>
              </w:rPr>
              <w:t>ế</w:t>
            </w:r>
            <w:r>
              <w:rPr>
                <w:sz w:val="16"/>
              </w:rPr>
              <w:t>n 13</w:t>
            </w:r>
          </w:p>
        </w:tc>
      </w:tr>
      <w:tr w:rsidR="00DC26F5" w14:paraId="2C2A5BDE" w14:textId="77777777">
        <w:trPr>
          <w:cantSplit/>
          <w:jc w:val="center"/>
        </w:trPr>
        <w:tc>
          <w:tcPr>
            <w:tcW w:w="1927" w:type="dxa"/>
            <w:tcMar>
              <w:top w:w="90" w:type="dxa"/>
              <w:left w:w="110" w:type="dxa"/>
              <w:bottom w:w="90" w:type="dxa"/>
              <w:right w:w="110" w:type="dxa"/>
            </w:tcMar>
            <w:vAlign w:val="center"/>
          </w:tcPr>
          <w:p w14:paraId="7274027D" w14:textId="77777777" w:rsidR="00DC26F5" w:rsidRDefault="00466440">
            <w:pPr>
              <w:spacing w:after="0" w:line="240" w:lineRule="auto"/>
              <w:jc w:val="center"/>
            </w:pPr>
            <w:r>
              <w:rPr>
                <w:sz w:val="16"/>
              </w:rPr>
              <w:t>Nhóm phát tri</w:t>
            </w:r>
            <w:r>
              <w:rPr>
                <w:sz w:val="16"/>
              </w:rPr>
              <w:t>ể</w:t>
            </w:r>
            <w:r>
              <w:rPr>
                <w:sz w:val="16"/>
              </w:rPr>
              <w:t>n</w:t>
            </w:r>
          </w:p>
        </w:tc>
        <w:tc>
          <w:tcPr>
            <w:tcW w:w="3968" w:type="dxa"/>
            <w:tcMar>
              <w:top w:w="90" w:type="dxa"/>
              <w:left w:w="110" w:type="dxa"/>
              <w:bottom w:w="90" w:type="dxa"/>
              <w:right w:w="110" w:type="dxa"/>
            </w:tcMar>
            <w:vAlign w:val="center"/>
          </w:tcPr>
          <w:p w14:paraId="67907024" w14:textId="77777777" w:rsidR="00DC26F5" w:rsidRDefault="00466440">
            <w:pPr>
              <w:spacing w:after="0" w:line="240" w:lineRule="auto"/>
            </w:pPr>
            <w:r>
              <w:rPr>
                <w:sz w:val="16"/>
              </w:rPr>
              <w:t>Tri</w:t>
            </w:r>
            <w:r>
              <w:rPr>
                <w:sz w:val="16"/>
              </w:rPr>
              <w:t>ể</w:t>
            </w:r>
            <w:r>
              <w:rPr>
                <w:sz w:val="16"/>
              </w:rPr>
              <w:t>n khai module theo interface và schema th</w:t>
            </w:r>
            <w:r>
              <w:rPr>
                <w:sz w:val="16"/>
              </w:rPr>
              <w:t>ố</w:t>
            </w:r>
            <w:r>
              <w:rPr>
                <w:sz w:val="16"/>
              </w:rPr>
              <w:t>ng nh</w:t>
            </w:r>
            <w:r>
              <w:rPr>
                <w:sz w:val="16"/>
              </w:rPr>
              <w:t>ấ</w:t>
            </w:r>
            <w:r>
              <w:rPr>
                <w:sz w:val="16"/>
              </w:rPr>
              <w:t>t</w:t>
            </w:r>
          </w:p>
        </w:tc>
        <w:tc>
          <w:tcPr>
            <w:tcW w:w="2948" w:type="dxa"/>
            <w:tcMar>
              <w:top w:w="90" w:type="dxa"/>
              <w:left w:w="110" w:type="dxa"/>
              <w:bottom w:w="90" w:type="dxa"/>
              <w:right w:w="110" w:type="dxa"/>
            </w:tcMar>
            <w:vAlign w:val="center"/>
          </w:tcPr>
          <w:p w14:paraId="2B2B034D" w14:textId="77777777" w:rsidR="00DC26F5" w:rsidRDefault="00466440">
            <w:pPr>
              <w:spacing w:after="0" w:line="240" w:lineRule="auto"/>
            </w:pPr>
            <w:r>
              <w:rPr>
                <w:sz w:val="16"/>
              </w:rPr>
              <w:t>M</w:t>
            </w:r>
            <w:r>
              <w:rPr>
                <w:sz w:val="16"/>
              </w:rPr>
              <w:t>ụ</w:t>
            </w:r>
            <w:r>
              <w:rPr>
                <w:sz w:val="16"/>
              </w:rPr>
              <w:t>c 5 đ</w:t>
            </w:r>
            <w:r>
              <w:rPr>
                <w:sz w:val="16"/>
              </w:rPr>
              <w:t>ế</w:t>
            </w:r>
            <w:r>
              <w:rPr>
                <w:sz w:val="16"/>
              </w:rPr>
              <w:t>n 12 và 16</w:t>
            </w:r>
          </w:p>
        </w:tc>
      </w:tr>
      <w:tr w:rsidR="00DC26F5" w14:paraId="56F0CF1D" w14:textId="77777777">
        <w:trPr>
          <w:cantSplit/>
          <w:jc w:val="center"/>
        </w:trPr>
        <w:tc>
          <w:tcPr>
            <w:tcW w:w="1927" w:type="dxa"/>
            <w:shd w:val="clear" w:color="auto" w:fill="F3F6FA"/>
            <w:tcMar>
              <w:top w:w="90" w:type="dxa"/>
              <w:left w:w="110" w:type="dxa"/>
              <w:bottom w:w="90" w:type="dxa"/>
              <w:right w:w="110" w:type="dxa"/>
            </w:tcMar>
            <w:vAlign w:val="center"/>
          </w:tcPr>
          <w:p w14:paraId="701324A5" w14:textId="77777777" w:rsidR="00DC26F5" w:rsidRDefault="00466440">
            <w:pPr>
              <w:spacing w:after="0" w:line="240" w:lineRule="auto"/>
              <w:jc w:val="center"/>
            </w:pPr>
            <w:r>
              <w:rPr>
                <w:sz w:val="16"/>
              </w:rPr>
              <w:lastRenderedPageBreak/>
              <w:t>QA và b</w:t>
            </w:r>
            <w:r>
              <w:rPr>
                <w:sz w:val="16"/>
              </w:rPr>
              <w:t>ả</w:t>
            </w:r>
            <w:r>
              <w:rPr>
                <w:sz w:val="16"/>
              </w:rPr>
              <w:t>o m</w:t>
            </w:r>
            <w:r>
              <w:rPr>
                <w:sz w:val="16"/>
              </w:rPr>
              <w:t>ậ</w:t>
            </w:r>
            <w:r>
              <w:rPr>
                <w:sz w:val="16"/>
              </w:rPr>
              <w:t>t</w:t>
            </w:r>
          </w:p>
        </w:tc>
        <w:tc>
          <w:tcPr>
            <w:tcW w:w="3968" w:type="dxa"/>
            <w:shd w:val="clear" w:color="auto" w:fill="F3F6FA"/>
            <w:tcMar>
              <w:top w:w="90" w:type="dxa"/>
              <w:left w:w="110" w:type="dxa"/>
              <w:bottom w:w="90" w:type="dxa"/>
              <w:right w:w="110" w:type="dxa"/>
            </w:tcMar>
            <w:vAlign w:val="center"/>
          </w:tcPr>
          <w:p w14:paraId="2971B558" w14:textId="77777777" w:rsidR="00DC26F5" w:rsidRDefault="00466440">
            <w:pPr>
              <w:spacing w:after="0" w:line="240" w:lineRule="auto"/>
            </w:pPr>
            <w:r>
              <w:rPr>
                <w:sz w:val="16"/>
              </w:rPr>
              <w:t>L</w:t>
            </w:r>
            <w:r>
              <w:rPr>
                <w:sz w:val="16"/>
              </w:rPr>
              <w:t>ậ</w:t>
            </w:r>
            <w:r>
              <w:rPr>
                <w:sz w:val="16"/>
              </w:rPr>
              <w:t>p k</w:t>
            </w:r>
            <w:r>
              <w:rPr>
                <w:sz w:val="16"/>
              </w:rPr>
              <w:t>ế</w:t>
            </w:r>
            <w:r>
              <w:rPr>
                <w:sz w:val="16"/>
              </w:rPr>
              <w:t xml:space="preserve"> ho</w:t>
            </w:r>
            <w:r>
              <w:rPr>
                <w:sz w:val="16"/>
              </w:rPr>
              <w:t>ạ</w:t>
            </w:r>
            <w:r>
              <w:rPr>
                <w:sz w:val="16"/>
              </w:rPr>
              <w:t>ch xác minh, ki</w:t>
            </w:r>
            <w:r>
              <w:rPr>
                <w:sz w:val="16"/>
              </w:rPr>
              <w:t>ể</w:t>
            </w:r>
            <w:r>
              <w:rPr>
                <w:sz w:val="16"/>
              </w:rPr>
              <w:t>m th</w:t>
            </w:r>
            <w:r>
              <w:rPr>
                <w:sz w:val="16"/>
              </w:rPr>
              <w:t>ử</w:t>
            </w:r>
            <w:r>
              <w:rPr>
                <w:sz w:val="16"/>
              </w:rPr>
              <w:t xml:space="preserve"> và ch</w:t>
            </w:r>
            <w:r>
              <w:rPr>
                <w:sz w:val="16"/>
              </w:rPr>
              <w:t>ấ</w:t>
            </w:r>
            <w:r>
              <w:rPr>
                <w:sz w:val="16"/>
              </w:rPr>
              <w:t>p nh</w:t>
            </w:r>
            <w:r>
              <w:rPr>
                <w:sz w:val="16"/>
              </w:rPr>
              <w:t>ậ</w:t>
            </w:r>
            <w:r>
              <w:rPr>
                <w:sz w:val="16"/>
              </w:rPr>
              <w:t>n</w:t>
            </w:r>
          </w:p>
        </w:tc>
        <w:tc>
          <w:tcPr>
            <w:tcW w:w="2948" w:type="dxa"/>
            <w:shd w:val="clear" w:color="auto" w:fill="F3F6FA"/>
            <w:tcMar>
              <w:top w:w="90" w:type="dxa"/>
              <w:left w:w="110" w:type="dxa"/>
              <w:bottom w:w="90" w:type="dxa"/>
              <w:right w:w="110" w:type="dxa"/>
            </w:tcMar>
            <w:vAlign w:val="center"/>
          </w:tcPr>
          <w:p w14:paraId="0A46BDEC" w14:textId="77777777" w:rsidR="00DC26F5" w:rsidRDefault="00466440">
            <w:pPr>
              <w:spacing w:after="0" w:line="240" w:lineRule="auto"/>
            </w:pPr>
            <w:r>
              <w:rPr>
                <w:sz w:val="16"/>
              </w:rPr>
              <w:t>M</w:t>
            </w:r>
            <w:r>
              <w:rPr>
                <w:sz w:val="16"/>
              </w:rPr>
              <w:t>ụ</w:t>
            </w:r>
            <w:r>
              <w:rPr>
                <w:sz w:val="16"/>
              </w:rPr>
              <w:t>c 10, 12, 14 và ma tr</w:t>
            </w:r>
            <w:r>
              <w:rPr>
                <w:sz w:val="16"/>
              </w:rPr>
              <w:t>ậ</w:t>
            </w:r>
            <w:r>
              <w:rPr>
                <w:sz w:val="16"/>
              </w:rPr>
              <w:t>n truy v</w:t>
            </w:r>
            <w:r>
              <w:rPr>
                <w:sz w:val="16"/>
              </w:rPr>
              <w:t>ế</w:t>
            </w:r>
            <w:r>
              <w:rPr>
                <w:sz w:val="16"/>
              </w:rPr>
              <w:t>t</w:t>
            </w:r>
          </w:p>
        </w:tc>
      </w:tr>
    </w:tbl>
    <w:p w14:paraId="6F467734" w14:textId="77777777" w:rsidR="00DC26F5" w:rsidRDefault="00DC26F5">
      <w:pPr>
        <w:spacing w:after="20"/>
      </w:pPr>
    </w:p>
    <w:p w14:paraId="7D5806C4" w14:textId="77777777" w:rsidR="00DC26F5" w:rsidRDefault="00466440">
      <w:pPr>
        <w:pStyle w:val="Heading1"/>
      </w:pPr>
      <w:bookmarkStart w:id="12" w:name="_Toc239507546"/>
      <w:r>
        <w:t>2 M</w:t>
      </w:r>
      <w:r>
        <w:t>ụ</w:t>
      </w:r>
      <w:r>
        <w:t>c tiêu thi</w:t>
      </w:r>
      <w:r>
        <w:t>ế</w:t>
      </w:r>
      <w:r>
        <w:t>t k</w:t>
      </w:r>
      <w:r>
        <w:t>ế</w:t>
      </w:r>
      <w:r>
        <w:t xml:space="preserve"> và ràng bu</w:t>
      </w:r>
      <w:r>
        <w:t>ộ</w:t>
      </w:r>
      <w:r>
        <w:t>c</w:t>
      </w:r>
      <w:bookmarkEnd w:id="12"/>
    </w:p>
    <w:p w14:paraId="3508773A" w14:textId="77777777" w:rsidR="00DC26F5" w:rsidRDefault="00466440">
      <w:pPr>
        <w:pStyle w:val="Heading2"/>
      </w:pPr>
      <w:bookmarkStart w:id="13" w:name="_Toc239507547"/>
      <w:r>
        <w:t>2 1 M</w:t>
      </w:r>
      <w:r>
        <w:t>ụ</w:t>
      </w:r>
      <w:r>
        <w:t>c tiêu thi</w:t>
      </w:r>
      <w:r>
        <w:t>ế</w:t>
      </w:r>
      <w:r>
        <w:t>t k</w:t>
      </w:r>
      <w:r>
        <w:t>ế</w:t>
      </w:r>
      <w:bookmarkEnd w:id="13"/>
    </w:p>
    <w:p w14:paraId="20D2C6D0" w14:textId="77777777" w:rsidR="00DC26F5" w:rsidRDefault="00466440">
      <w:pPr>
        <w:pStyle w:val="ListBullet"/>
      </w:pPr>
      <w:r>
        <w:t>K</w:t>
      </w:r>
      <w:r>
        <w:t>ế</w:t>
      </w:r>
      <w:r>
        <w:t>t qu</w:t>
      </w:r>
      <w:r>
        <w:t>ả</w:t>
      </w:r>
      <w:r>
        <w:t xml:space="preserve"> AI ph</w:t>
      </w:r>
      <w:r>
        <w:t>ả</w:t>
      </w:r>
      <w:r>
        <w:t>i có th</w:t>
      </w:r>
      <w:r>
        <w:t>ể</w:t>
      </w:r>
      <w:r>
        <w:t xml:space="preserve"> ki</w:t>
      </w:r>
      <w:r>
        <w:t>ể</w:t>
      </w:r>
      <w:r>
        <w:t>m ch</w:t>
      </w:r>
      <w:r>
        <w:t>ứ</w:t>
      </w:r>
      <w:r>
        <w:t>ng b</w:t>
      </w:r>
      <w:r>
        <w:t>ằ</w:t>
      </w:r>
      <w:r>
        <w:t>ng transcript và timestamp.</w:t>
      </w:r>
    </w:p>
    <w:p w14:paraId="5121CBC4" w14:textId="77777777" w:rsidR="00DC26F5" w:rsidRDefault="00466440">
      <w:pPr>
        <w:pStyle w:val="ListBullet"/>
      </w:pPr>
      <w:r>
        <w:t>Extension ph</w:t>
      </w:r>
      <w:r>
        <w:t>ả</w:t>
      </w:r>
      <w:r>
        <w:t>i ch</w:t>
      </w:r>
      <w:r>
        <w:t>ị</w:t>
      </w:r>
      <w:r>
        <w:t>u đư</w:t>
      </w:r>
      <w:r>
        <w:t>ợ</w:t>
      </w:r>
      <w:r>
        <w:t>c vi</w:t>
      </w:r>
      <w:r>
        <w:t>ệ</w:t>
      </w:r>
      <w:r>
        <w:t>c ngư</w:t>
      </w:r>
      <w:r>
        <w:t>ờ</w:t>
      </w:r>
      <w:r>
        <w:t>i dùng chuy</w:t>
      </w:r>
      <w:r>
        <w:t>ể</w:t>
      </w:r>
      <w:r>
        <w:t>n video mà YouTube không reload toàn b</w:t>
      </w:r>
      <w:r>
        <w:t>ộ</w:t>
      </w:r>
      <w:r>
        <w:t xml:space="preserve"> trang.</w:t>
      </w:r>
    </w:p>
    <w:p w14:paraId="1892EC82" w14:textId="77777777" w:rsidR="00DC26F5" w:rsidRDefault="00466440">
      <w:pPr>
        <w:pStyle w:val="ListBullet"/>
      </w:pPr>
      <w:r>
        <w:t>Backend ph</w:t>
      </w:r>
      <w:r>
        <w:t>ả</w:t>
      </w:r>
      <w:r>
        <w:t>i x</w:t>
      </w:r>
      <w:r>
        <w:t>ử</w:t>
      </w:r>
      <w:r>
        <w:t xml:space="preserve"> lý idempotent đ</w:t>
      </w:r>
      <w:r>
        <w:t>ể</w:t>
      </w:r>
      <w:r>
        <w:t xml:space="preserve"> m</w:t>
      </w:r>
      <w:r>
        <w:t>ộ</w:t>
      </w:r>
      <w:r>
        <w:t>t video không t</w:t>
      </w:r>
      <w:r>
        <w:t>ạ</w:t>
      </w:r>
      <w:r>
        <w:t>o nhi</w:t>
      </w:r>
      <w:r>
        <w:t>ề</w:t>
      </w:r>
      <w:r>
        <w:t>u job trùng l</w:t>
      </w:r>
      <w:r>
        <w:t>ặ</w:t>
      </w:r>
      <w:r>
        <w:t>p.</w:t>
      </w:r>
    </w:p>
    <w:p w14:paraId="5787E395" w14:textId="77777777" w:rsidR="00DC26F5" w:rsidRDefault="00466440">
      <w:pPr>
        <w:pStyle w:val="ListBullet"/>
      </w:pPr>
      <w:r>
        <w:t>Token Gemini không đi qua backend và không xu</w:t>
      </w:r>
      <w:r>
        <w:t>ấ</w:t>
      </w:r>
      <w:r>
        <w:t>t hi</w:t>
      </w:r>
      <w:r>
        <w:t>ệ</w:t>
      </w:r>
      <w:r>
        <w:t>n trong d</w:t>
      </w:r>
      <w:r>
        <w:t>ữ</w:t>
      </w:r>
      <w:r>
        <w:t xml:space="preserve"> li</w:t>
      </w:r>
      <w:r>
        <w:t>ệ</w:t>
      </w:r>
      <w:r>
        <w:t>u lưu tr</w:t>
      </w:r>
      <w:r>
        <w:t>ữ</w:t>
      </w:r>
      <w:r>
        <w:t xml:space="preserve"> ho</w:t>
      </w:r>
      <w:r>
        <w:t>ặ</w:t>
      </w:r>
      <w:r>
        <w:t>c log.</w:t>
      </w:r>
    </w:p>
    <w:p w14:paraId="1332B95A" w14:textId="77777777" w:rsidR="00DC26F5" w:rsidRDefault="00466440">
      <w:pPr>
        <w:pStyle w:val="ListBullet"/>
      </w:pPr>
      <w:r>
        <w:t>Các module ph</w:t>
      </w:r>
      <w:r>
        <w:t>ả</w:t>
      </w:r>
      <w:r>
        <w:t>i giao ti</w:t>
      </w:r>
      <w:r>
        <w:t>ế</w:t>
      </w:r>
      <w:r>
        <w:t xml:space="preserve">p qua schema </w:t>
      </w:r>
      <w:r>
        <w:t>ổ</w:t>
      </w:r>
      <w:r>
        <w:t>n đ</w:t>
      </w:r>
      <w:r>
        <w:t>ị</w:t>
      </w:r>
      <w:r>
        <w:t>nh đ</w:t>
      </w:r>
      <w:r>
        <w:t>ể</w:t>
      </w:r>
      <w:r>
        <w:t xml:space="preserve"> b</w:t>
      </w:r>
      <w:r>
        <w:t>ố</w:t>
      </w:r>
      <w:r>
        <w:t>n thành viên có th</w:t>
      </w:r>
      <w:r>
        <w:t>ể</w:t>
      </w:r>
      <w:r>
        <w:t xml:space="preserve"> phát tri</w:t>
      </w:r>
      <w:r>
        <w:t>ể</w:t>
      </w:r>
      <w:r>
        <w:t>n song song.</w:t>
      </w:r>
    </w:p>
    <w:p w14:paraId="1BFD6C97" w14:textId="77777777" w:rsidR="00DC26F5" w:rsidRDefault="00466440">
      <w:pPr>
        <w:pStyle w:val="ListBullet"/>
      </w:pPr>
      <w:r>
        <w:t>MVP ph</w:t>
      </w:r>
      <w:r>
        <w:t>ả</w:t>
      </w:r>
      <w:r>
        <w:t>i ch</w:t>
      </w:r>
      <w:r>
        <w:t>ạ</w:t>
      </w:r>
      <w:r>
        <w:t>y đư</w:t>
      </w:r>
      <w:r>
        <w:t>ợ</w:t>
      </w:r>
      <w:r>
        <w:t>c trên môi trư</w:t>
      </w:r>
      <w:r>
        <w:t>ờ</w:t>
      </w:r>
      <w:r>
        <w:t>ng demo v</w:t>
      </w:r>
      <w:r>
        <w:t>ớ</w:t>
      </w:r>
      <w:r>
        <w:t>i quy trình cài đ</w:t>
      </w:r>
      <w:r>
        <w:t>ặ</w:t>
      </w:r>
      <w:r>
        <w:t>t có th</w:t>
      </w:r>
      <w:r>
        <w:t>ể</w:t>
      </w:r>
      <w:r>
        <w:t xml:space="preserve"> l</w:t>
      </w:r>
      <w:r>
        <w:t>ặ</w:t>
      </w:r>
      <w:r>
        <w:t>p l</w:t>
      </w:r>
      <w:r>
        <w:t>ạ</w:t>
      </w:r>
      <w:r>
        <w:t>i.</w:t>
      </w:r>
    </w:p>
    <w:p w14:paraId="643BADDA" w14:textId="77777777" w:rsidR="00DC26F5" w:rsidRDefault="00466440">
      <w:pPr>
        <w:pStyle w:val="Heading2"/>
      </w:pPr>
      <w:bookmarkStart w:id="14" w:name="_Toc239507548"/>
      <w:r>
        <w:t>2 2 Ràng bu</w:t>
      </w:r>
      <w:r>
        <w:t>ộ</w:t>
      </w:r>
      <w:r>
        <w:t>c</w:t>
      </w:r>
      <w:bookmarkEnd w:id="14"/>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0"/>
        <w:gridCol w:w="7143"/>
      </w:tblGrid>
      <w:tr w:rsidR="00DC26F5" w14:paraId="599BE526" w14:textId="77777777">
        <w:trPr>
          <w:cantSplit/>
          <w:tblHeader/>
          <w:jc w:val="center"/>
        </w:trPr>
        <w:tc>
          <w:tcPr>
            <w:tcW w:w="1700" w:type="dxa"/>
            <w:shd w:val="clear" w:color="auto" w:fill="17365D"/>
            <w:tcMar>
              <w:top w:w="90" w:type="dxa"/>
              <w:left w:w="110" w:type="dxa"/>
              <w:bottom w:w="90" w:type="dxa"/>
              <w:right w:w="110" w:type="dxa"/>
            </w:tcMar>
            <w:vAlign w:val="center"/>
          </w:tcPr>
          <w:p w14:paraId="60896B98" w14:textId="77777777" w:rsidR="00DC26F5" w:rsidRDefault="00466440">
            <w:pPr>
              <w:spacing w:after="0"/>
              <w:jc w:val="center"/>
            </w:pPr>
            <w:r>
              <w:rPr>
                <w:b/>
                <w:color w:val="FFFFFF"/>
                <w:sz w:val="17"/>
              </w:rPr>
              <w:t>Nhóm</w:t>
            </w:r>
          </w:p>
        </w:tc>
        <w:tc>
          <w:tcPr>
            <w:tcW w:w="7143" w:type="dxa"/>
            <w:shd w:val="clear" w:color="auto" w:fill="17365D"/>
            <w:tcMar>
              <w:top w:w="90" w:type="dxa"/>
              <w:left w:w="110" w:type="dxa"/>
              <w:bottom w:w="90" w:type="dxa"/>
              <w:right w:w="110" w:type="dxa"/>
            </w:tcMar>
            <w:vAlign w:val="center"/>
          </w:tcPr>
          <w:p w14:paraId="12F19989" w14:textId="77777777" w:rsidR="00DC26F5" w:rsidRDefault="00466440">
            <w:pPr>
              <w:spacing w:after="0"/>
              <w:jc w:val="center"/>
            </w:pPr>
            <w:r>
              <w:rPr>
                <w:b/>
                <w:color w:val="FFFFFF"/>
                <w:sz w:val="17"/>
              </w:rPr>
              <w:t>Ràng bu</w:t>
            </w:r>
            <w:r>
              <w:rPr>
                <w:b/>
                <w:color w:val="FFFFFF"/>
                <w:sz w:val="17"/>
              </w:rPr>
              <w:t>ộ</w:t>
            </w:r>
            <w:r>
              <w:rPr>
                <w:b/>
                <w:color w:val="FFFFFF"/>
                <w:sz w:val="17"/>
              </w:rPr>
              <w:t>c thi</w:t>
            </w:r>
            <w:r>
              <w:rPr>
                <w:b/>
                <w:color w:val="FFFFFF"/>
                <w:sz w:val="17"/>
              </w:rPr>
              <w:t>ế</w:t>
            </w:r>
            <w:r>
              <w:rPr>
                <w:b/>
                <w:color w:val="FFFFFF"/>
                <w:sz w:val="17"/>
              </w:rPr>
              <w:t>t k</w:t>
            </w:r>
            <w:r>
              <w:rPr>
                <w:b/>
                <w:color w:val="FFFFFF"/>
                <w:sz w:val="17"/>
              </w:rPr>
              <w:t>ế</w:t>
            </w:r>
          </w:p>
        </w:tc>
      </w:tr>
      <w:tr w:rsidR="00DC26F5" w14:paraId="0101ED68" w14:textId="77777777">
        <w:trPr>
          <w:cantSplit/>
          <w:jc w:val="center"/>
        </w:trPr>
        <w:tc>
          <w:tcPr>
            <w:tcW w:w="1700" w:type="dxa"/>
            <w:tcMar>
              <w:top w:w="90" w:type="dxa"/>
              <w:left w:w="110" w:type="dxa"/>
              <w:bottom w:w="90" w:type="dxa"/>
              <w:right w:w="110" w:type="dxa"/>
            </w:tcMar>
            <w:vAlign w:val="center"/>
          </w:tcPr>
          <w:p w14:paraId="4CB2CE7A" w14:textId="77777777" w:rsidR="00DC26F5" w:rsidRDefault="00466440">
            <w:pPr>
              <w:spacing w:after="0" w:line="240" w:lineRule="auto"/>
              <w:jc w:val="center"/>
            </w:pPr>
            <w:r>
              <w:rPr>
                <w:sz w:val="17"/>
              </w:rPr>
              <w:t>N</w:t>
            </w:r>
            <w:r>
              <w:rPr>
                <w:sz w:val="17"/>
              </w:rPr>
              <w:t>ề</w:t>
            </w:r>
            <w:r>
              <w:rPr>
                <w:sz w:val="17"/>
              </w:rPr>
              <w:t>n t</w:t>
            </w:r>
            <w:r>
              <w:rPr>
                <w:sz w:val="17"/>
              </w:rPr>
              <w:t>ả</w:t>
            </w:r>
            <w:r>
              <w:rPr>
                <w:sz w:val="17"/>
              </w:rPr>
              <w:t>ng</w:t>
            </w:r>
          </w:p>
        </w:tc>
        <w:tc>
          <w:tcPr>
            <w:tcW w:w="7143" w:type="dxa"/>
            <w:tcMar>
              <w:top w:w="90" w:type="dxa"/>
              <w:left w:w="110" w:type="dxa"/>
              <w:bottom w:w="90" w:type="dxa"/>
              <w:right w:w="110" w:type="dxa"/>
            </w:tcMar>
            <w:vAlign w:val="center"/>
          </w:tcPr>
          <w:p w14:paraId="02A7F8D6" w14:textId="77777777" w:rsidR="00DC26F5" w:rsidRDefault="00466440">
            <w:pPr>
              <w:spacing w:after="0" w:line="240" w:lineRule="auto"/>
            </w:pPr>
            <w:r>
              <w:rPr>
                <w:sz w:val="17"/>
              </w:rPr>
              <w:t>Chrome Extension Manifest V3 ho</w:t>
            </w:r>
            <w:r>
              <w:rPr>
                <w:sz w:val="17"/>
              </w:rPr>
              <w:t>ạ</w:t>
            </w:r>
            <w:r>
              <w:rPr>
                <w:sz w:val="17"/>
              </w:rPr>
              <w:t>t đ</w:t>
            </w:r>
            <w:r>
              <w:rPr>
                <w:sz w:val="17"/>
              </w:rPr>
              <w:t>ộ</w:t>
            </w:r>
            <w:r>
              <w:rPr>
                <w:sz w:val="17"/>
              </w:rPr>
              <w:t>ng trên trang YouTube</w:t>
            </w:r>
          </w:p>
        </w:tc>
      </w:tr>
      <w:tr w:rsidR="00DC26F5" w14:paraId="11083852" w14:textId="77777777">
        <w:trPr>
          <w:cantSplit/>
          <w:jc w:val="center"/>
        </w:trPr>
        <w:tc>
          <w:tcPr>
            <w:tcW w:w="1700" w:type="dxa"/>
            <w:shd w:val="clear" w:color="auto" w:fill="F3F6FA"/>
            <w:tcMar>
              <w:top w:w="90" w:type="dxa"/>
              <w:left w:w="110" w:type="dxa"/>
              <w:bottom w:w="90" w:type="dxa"/>
              <w:right w:w="110" w:type="dxa"/>
            </w:tcMar>
            <w:vAlign w:val="center"/>
          </w:tcPr>
          <w:p w14:paraId="41FD6315" w14:textId="77777777" w:rsidR="00DC26F5" w:rsidRDefault="00466440">
            <w:pPr>
              <w:spacing w:after="0" w:line="240" w:lineRule="auto"/>
              <w:jc w:val="center"/>
            </w:pPr>
            <w:r>
              <w:rPr>
                <w:sz w:val="17"/>
              </w:rPr>
              <w:t>AI</w:t>
            </w:r>
          </w:p>
        </w:tc>
        <w:tc>
          <w:tcPr>
            <w:tcW w:w="7143" w:type="dxa"/>
            <w:shd w:val="clear" w:color="auto" w:fill="F3F6FA"/>
            <w:tcMar>
              <w:top w:w="90" w:type="dxa"/>
              <w:left w:w="110" w:type="dxa"/>
              <w:bottom w:w="90" w:type="dxa"/>
              <w:right w:w="110" w:type="dxa"/>
            </w:tcMar>
            <w:vAlign w:val="center"/>
          </w:tcPr>
          <w:p w14:paraId="30CF0539" w14:textId="77777777" w:rsidR="00DC26F5" w:rsidRDefault="00466440">
            <w:pPr>
              <w:spacing w:after="0" w:line="240" w:lineRule="auto"/>
            </w:pPr>
            <w:r>
              <w:rPr>
                <w:sz w:val="17"/>
              </w:rPr>
              <w:t>Ch</w:t>
            </w:r>
            <w:r>
              <w:rPr>
                <w:sz w:val="17"/>
              </w:rPr>
              <w:t>ỉ</w:t>
            </w:r>
            <w:r>
              <w:rPr>
                <w:sz w:val="17"/>
              </w:rPr>
              <w:t xml:space="preserve"> s</w:t>
            </w:r>
            <w:r>
              <w:rPr>
                <w:sz w:val="17"/>
              </w:rPr>
              <w:t>ử</w:t>
            </w:r>
            <w:r>
              <w:rPr>
                <w:sz w:val="17"/>
              </w:rPr>
              <w:t xml:space="preserve"> d</w:t>
            </w:r>
            <w:r>
              <w:rPr>
                <w:sz w:val="17"/>
              </w:rPr>
              <w:t>ụ</w:t>
            </w:r>
            <w:r>
              <w:rPr>
                <w:sz w:val="17"/>
              </w:rPr>
              <w:t>ng Gemini cho sinh n</w:t>
            </w:r>
            <w:r>
              <w:rPr>
                <w:sz w:val="17"/>
              </w:rPr>
              <w:t>ộ</w:t>
            </w:r>
            <w:r>
              <w:rPr>
                <w:sz w:val="17"/>
              </w:rPr>
              <w:t>i dung; không dùng key c</w:t>
            </w:r>
            <w:r>
              <w:rPr>
                <w:sz w:val="17"/>
              </w:rPr>
              <w:t>ủ</w:t>
            </w:r>
            <w:r>
              <w:rPr>
                <w:sz w:val="17"/>
              </w:rPr>
              <w:t>a OpenAI, Claude ho</w:t>
            </w:r>
            <w:r>
              <w:rPr>
                <w:sz w:val="17"/>
              </w:rPr>
              <w:t>ặ</w:t>
            </w:r>
            <w:r>
              <w:rPr>
                <w:sz w:val="17"/>
              </w:rPr>
              <w:t>c provider khác</w:t>
            </w:r>
          </w:p>
        </w:tc>
      </w:tr>
      <w:tr w:rsidR="00DC26F5" w14:paraId="41973ED6" w14:textId="77777777">
        <w:trPr>
          <w:cantSplit/>
          <w:jc w:val="center"/>
        </w:trPr>
        <w:tc>
          <w:tcPr>
            <w:tcW w:w="1700" w:type="dxa"/>
            <w:tcMar>
              <w:top w:w="90" w:type="dxa"/>
              <w:left w:w="110" w:type="dxa"/>
              <w:bottom w:w="90" w:type="dxa"/>
              <w:right w:w="110" w:type="dxa"/>
            </w:tcMar>
            <w:vAlign w:val="center"/>
          </w:tcPr>
          <w:p w14:paraId="036568C0" w14:textId="77777777" w:rsidR="00DC26F5" w:rsidRDefault="00466440">
            <w:pPr>
              <w:spacing w:after="0" w:line="240" w:lineRule="auto"/>
              <w:jc w:val="center"/>
            </w:pPr>
            <w:r>
              <w:rPr>
                <w:sz w:val="17"/>
              </w:rPr>
              <w:t>Xác th</w:t>
            </w:r>
            <w:r>
              <w:rPr>
                <w:sz w:val="17"/>
              </w:rPr>
              <w:t>ự</w:t>
            </w:r>
            <w:r>
              <w:rPr>
                <w:sz w:val="17"/>
              </w:rPr>
              <w:t>c</w:t>
            </w:r>
          </w:p>
        </w:tc>
        <w:tc>
          <w:tcPr>
            <w:tcW w:w="7143" w:type="dxa"/>
            <w:tcMar>
              <w:top w:w="90" w:type="dxa"/>
              <w:left w:w="110" w:type="dxa"/>
              <w:bottom w:w="90" w:type="dxa"/>
              <w:right w:w="110" w:type="dxa"/>
            </w:tcMar>
            <w:vAlign w:val="center"/>
          </w:tcPr>
          <w:p w14:paraId="647041C0" w14:textId="77777777" w:rsidR="00DC26F5" w:rsidRDefault="00466440">
            <w:pPr>
              <w:spacing w:after="0" w:line="240" w:lineRule="auto"/>
            </w:pPr>
            <w:r>
              <w:rPr>
                <w:sz w:val="17"/>
              </w:rPr>
              <w:t>S</w:t>
            </w:r>
            <w:r>
              <w:rPr>
                <w:sz w:val="17"/>
              </w:rPr>
              <w:t>ử</w:t>
            </w:r>
            <w:r>
              <w:rPr>
                <w:sz w:val="17"/>
              </w:rPr>
              <w:t xml:space="preserve"> d</w:t>
            </w:r>
            <w:r>
              <w:rPr>
                <w:sz w:val="17"/>
              </w:rPr>
              <w:t>ụ</w:t>
            </w:r>
            <w:r>
              <w:rPr>
                <w:sz w:val="17"/>
              </w:rPr>
              <w:t>ng Google OAuth; không đ</w:t>
            </w:r>
            <w:r>
              <w:rPr>
                <w:sz w:val="17"/>
              </w:rPr>
              <w:t>ọ</w:t>
            </w:r>
            <w:r>
              <w:rPr>
                <w:sz w:val="17"/>
              </w:rPr>
              <w:t>c ho</w:t>
            </w:r>
            <w:r>
              <w:rPr>
                <w:sz w:val="17"/>
              </w:rPr>
              <w:t>ặ</w:t>
            </w:r>
            <w:r>
              <w:rPr>
                <w:sz w:val="17"/>
              </w:rPr>
              <w:t>c tái s</w:t>
            </w:r>
            <w:r>
              <w:rPr>
                <w:sz w:val="17"/>
              </w:rPr>
              <w:t>ử</w:t>
            </w:r>
            <w:r>
              <w:rPr>
                <w:sz w:val="17"/>
              </w:rPr>
              <w:t xml:space="preserve"> d</w:t>
            </w:r>
            <w:r>
              <w:rPr>
                <w:sz w:val="17"/>
              </w:rPr>
              <w:t>ụ</w:t>
            </w:r>
            <w:r>
              <w:rPr>
                <w:sz w:val="17"/>
              </w:rPr>
              <w:t>ng cookie AI Studio</w:t>
            </w:r>
          </w:p>
        </w:tc>
      </w:tr>
      <w:tr w:rsidR="00DC26F5" w14:paraId="2CDDC8A2" w14:textId="77777777">
        <w:trPr>
          <w:cantSplit/>
          <w:jc w:val="center"/>
        </w:trPr>
        <w:tc>
          <w:tcPr>
            <w:tcW w:w="1700" w:type="dxa"/>
            <w:shd w:val="clear" w:color="auto" w:fill="F3F6FA"/>
            <w:tcMar>
              <w:top w:w="90" w:type="dxa"/>
              <w:left w:w="110" w:type="dxa"/>
              <w:bottom w:w="90" w:type="dxa"/>
              <w:right w:w="110" w:type="dxa"/>
            </w:tcMar>
            <w:vAlign w:val="center"/>
          </w:tcPr>
          <w:p w14:paraId="62527AA5" w14:textId="77777777" w:rsidR="00DC26F5" w:rsidRDefault="00466440">
            <w:pPr>
              <w:spacing w:after="0" w:line="240" w:lineRule="auto"/>
              <w:jc w:val="center"/>
            </w:pPr>
            <w:r>
              <w:rPr>
                <w:sz w:val="17"/>
              </w:rPr>
              <w:t>Backend</w:t>
            </w:r>
          </w:p>
        </w:tc>
        <w:tc>
          <w:tcPr>
            <w:tcW w:w="7143" w:type="dxa"/>
            <w:shd w:val="clear" w:color="auto" w:fill="F3F6FA"/>
            <w:tcMar>
              <w:top w:w="90" w:type="dxa"/>
              <w:left w:w="110" w:type="dxa"/>
              <w:bottom w:w="90" w:type="dxa"/>
              <w:right w:w="110" w:type="dxa"/>
            </w:tcMar>
            <w:vAlign w:val="center"/>
          </w:tcPr>
          <w:p w14:paraId="11380328" w14:textId="77777777" w:rsidR="00DC26F5" w:rsidRDefault="00466440">
            <w:pPr>
              <w:spacing w:after="0" w:line="240" w:lineRule="auto"/>
            </w:pPr>
            <w:r>
              <w:rPr>
                <w:sz w:val="17"/>
              </w:rPr>
              <w:t>Python, FastAPI và REST API</w:t>
            </w:r>
          </w:p>
        </w:tc>
      </w:tr>
      <w:tr w:rsidR="00DC26F5" w14:paraId="2FB427A0" w14:textId="77777777">
        <w:trPr>
          <w:cantSplit/>
          <w:jc w:val="center"/>
        </w:trPr>
        <w:tc>
          <w:tcPr>
            <w:tcW w:w="1700" w:type="dxa"/>
            <w:tcMar>
              <w:top w:w="90" w:type="dxa"/>
              <w:left w:w="110" w:type="dxa"/>
              <w:bottom w:w="90" w:type="dxa"/>
              <w:right w:w="110" w:type="dxa"/>
            </w:tcMar>
            <w:vAlign w:val="center"/>
          </w:tcPr>
          <w:p w14:paraId="5366C40B" w14:textId="77777777" w:rsidR="00DC26F5" w:rsidRDefault="00466440">
            <w:pPr>
              <w:spacing w:after="0" w:line="240" w:lineRule="auto"/>
              <w:jc w:val="center"/>
            </w:pPr>
            <w:r>
              <w:rPr>
                <w:sz w:val="17"/>
              </w:rPr>
              <w:t>D</w:t>
            </w:r>
            <w:r>
              <w:rPr>
                <w:sz w:val="17"/>
              </w:rPr>
              <w:t>ữ</w:t>
            </w:r>
            <w:r>
              <w:rPr>
                <w:sz w:val="17"/>
              </w:rPr>
              <w:t xml:space="preserve"> li</w:t>
            </w:r>
            <w:r>
              <w:rPr>
                <w:sz w:val="17"/>
              </w:rPr>
              <w:t>ệ</w:t>
            </w:r>
            <w:r>
              <w:rPr>
                <w:sz w:val="17"/>
              </w:rPr>
              <w:t>u</w:t>
            </w:r>
          </w:p>
        </w:tc>
        <w:tc>
          <w:tcPr>
            <w:tcW w:w="7143" w:type="dxa"/>
            <w:tcMar>
              <w:top w:w="90" w:type="dxa"/>
              <w:left w:w="110" w:type="dxa"/>
              <w:bottom w:w="90" w:type="dxa"/>
              <w:right w:w="110" w:type="dxa"/>
            </w:tcMar>
            <w:vAlign w:val="center"/>
          </w:tcPr>
          <w:p w14:paraId="287BC7FE" w14:textId="77777777" w:rsidR="00DC26F5" w:rsidRDefault="00466440">
            <w:pPr>
              <w:spacing w:after="0" w:line="240" w:lineRule="auto"/>
            </w:pPr>
            <w:r>
              <w:rPr>
                <w:sz w:val="17"/>
              </w:rPr>
              <w:t>MySQL lưu d</w:t>
            </w:r>
            <w:r>
              <w:rPr>
                <w:sz w:val="17"/>
              </w:rPr>
              <w:t>ữ</w:t>
            </w:r>
            <w:r>
              <w:rPr>
                <w:sz w:val="17"/>
              </w:rPr>
              <w:t xml:space="preserve"> li</w:t>
            </w:r>
            <w:r>
              <w:rPr>
                <w:sz w:val="17"/>
              </w:rPr>
              <w:t>ệ</w:t>
            </w:r>
            <w:r>
              <w:rPr>
                <w:sz w:val="17"/>
              </w:rPr>
              <w:t>u nghi</w:t>
            </w:r>
            <w:r>
              <w:rPr>
                <w:sz w:val="17"/>
              </w:rPr>
              <w:t>ệ</w:t>
            </w:r>
            <w:r>
              <w:rPr>
                <w:sz w:val="17"/>
              </w:rPr>
              <w:t>p v</w:t>
            </w:r>
            <w:r>
              <w:rPr>
                <w:sz w:val="17"/>
              </w:rPr>
              <w:t>ụ</w:t>
            </w:r>
            <w:r>
              <w:rPr>
                <w:sz w:val="17"/>
              </w:rPr>
              <w:t>; ChromaDB lưu vector và metadata liên quan</w:t>
            </w:r>
          </w:p>
        </w:tc>
      </w:tr>
      <w:tr w:rsidR="00DC26F5" w14:paraId="5F6F88AB" w14:textId="77777777">
        <w:trPr>
          <w:cantSplit/>
          <w:jc w:val="center"/>
        </w:trPr>
        <w:tc>
          <w:tcPr>
            <w:tcW w:w="1700" w:type="dxa"/>
            <w:shd w:val="clear" w:color="auto" w:fill="F3F6FA"/>
            <w:tcMar>
              <w:top w:w="90" w:type="dxa"/>
              <w:left w:w="110" w:type="dxa"/>
              <w:bottom w:w="90" w:type="dxa"/>
              <w:right w:w="110" w:type="dxa"/>
            </w:tcMar>
            <w:vAlign w:val="center"/>
          </w:tcPr>
          <w:p w14:paraId="2D61027D" w14:textId="77777777" w:rsidR="00DC26F5" w:rsidRDefault="00466440">
            <w:pPr>
              <w:spacing w:after="0" w:line="240" w:lineRule="auto"/>
              <w:jc w:val="center"/>
            </w:pPr>
            <w:r>
              <w:rPr>
                <w:sz w:val="17"/>
              </w:rPr>
              <w:t>B</w:t>
            </w:r>
            <w:r>
              <w:rPr>
                <w:sz w:val="17"/>
              </w:rPr>
              <w:t>ả</w:t>
            </w:r>
            <w:r>
              <w:rPr>
                <w:sz w:val="17"/>
              </w:rPr>
              <w:t>o m</w:t>
            </w:r>
            <w:r>
              <w:rPr>
                <w:sz w:val="17"/>
              </w:rPr>
              <w:t>ậ</w:t>
            </w:r>
            <w:r>
              <w:rPr>
                <w:sz w:val="17"/>
              </w:rPr>
              <w:t>t</w:t>
            </w:r>
          </w:p>
        </w:tc>
        <w:tc>
          <w:tcPr>
            <w:tcW w:w="7143" w:type="dxa"/>
            <w:shd w:val="clear" w:color="auto" w:fill="F3F6FA"/>
            <w:tcMar>
              <w:top w:w="90" w:type="dxa"/>
              <w:left w:w="110" w:type="dxa"/>
              <w:bottom w:w="90" w:type="dxa"/>
              <w:right w:w="110" w:type="dxa"/>
            </w:tcMar>
            <w:vAlign w:val="center"/>
          </w:tcPr>
          <w:p w14:paraId="7DA93552" w14:textId="77777777" w:rsidR="00DC26F5" w:rsidRDefault="00466440">
            <w:pPr>
              <w:spacing w:after="0" w:line="240" w:lineRule="auto"/>
            </w:pPr>
            <w:r>
              <w:rPr>
                <w:sz w:val="17"/>
              </w:rPr>
              <w:t>Không lưu password, cookie ho</w:t>
            </w:r>
            <w:r>
              <w:rPr>
                <w:sz w:val="17"/>
              </w:rPr>
              <w:t>ặ</w:t>
            </w:r>
            <w:r>
              <w:rPr>
                <w:sz w:val="17"/>
              </w:rPr>
              <w:t>c Gemini access token</w:t>
            </w:r>
          </w:p>
        </w:tc>
      </w:tr>
      <w:tr w:rsidR="00DC26F5" w14:paraId="690DAC46" w14:textId="77777777">
        <w:trPr>
          <w:cantSplit/>
          <w:jc w:val="center"/>
        </w:trPr>
        <w:tc>
          <w:tcPr>
            <w:tcW w:w="1700" w:type="dxa"/>
            <w:tcMar>
              <w:top w:w="90" w:type="dxa"/>
              <w:left w:w="110" w:type="dxa"/>
              <w:bottom w:w="90" w:type="dxa"/>
              <w:right w:w="110" w:type="dxa"/>
            </w:tcMar>
            <w:vAlign w:val="center"/>
          </w:tcPr>
          <w:p w14:paraId="54DAE7F4" w14:textId="77777777" w:rsidR="00DC26F5" w:rsidRDefault="00466440">
            <w:pPr>
              <w:spacing w:after="0" w:line="240" w:lineRule="auto"/>
              <w:jc w:val="center"/>
            </w:pPr>
            <w:r>
              <w:rPr>
                <w:sz w:val="17"/>
              </w:rPr>
              <w:t>Ph</w:t>
            </w:r>
            <w:r>
              <w:rPr>
                <w:sz w:val="17"/>
              </w:rPr>
              <w:t>ạ</w:t>
            </w:r>
            <w:r>
              <w:rPr>
                <w:sz w:val="17"/>
              </w:rPr>
              <w:t>m vi</w:t>
            </w:r>
          </w:p>
        </w:tc>
        <w:tc>
          <w:tcPr>
            <w:tcW w:w="7143" w:type="dxa"/>
            <w:tcMar>
              <w:top w:w="90" w:type="dxa"/>
              <w:left w:w="110" w:type="dxa"/>
              <w:bottom w:w="90" w:type="dxa"/>
              <w:right w:w="110" w:type="dxa"/>
            </w:tcMar>
            <w:vAlign w:val="center"/>
          </w:tcPr>
          <w:p w14:paraId="6D0161B1" w14:textId="77777777" w:rsidR="00DC26F5" w:rsidRDefault="00466440">
            <w:pPr>
              <w:spacing w:after="0" w:line="240" w:lineRule="auto"/>
            </w:pPr>
            <w:r>
              <w:rPr>
                <w:sz w:val="17"/>
              </w:rPr>
              <w:t>Ưu tiên lu</w:t>
            </w:r>
            <w:r>
              <w:rPr>
                <w:sz w:val="17"/>
              </w:rPr>
              <w:t>ồ</w:t>
            </w:r>
            <w:r>
              <w:rPr>
                <w:sz w:val="17"/>
              </w:rPr>
              <w:t>ng MVP trư</w:t>
            </w:r>
            <w:r>
              <w:rPr>
                <w:sz w:val="17"/>
              </w:rPr>
              <w:t>ớ</w:t>
            </w:r>
            <w:r>
              <w:rPr>
                <w:sz w:val="17"/>
              </w:rPr>
              <w:t>c các ch</w:t>
            </w:r>
            <w:r>
              <w:rPr>
                <w:sz w:val="17"/>
              </w:rPr>
              <w:t>ứ</w:t>
            </w:r>
            <w:r>
              <w:rPr>
                <w:sz w:val="17"/>
              </w:rPr>
              <w:t>c năng quiz, flashcard và learning history</w:t>
            </w:r>
          </w:p>
        </w:tc>
      </w:tr>
    </w:tbl>
    <w:p w14:paraId="4C96E5B3" w14:textId="77777777" w:rsidR="00DC26F5" w:rsidRDefault="00DC26F5">
      <w:pPr>
        <w:spacing w:after="20"/>
      </w:pPr>
    </w:p>
    <w:p w14:paraId="53F6EFEC" w14:textId="77777777" w:rsidR="00DC26F5" w:rsidRDefault="00466440">
      <w:pPr>
        <w:pStyle w:val="Heading2"/>
      </w:pPr>
      <w:bookmarkStart w:id="15" w:name="_Toc239507549"/>
      <w:r>
        <w:t>2 3 Gi</w:t>
      </w:r>
      <w:r>
        <w:t>ả</w:t>
      </w:r>
      <w:r>
        <w:t xml:space="preserve"> đ</w:t>
      </w:r>
      <w:r>
        <w:t>ị</w:t>
      </w:r>
      <w:r>
        <w:t>nh</w:t>
      </w:r>
      <w:bookmarkEnd w:id="15"/>
    </w:p>
    <w:p w14:paraId="435F2027" w14:textId="77777777" w:rsidR="00DC26F5" w:rsidRDefault="00466440">
      <w:pPr>
        <w:pStyle w:val="ListBullet"/>
      </w:pPr>
      <w:r>
        <w:t>Ngư</w:t>
      </w:r>
      <w:r>
        <w:t>ờ</w:t>
      </w:r>
      <w:r>
        <w:t>i dùng s</w:t>
      </w:r>
      <w:r>
        <w:t>ử</w:t>
      </w:r>
      <w:r>
        <w:t xml:space="preserve"> d</w:t>
      </w:r>
      <w:r>
        <w:t>ụ</w:t>
      </w:r>
      <w:r>
        <w:t>ng Chrome và ch</w:t>
      </w:r>
      <w:r>
        <w:t>ủ</w:t>
      </w:r>
      <w:r>
        <w:t xml:space="preserve"> đ</w:t>
      </w:r>
      <w:r>
        <w:t>ộ</w:t>
      </w:r>
      <w:r>
        <w:t>ng m</w:t>
      </w:r>
      <w:r>
        <w:t>ở</w:t>
      </w:r>
      <w:r>
        <w:t xml:space="preserve"> extension trên trang video YouTube.</w:t>
      </w:r>
    </w:p>
    <w:p w14:paraId="336155D4" w14:textId="77777777" w:rsidR="00DC26F5" w:rsidRDefault="00466440">
      <w:pPr>
        <w:pStyle w:val="ListBullet"/>
      </w:pPr>
      <w:r>
        <w:t>Video có transcript h</w:t>
      </w:r>
      <w:r>
        <w:t>ợ</w:t>
      </w:r>
      <w:r>
        <w:t>p l</w:t>
      </w:r>
      <w:r>
        <w:t>ệ</w:t>
      </w:r>
      <w:r>
        <w:t xml:space="preserve"> thì m</w:t>
      </w:r>
      <w:r>
        <w:t>ớ</w:t>
      </w:r>
      <w:r>
        <w:t>i đư</w:t>
      </w:r>
      <w:r>
        <w:t>ợ</w:t>
      </w:r>
      <w:r>
        <w:t>c đưa vào pipeline AI.</w:t>
      </w:r>
    </w:p>
    <w:p w14:paraId="382681CE" w14:textId="77777777" w:rsidR="00DC26F5" w:rsidRDefault="00466440">
      <w:pPr>
        <w:pStyle w:val="ListBullet"/>
      </w:pPr>
      <w:r>
        <w:t>M</w:t>
      </w:r>
      <w:r>
        <w:t>ỗ</w:t>
      </w:r>
      <w:r>
        <w:t>i video đư</w:t>
      </w:r>
      <w:r>
        <w:t>ợ</w:t>
      </w:r>
      <w:r>
        <w:t>c đ</w:t>
      </w:r>
      <w:r>
        <w:t>ị</w:t>
      </w:r>
      <w:r>
        <w:t>nh danh b</w:t>
      </w:r>
      <w:r>
        <w:t>ằ</w:t>
      </w:r>
      <w:r>
        <w:t>ng YouTube Video ID và có th</w:t>
      </w:r>
      <w:r>
        <w:t>ể</w:t>
      </w:r>
      <w:r>
        <w:t xml:space="preserve"> đư</w:t>
      </w:r>
      <w:r>
        <w:t>ợ</w:t>
      </w:r>
      <w:r>
        <w:t>c nhi</w:t>
      </w:r>
      <w:r>
        <w:t>ề</w:t>
      </w:r>
      <w:r>
        <w:t>u ngư</w:t>
      </w:r>
      <w:r>
        <w:t>ờ</w:t>
      </w:r>
      <w:r>
        <w:t>i dùng tham chi</w:t>
      </w:r>
      <w:r>
        <w:t>ế</w:t>
      </w:r>
      <w:r>
        <w:t>u.</w:t>
      </w:r>
    </w:p>
    <w:p w14:paraId="384E82DE" w14:textId="77777777" w:rsidR="00DC26F5" w:rsidRDefault="00466440">
      <w:pPr>
        <w:pStyle w:val="ListBullet"/>
      </w:pPr>
      <w:r>
        <w:t>Môi trư</w:t>
      </w:r>
      <w:r>
        <w:t>ờ</w:t>
      </w:r>
      <w:r>
        <w:t>ng tri</w:t>
      </w:r>
      <w:r>
        <w:t>ể</w:t>
      </w:r>
      <w:r>
        <w:t>n khai backend h</w:t>
      </w:r>
      <w:r>
        <w:t>ỗ</w:t>
      </w:r>
      <w:r>
        <w:t xml:space="preserve"> tr</w:t>
      </w:r>
      <w:r>
        <w:t>ợ</w:t>
      </w:r>
      <w:r>
        <w:t xml:space="preserve"> HTTPS, MySQL và lưu tr</w:t>
      </w:r>
      <w:r>
        <w:t>ữ</w:t>
      </w:r>
      <w:r>
        <w:t xml:space="preserve"> b</w:t>
      </w:r>
      <w:r>
        <w:t>ề</w:t>
      </w:r>
      <w:r>
        <w:t>n v</w:t>
      </w:r>
      <w:r>
        <w:t>ữ</w:t>
      </w:r>
      <w:r>
        <w:t>ng cho ChromaDB.</w:t>
      </w:r>
    </w:p>
    <w:p w14:paraId="36FF5FFB" w14:textId="77777777" w:rsidR="00DC26F5" w:rsidRDefault="00466440">
      <w:pPr>
        <w:pStyle w:val="ListBullet"/>
      </w:pPr>
      <w:r>
        <w:t>Mô hình embedding đa ngôn ng</w:t>
      </w:r>
      <w:r>
        <w:t>ữ</w:t>
      </w:r>
      <w:r>
        <w:t xml:space="preserve"> đư</w:t>
      </w:r>
      <w:r>
        <w:t>ợ</w:t>
      </w:r>
      <w:r>
        <w:t>c ch</w:t>
      </w:r>
      <w:r>
        <w:t>ọ</w:t>
      </w:r>
      <w:r>
        <w:t>n sau khi benchmark b</w:t>
      </w:r>
      <w:r>
        <w:t>ộ</w:t>
      </w:r>
      <w:r>
        <w:t xml:space="preserve"> d</w:t>
      </w:r>
      <w:r>
        <w:t>ữ</w:t>
      </w:r>
      <w:r>
        <w:t xml:space="preserve"> li</w:t>
      </w:r>
      <w:r>
        <w:t>ệ</w:t>
      </w:r>
      <w:r>
        <w:t>u ti</w:t>
      </w:r>
      <w:r>
        <w:t>ế</w:t>
      </w:r>
      <w:r>
        <w:t>ng Vi</w:t>
      </w:r>
      <w:r>
        <w:t>ệ</w:t>
      </w:r>
      <w:r>
        <w:t>t và ti</w:t>
      </w:r>
      <w:r>
        <w:t>ế</w:t>
      </w:r>
      <w:r>
        <w:t>ng Anh.</w:t>
      </w:r>
    </w:p>
    <w:p w14:paraId="7E11F825" w14:textId="77777777" w:rsidR="00DC26F5" w:rsidRDefault="00466440">
      <w:pPr>
        <w:pStyle w:val="Heading2"/>
      </w:pPr>
      <w:bookmarkStart w:id="16" w:name="_Toc239507550"/>
      <w:r>
        <w:t>2 4 Cơ s</w:t>
      </w:r>
      <w:r>
        <w:t>ở</w:t>
      </w:r>
      <w:r>
        <w:t xml:space="preserve"> chu</w:t>
      </w:r>
      <w:r>
        <w:t>ẩ</w:t>
      </w:r>
      <w:r>
        <w:t>n và phương pháp đi</w:t>
      </w:r>
      <w:r>
        <w:t>ề</w:t>
      </w:r>
      <w:r>
        <w:t>u ch</w:t>
      </w:r>
      <w:r>
        <w:t>ỉ</w:t>
      </w:r>
      <w:r>
        <w:t>nh</w:t>
      </w:r>
      <w:bookmarkEnd w:id="1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7"/>
        <w:gridCol w:w="3174"/>
        <w:gridCol w:w="3401"/>
      </w:tblGrid>
      <w:tr w:rsidR="00DC26F5" w14:paraId="64EB3943" w14:textId="77777777">
        <w:trPr>
          <w:cantSplit/>
          <w:tblHeader/>
          <w:jc w:val="center"/>
        </w:trPr>
        <w:tc>
          <w:tcPr>
            <w:tcW w:w="2267" w:type="dxa"/>
            <w:shd w:val="clear" w:color="auto" w:fill="17365D"/>
            <w:tcMar>
              <w:top w:w="90" w:type="dxa"/>
              <w:left w:w="110" w:type="dxa"/>
              <w:bottom w:w="90" w:type="dxa"/>
              <w:right w:w="110" w:type="dxa"/>
            </w:tcMar>
            <w:vAlign w:val="center"/>
          </w:tcPr>
          <w:p w14:paraId="1269AD16" w14:textId="77777777" w:rsidR="00DC26F5" w:rsidRDefault="00466440">
            <w:pPr>
              <w:spacing w:after="0"/>
              <w:jc w:val="center"/>
            </w:pPr>
            <w:r>
              <w:rPr>
                <w:b/>
                <w:color w:val="FFFFFF"/>
                <w:sz w:val="16"/>
              </w:rPr>
              <w:t>Tài li</w:t>
            </w:r>
            <w:r>
              <w:rPr>
                <w:b/>
                <w:color w:val="FFFFFF"/>
                <w:sz w:val="16"/>
              </w:rPr>
              <w:t>ệ</w:t>
            </w:r>
            <w:r>
              <w:rPr>
                <w:b/>
                <w:color w:val="FFFFFF"/>
                <w:sz w:val="16"/>
              </w:rPr>
              <w:t>u chu</w:t>
            </w:r>
            <w:r>
              <w:rPr>
                <w:b/>
                <w:color w:val="FFFFFF"/>
                <w:sz w:val="16"/>
              </w:rPr>
              <w:t>ẩ</w:t>
            </w:r>
            <w:r>
              <w:rPr>
                <w:b/>
                <w:color w:val="FFFFFF"/>
                <w:sz w:val="16"/>
              </w:rPr>
              <w:t>n</w:t>
            </w:r>
          </w:p>
        </w:tc>
        <w:tc>
          <w:tcPr>
            <w:tcW w:w="3174" w:type="dxa"/>
            <w:shd w:val="clear" w:color="auto" w:fill="17365D"/>
            <w:tcMar>
              <w:top w:w="90" w:type="dxa"/>
              <w:left w:w="110" w:type="dxa"/>
              <w:bottom w:w="90" w:type="dxa"/>
              <w:right w:w="110" w:type="dxa"/>
            </w:tcMar>
            <w:vAlign w:val="center"/>
          </w:tcPr>
          <w:p w14:paraId="7B21F264" w14:textId="77777777" w:rsidR="00DC26F5" w:rsidRDefault="00466440">
            <w:pPr>
              <w:spacing w:after="0"/>
              <w:jc w:val="center"/>
            </w:pPr>
            <w:r>
              <w:rPr>
                <w:b/>
                <w:color w:val="FFFFFF"/>
                <w:sz w:val="16"/>
              </w:rPr>
              <w:t>N</w:t>
            </w:r>
            <w:r>
              <w:rPr>
                <w:b/>
                <w:color w:val="FFFFFF"/>
                <w:sz w:val="16"/>
              </w:rPr>
              <w:t>ộ</w:t>
            </w:r>
            <w:r>
              <w:rPr>
                <w:b/>
                <w:color w:val="FFFFFF"/>
                <w:sz w:val="16"/>
              </w:rPr>
              <w:t>i dung áp d</w:t>
            </w:r>
            <w:r>
              <w:rPr>
                <w:b/>
                <w:color w:val="FFFFFF"/>
                <w:sz w:val="16"/>
              </w:rPr>
              <w:t>ụ</w:t>
            </w:r>
            <w:r>
              <w:rPr>
                <w:b/>
                <w:color w:val="FFFFFF"/>
                <w:sz w:val="16"/>
              </w:rPr>
              <w:t>ng</w:t>
            </w:r>
          </w:p>
        </w:tc>
        <w:tc>
          <w:tcPr>
            <w:tcW w:w="3401" w:type="dxa"/>
            <w:shd w:val="clear" w:color="auto" w:fill="17365D"/>
            <w:tcMar>
              <w:top w:w="90" w:type="dxa"/>
              <w:left w:w="110" w:type="dxa"/>
              <w:bottom w:w="90" w:type="dxa"/>
              <w:right w:w="110" w:type="dxa"/>
            </w:tcMar>
            <w:vAlign w:val="center"/>
          </w:tcPr>
          <w:p w14:paraId="605CD884" w14:textId="77777777" w:rsidR="00DC26F5" w:rsidRDefault="00466440">
            <w:pPr>
              <w:spacing w:after="0"/>
              <w:jc w:val="center"/>
            </w:pPr>
            <w:r>
              <w:rPr>
                <w:b/>
                <w:color w:val="FFFFFF"/>
                <w:sz w:val="16"/>
              </w:rPr>
              <w:t>Cách áp d</w:t>
            </w:r>
            <w:r>
              <w:rPr>
                <w:b/>
                <w:color w:val="FFFFFF"/>
                <w:sz w:val="16"/>
              </w:rPr>
              <w:t>ụ</w:t>
            </w:r>
            <w:r>
              <w:rPr>
                <w:b/>
                <w:color w:val="FFFFFF"/>
                <w:sz w:val="16"/>
              </w:rPr>
              <w:t>ng cho d</w:t>
            </w:r>
            <w:r>
              <w:rPr>
                <w:b/>
                <w:color w:val="FFFFFF"/>
                <w:sz w:val="16"/>
              </w:rPr>
              <w:t>ự</w:t>
            </w:r>
            <w:r>
              <w:rPr>
                <w:b/>
                <w:color w:val="FFFFFF"/>
                <w:sz w:val="16"/>
              </w:rPr>
              <w:t xml:space="preserve"> án</w:t>
            </w:r>
          </w:p>
        </w:tc>
      </w:tr>
      <w:tr w:rsidR="00DC26F5" w14:paraId="22666169" w14:textId="77777777">
        <w:trPr>
          <w:cantSplit/>
          <w:jc w:val="center"/>
        </w:trPr>
        <w:tc>
          <w:tcPr>
            <w:tcW w:w="2267" w:type="dxa"/>
            <w:tcMar>
              <w:top w:w="90" w:type="dxa"/>
              <w:left w:w="110" w:type="dxa"/>
              <w:bottom w:w="90" w:type="dxa"/>
              <w:right w:w="110" w:type="dxa"/>
            </w:tcMar>
            <w:vAlign w:val="center"/>
          </w:tcPr>
          <w:p w14:paraId="2F009C1A" w14:textId="77777777" w:rsidR="00DC26F5" w:rsidRDefault="00466440">
            <w:pPr>
              <w:spacing w:after="0" w:line="240" w:lineRule="auto"/>
              <w:jc w:val="center"/>
            </w:pPr>
            <w:r>
              <w:rPr>
                <w:sz w:val="16"/>
              </w:rPr>
              <w:t>IEEE 1016-2009</w:t>
            </w:r>
          </w:p>
        </w:tc>
        <w:tc>
          <w:tcPr>
            <w:tcW w:w="3174" w:type="dxa"/>
            <w:tcMar>
              <w:top w:w="90" w:type="dxa"/>
              <w:left w:w="110" w:type="dxa"/>
              <w:bottom w:w="90" w:type="dxa"/>
              <w:right w:w="110" w:type="dxa"/>
            </w:tcMar>
            <w:vAlign w:val="center"/>
          </w:tcPr>
          <w:p w14:paraId="45716657" w14:textId="77777777" w:rsidR="00DC26F5" w:rsidRDefault="00466440">
            <w:pPr>
              <w:spacing w:after="0" w:line="240" w:lineRule="auto"/>
            </w:pPr>
            <w:r>
              <w:rPr>
                <w:sz w:val="16"/>
              </w:rPr>
              <w:t>N</w:t>
            </w:r>
            <w:r>
              <w:rPr>
                <w:sz w:val="16"/>
              </w:rPr>
              <w:t>ộ</w:t>
            </w:r>
            <w:r>
              <w:rPr>
                <w:sz w:val="16"/>
              </w:rPr>
              <w:t>i dung và t</w:t>
            </w:r>
            <w:r>
              <w:rPr>
                <w:sz w:val="16"/>
              </w:rPr>
              <w:t>ổ</w:t>
            </w:r>
            <w:r>
              <w:rPr>
                <w:sz w:val="16"/>
              </w:rPr>
              <w:t xml:space="preserve"> ch</w:t>
            </w:r>
            <w:r>
              <w:rPr>
                <w:sz w:val="16"/>
              </w:rPr>
              <w:t>ứ</w:t>
            </w:r>
            <w:r>
              <w:rPr>
                <w:sz w:val="16"/>
              </w:rPr>
              <w:t>c c</w:t>
            </w:r>
            <w:r>
              <w:rPr>
                <w:sz w:val="16"/>
              </w:rPr>
              <w:t>ủ</w:t>
            </w:r>
            <w:r>
              <w:rPr>
                <w:sz w:val="16"/>
              </w:rPr>
              <w:t>a Software Design Description; IEEE hi</w:t>
            </w:r>
            <w:r>
              <w:rPr>
                <w:sz w:val="16"/>
              </w:rPr>
              <w:t>ệ</w:t>
            </w:r>
            <w:r>
              <w:rPr>
                <w:sz w:val="16"/>
              </w:rPr>
              <w:t>n x</w:t>
            </w:r>
            <w:r>
              <w:rPr>
                <w:sz w:val="16"/>
              </w:rPr>
              <w:t>ế</w:t>
            </w:r>
            <w:r>
              <w:rPr>
                <w:sz w:val="16"/>
              </w:rPr>
              <w:t>p tr</w:t>
            </w:r>
            <w:r>
              <w:rPr>
                <w:sz w:val="16"/>
              </w:rPr>
              <w:t>ạ</w:t>
            </w:r>
            <w:r>
              <w:rPr>
                <w:sz w:val="16"/>
              </w:rPr>
              <w:t>ng thái Inactive Reserved</w:t>
            </w:r>
          </w:p>
        </w:tc>
        <w:tc>
          <w:tcPr>
            <w:tcW w:w="3401" w:type="dxa"/>
            <w:tcMar>
              <w:top w:w="90" w:type="dxa"/>
              <w:left w:w="110" w:type="dxa"/>
              <w:bottom w:w="90" w:type="dxa"/>
              <w:right w:w="110" w:type="dxa"/>
            </w:tcMar>
            <w:vAlign w:val="center"/>
          </w:tcPr>
          <w:p w14:paraId="2A6FE9BB" w14:textId="77777777" w:rsidR="00DC26F5" w:rsidRDefault="00466440">
            <w:pPr>
              <w:spacing w:after="0" w:line="240" w:lineRule="auto"/>
            </w:pPr>
            <w:r>
              <w:rPr>
                <w:sz w:val="16"/>
              </w:rPr>
              <w:t>Dùng làm hư</w:t>
            </w:r>
            <w:r>
              <w:rPr>
                <w:sz w:val="16"/>
              </w:rPr>
              <w:t>ớ</w:t>
            </w:r>
            <w:r>
              <w:rPr>
                <w:sz w:val="16"/>
              </w:rPr>
              <w:t>ng d</w:t>
            </w:r>
            <w:r>
              <w:rPr>
                <w:sz w:val="16"/>
              </w:rPr>
              <w:t>ẫ</w:t>
            </w:r>
            <w:r>
              <w:rPr>
                <w:sz w:val="16"/>
              </w:rPr>
              <w:t>n n</w:t>
            </w:r>
            <w:r>
              <w:rPr>
                <w:sz w:val="16"/>
              </w:rPr>
              <w:t>ộ</w:t>
            </w:r>
            <w:r>
              <w:rPr>
                <w:sz w:val="16"/>
              </w:rPr>
              <w:t>i dung design view, interface, d</w:t>
            </w:r>
            <w:r>
              <w:rPr>
                <w:sz w:val="16"/>
              </w:rPr>
              <w:t>ữ</w:t>
            </w:r>
            <w:r>
              <w:rPr>
                <w:sz w:val="16"/>
              </w:rPr>
              <w:t xml:space="preserve"> li</w:t>
            </w:r>
            <w:r>
              <w:rPr>
                <w:sz w:val="16"/>
              </w:rPr>
              <w:t>ệ</w:t>
            </w:r>
            <w:r>
              <w:rPr>
                <w:sz w:val="16"/>
              </w:rPr>
              <w:t>u, hành vi, quy</w:t>
            </w:r>
            <w:r>
              <w:rPr>
                <w:sz w:val="16"/>
              </w:rPr>
              <w:t>ế</w:t>
            </w:r>
            <w:r>
              <w:rPr>
                <w:sz w:val="16"/>
              </w:rPr>
              <w:t>t đ</w:t>
            </w:r>
            <w:r>
              <w:rPr>
                <w:sz w:val="16"/>
              </w:rPr>
              <w:t>ị</w:t>
            </w:r>
            <w:r>
              <w:rPr>
                <w:sz w:val="16"/>
              </w:rPr>
              <w:t>nh và rationale</w:t>
            </w:r>
          </w:p>
        </w:tc>
      </w:tr>
      <w:tr w:rsidR="00DC26F5" w14:paraId="48A5482E" w14:textId="77777777">
        <w:trPr>
          <w:cantSplit/>
          <w:jc w:val="center"/>
        </w:trPr>
        <w:tc>
          <w:tcPr>
            <w:tcW w:w="2267" w:type="dxa"/>
            <w:shd w:val="clear" w:color="auto" w:fill="F3F6FA"/>
            <w:tcMar>
              <w:top w:w="90" w:type="dxa"/>
              <w:left w:w="110" w:type="dxa"/>
              <w:bottom w:w="90" w:type="dxa"/>
              <w:right w:w="110" w:type="dxa"/>
            </w:tcMar>
            <w:vAlign w:val="center"/>
          </w:tcPr>
          <w:p w14:paraId="4CB3AEA5" w14:textId="77777777" w:rsidR="00DC26F5" w:rsidRDefault="00466440">
            <w:pPr>
              <w:spacing w:after="0" w:line="240" w:lineRule="auto"/>
            </w:pPr>
            <w:r>
              <w:rPr>
                <w:sz w:val="16"/>
              </w:rPr>
              <w:t>ISO/IEC/IEEE 42010:2022</w:t>
            </w:r>
          </w:p>
        </w:tc>
        <w:tc>
          <w:tcPr>
            <w:tcW w:w="3174" w:type="dxa"/>
            <w:shd w:val="clear" w:color="auto" w:fill="F3F6FA"/>
            <w:tcMar>
              <w:top w:w="90" w:type="dxa"/>
              <w:left w:w="110" w:type="dxa"/>
              <w:bottom w:w="90" w:type="dxa"/>
              <w:right w:w="110" w:type="dxa"/>
            </w:tcMar>
            <w:vAlign w:val="center"/>
          </w:tcPr>
          <w:p w14:paraId="243FBDF2" w14:textId="77777777" w:rsidR="00DC26F5" w:rsidRDefault="00466440">
            <w:pPr>
              <w:spacing w:after="0" w:line="240" w:lineRule="auto"/>
            </w:pPr>
            <w:r>
              <w:rPr>
                <w:sz w:val="16"/>
              </w:rPr>
              <w:t>Stakeholder, concern, viewpoint, view, correspondence và architecture rationale</w:t>
            </w:r>
          </w:p>
        </w:tc>
        <w:tc>
          <w:tcPr>
            <w:tcW w:w="3401" w:type="dxa"/>
            <w:shd w:val="clear" w:color="auto" w:fill="F3F6FA"/>
            <w:tcMar>
              <w:top w:w="90" w:type="dxa"/>
              <w:left w:w="110" w:type="dxa"/>
              <w:bottom w:w="90" w:type="dxa"/>
              <w:right w:w="110" w:type="dxa"/>
            </w:tcMar>
            <w:vAlign w:val="center"/>
          </w:tcPr>
          <w:p w14:paraId="3C66A3C3" w14:textId="77777777" w:rsidR="00DC26F5" w:rsidRDefault="00466440">
            <w:pPr>
              <w:spacing w:after="0" w:line="240" w:lineRule="auto"/>
            </w:pPr>
            <w:r>
              <w:rPr>
                <w:sz w:val="16"/>
              </w:rPr>
              <w:t>Xác đ</w:t>
            </w:r>
            <w:r>
              <w:rPr>
                <w:sz w:val="16"/>
              </w:rPr>
              <w:t>ị</w:t>
            </w:r>
            <w:r>
              <w:rPr>
                <w:sz w:val="16"/>
              </w:rPr>
              <w:t>nh rõ đ</w:t>
            </w:r>
            <w:r>
              <w:rPr>
                <w:sz w:val="16"/>
              </w:rPr>
              <w:t>ố</w:t>
            </w:r>
            <w:r>
              <w:rPr>
                <w:sz w:val="16"/>
              </w:rPr>
              <w:t>i tư</w:t>
            </w:r>
            <w:r>
              <w:rPr>
                <w:sz w:val="16"/>
              </w:rPr>
              <w:t>ợ</w:t>
            </w:r>
            <w:r>
              <w:rPr>
                <w:sz w:val="16"/>
              </w:rPr>
              <w:t>ng, m</w:t>
            </w:r>
            <w:r>
              <w:rPr>
                <w:sz w:val="16"/>
              </w:rPr>
              <w:t>ố</w:t>
            </w:r>
            <w:r>
              <w:rPr>
                <w:sz w:val="16"/>
              </w:rPr>
              <w:t>i quan tâm, các view và quan h</w:t>
            </w:r>
            <w:r>
              <w:rPr>
                <w:sz w:val="16"/>
              </w:rPr>
              <w:t>ệ</w:t>
            </w:r>
            <w:r>
              <w:rPr>
                <w:sz w:val="16"/>
              </w:rPr>
              <w:t xml:space="preserve"> gi</w:t>
            </w:r>
            <w:r>
              <w:rPr>
                <w:sz w:val="16"/>
              </w:rPr>
              <w:t>ữ</w:t>
            </w:r>
            <w:r>
              <w:rPr>
                <w:sz w:val="16"/>
              </w:rPr>
              <w:t>a view t</w:t>
            </w:r>
            <w:r>
              <w:rPr>
                <w:sz w:val="16"/>
              </w:rPr>
              <w:t>ạ</w:t>
            </w:r>
            <w:r>
              <w:rPr>
                <w:sz w:val="16"/>
              </w:rPr>
              <w:t>i m</w:t>
            </w:r>
            <w:r>
              <w:rPr>
                <w:sz w:val="16"/>
              </w:rPr>
              <w:t>ụ</w:t>
            </w:r>
            <w:r>
              <w:rPr>
                <w:sz w:val="16"/>
              </w:rPr>
              <w:t>c 4</w:t>
            </w:r>
          </w:p>
        </w:tc>
      </w:tr>
      <w:tr w:rsidR="00DC26F5" w14:paraId="4819A45F" w14:textId="77777777">
        <w:trPr>
          <w:cantSplit/>
          <w:jc w:val="center"/>
        </w:trPr>
        <w:tc>
          <w:tcPr>
            <w:tcW w:w="2267" w:type="dxa"/>
            <w:tcMar>
              <w:top w:w="90" w:type="dxa"/>
              <w:left w:w="110" w:type="dxa"/>
              <w:bottom w:w="90" w:type="dxa"/>
              <w:right w:w="110" w:type="dxa"/>
            </w:tcMar>
            <w:vAlign w:val="center"/>
          </w:tcPr>
          <w:p w14:paraId="07CEEC79" w14:textId="77777777" w:rsidR="00DC26F5" w:rsidRDefault="00466440">
            <w:pPr>
              <w:spacing w:after="0" w:line="240" w:lineRule="auto"/>
              <w:jc w:val="center"/>
            </w:pPr>
            <w:r>
              <w:rPr>
                <w:sz w:val="16"/>
              </w:rPr>
              <w:t>ISO/IEC 25010:2023</w:t>
            </w:r>
          </w:p>
        </w:tc>
        <w:tc>
          <w:tcPr>
            <w:tcW w:w="3174" w:type="dxa"/>
            <w:tcMar>
              <w:top w:w="90" w:type="dxa"/>
              <w:left w:w="110" w:type="dxa"/>
              <w:bottom w:w="90" w:type="dxa"/>
              <w:right w:w="110" w:type="dxa"/>
            </w:tcMar>
            <w:vAlign w:val="center"/>
          </w:tcPr>
          <w:p w14:paraId="285296AE" w14:textId="77777777" w:rsidR="00DC26F5" w:rsidRDefault="00466440">
            <w:pPr>
              <w:spacing w:after="0" w:line="240" w:lineRule="auto"/>
            </w:pPr>
            <w:r>
              <w:rPr>
                <w:sz w:val="16"/>
              </w:rPr>
              <w:t>Mô hình ch</w:t>
            </w:r>
            <w:r>
              <w:rPr>
                <w:sz w:val="16"/>
              </w:rPr>
              <w:t>ấ</w:t>
            </w:r>
            <w:r>
              <w:rPr>
                <w:sz w:val="16"/>
              </w:rPr>
              <w:t>t lư</w:t>
            </w:r>
            <w:r>
              <w:rPr>
                <w:sz w:val="16"/>
              </w:rPr>
              <w:t>ợ</w:t>
            </w:r>
            <w:r>
              <w:rPr>
                <w:sz w:val="16"/>
              </w:rPr>
              <w:t>ng s</w:t>
            </w:r>
            <w:r>
              <w:rPr>
                <w:sz w:val="16"/>
              </w:rPr>
              <w:t>ả</w:t>
            </w:r>
            <w:r>
              <w:rPr>
                <w:sz w:val="16"/>
              </w:rPr>
              <w:t>n ph</w:t>
            </w:r>
            <w:r>
              <w:rPr>
                <w:sz w:val="16"/>
              </w:rPr>
              <w:t>ẩ</w:t>
            </w:r>
            <w:r>
              <w:rPr>
                <w:sz w:val="16"/>
              </w:rPr>
              <w:t>m</w:t>
            </w:r>
          </w:p>
        </w:tc>
        <w:tc>
          <w:tcPr>
            <w:tcW w:w="3401" w:type="dxa"/>
            <w:tcMar>
              <w:top w:w="90" w:type="dxa"/>
              <w:left w:w="110" w:type="dxa"/>
              <w:bottom w:w="90" w:type="dxa"/>
              <w:right w:w="110" w:type="dxa"/>
            </w:tcMar>
            <w:vAlign w:val="center"/>
          </w:tcPr>
          <w:p w14:paraId="036B57F3" w14:textId="77777777" w:rsidR="00DC26F5" w:rsidRDefault="00466440">
            <w:pPr>
              <w:spacing w:after="0" w:line="240" w:lineRule="auto"/>
            </w:pPr>
            <w:r>
              <w:rPr>
                <w:sz w:val="16"/>
              </w:rPr>
              <w:t>Dùng làm cơ s</w:t>
            </w:r>
            <w:r>
              <w:rPr>
                <w:sz w:val="16"/>
              </w:rPr>
              <w:t>ở</w:t>
            </w:r>
            <w:r>
              <w:rPr>
                <w:sz w:val="16"/>
              </w:rPr>
              <w:t xml:space="preserve"> nhóm các yêu c</w:t>
            </w:r>
            <w:r>
              <w:rPr>
                <w:sz w:val="16"/>
              </w:rPr>
              <w:t>ầ</w:t>
            </w:r>
            <w:r>
              <w:rPr>
                <w:sz w:val="16"/>
              </w:rPr>
              <w:t>u phi ch</w:t>
            </w:r>
            <w:r>
              <w:rPr>
                <w:sz w:val="16"/>
              </w:rPr>
              <w:t>ứ</w:t>
            </w:r>
            <w:r>
              <w:rPr>
                <w:sz w:val="16"/>
              </w:rPr>
              <w:t>c năng và m</w:t>
            </w:r>
            <w:r>
              <w:rPr>
                <w:sz w:val="16"/>
              </w:rPr>
              <w:t>ụ</w:t>
            </w:r>
            <w:r>
              <w:rPr>
                <w:sz w:val="16"/>
              </w:rPr>
              <w:t>c tiêu ki</w:t>
            </w:r>
            <w:r>
              <w:rPr>
                <w:sz w:val="16"/>
              </w:rPr>
              <w:t>ể</w:t>
            </w:r>
            <w:r>
              <w:rPr>
                <w:sz w:val="16"/>
              </w:rPr>
              <w:t>m ch</w:t>
            </w:r>
            <w:r>
              <w:rPr>
                <w:sz w:val="16"/>
              </w:rPr>
              <w:t>ứ</w:t>
            </w:r>
            <w:r>
              <w:rPr>
                <w:sz w:val="16"/>
              </w:rPr>
              <w:t>ng</w:t>
            </w:r>
          </w:p>
        </w:tc>
      </w:tr>
    </w:tbl>
    <w:p w14:paraId="1AC3B8F7" w14:textId="77777777" w:rsidR="00DC26F5" w:rsidRDefault="00DC26F5">
      <w:pPr>
        <w:spacing w:after="20"/>
      </w:pPr>
    </w:p>
    <w:p w14:paraId="619B9726" w14:textId="77777777" w:rsidR="00DC26F5" w:rsidRDefault="00466440">
      <w:pPr>
        <w:jc w:val="both"/>
      </w:pPr>
      <w:r>
        <w:t>Vi</w:t>
      </w:r>
      <w:r>
        <w:t>ệ</w:t>
      </w:r>
      <w:r>
        <w:t>c đi</w:t>
      </w:r>
      <w:r>
        <w:t>ề</w:t>
      </w:r>
      <w:r>
        <w:t>u ch</w:t>
      </w:r>
      <w:r>
        <w:t>ỉ</w:t>
      </w:r>
      <w:r>
        <w:t>nh lo</w:t>
      </w:r>
      <w:r>
        <w:t>ạ</w:t>
      </w:r>
      <w:r>
        <w:t>i b</w:t>
      </w:r>
      <w:r>
        <w:t>ỏ</w:t>
      </w:r>
      <w:r>
        <w:t xml:space="preserve"> các view không t</w:t>
      </w:r>
      <w:r>
        <w:t>ạ</w:t>
      </w:r>
      <w:r>
        <w:t>o giá tr</w:t>
      </w:r>
      <w:r>
        <w:t>ị</w:t>
      </w:r>
      <w:r>
        <w:t xml:space="preserve"> ki</w:t>
      </w:r>
      <w:r>
        <w:t>ể</w:t>
      </w:r>
      <w:r>
        <w:t>m soát cho MVP, nhưng không lo</w:t>
      </w:r>
      <w:r>
        <w:t>ạ</w:t>
      </w:r>
      <w:r>
        <w:t>i b</w:t>
      </w:r>
      <w:r>
        <w:t>ỏ</w:t>
      </w:r>
      <w:r>
        <w:t xml:space="preserve"> thông tin c</w:t>
      </w:r>
      <w:r>
        <w:t>ầ</w:t>
      </w:r>
      <w:r>
        <w:t>n thi</w:t>
      </w:r>
      <w:r>
        <w:t>ế</w:t>
      </w:r>
      <w:r>
        <w:t>t đ</w:t>
      </w:r>
      <w:r>
        <w:t>ể</w:t>
      </w:r>
      <w:r>
        <w:t xml:space="preserve"> ngư</w:t>
      </w:r>
      <w:r>
        <w:t>ờ</w:t>
      </w:r>
      <w:r>
        <w:t>i phê duy</w:t>
      </w:r>
      <w:r>
        <w:t>ệ</w:t>
      </w:r>
      <w:r>
        <w:t>t đánh giá ki</w:t>
      </w:r>
      <w:r>
        <w:t>ế</w:t>
      </w:r>
      <w:r>
        <w:t>n trúc. M</w:t>
      </w:r>
      <w:r>
        <w:t>ọ</w:t>
      </w:r>
      <w:r>
        <w:t>i đi</w:t>
      </w:r>
      <w:r>
        <w:t>ể</w:t>
      </w:r>
      <w:r>
        <w:t>m chưa ch</w:t>
      </w:r>
      <w:r>
        <w:t>ố</w:t>
      </w:r>
      <w:r>
        <w:t>t đư</w:t>
      </w:r>
      <w:r>
        <w:t>ợ</w:t>
      </w:r>
      <w:r>
        <w:t>c ghi thành quy</w:t>
      </w:r>
      <w:r>
        <w:t>ế</w:t>
      </w:r>
      <w:r>
        <w:t>t đ</w:t>
      </w:r>
      <w:r>
        <w:t>ị</w:t>
      </w:r>
      <w:r>
        <w:t>nh m</w:t>
      </w:r>
      <w:r>
        <w:t>ở</w:t>
      </w:r>
      <w:r>
        <w:t xml:space="preserve"> có ch</w:t>
      </w:r>
      <w:r>
        <w:t>ủ</w:t>
      </w:r>
      <w:r>
        <w:t xml:space="preserve"> trì và h</w:t>
      </w:r>
      <w:r>
        <w:t>ạ</w:t>
      </w:r>
      <w:r>
        <w:t>n ch</w:t>
      </w:r>
      <w:r>
        <w:t>ố</w:t>
      </w:r>
      <w:r>
        <w:t>t t</w:t>
      </w:r>
      <w:r>
        <w:t>ạ</w:t>
      </w:r>
      <w:r>
        <w:t>i m</w:t>
      </w:r>
      <w:r>
        <w:t>ụ</w:t>
      </w:r>
      <w:r>
        <w:t>c 15.</w:t>
      </w:r>
    </w:p>
    <w:p w14:paraId="29026838" w14:textId="77777777" w:rsidR="00DC26F5" w:rsidRDefault="00466440">
      <w:pPr>
        <w:pStyle w:val="Heading1"/>
      </w:pPr>
      <w:bookmarkStart w:id="17" w:name="_Toc239507551"/>
      <w:r>
        <w:lastRenderedPageBreak/>
        <w:t>3 Yêu c</w:t>
      </w:r>
      <w:r>
        <w:t>ầ</w:t>
      </w:r>
      <w:r>
        <w:t>u h</w:t>
      </w:r>
      <w:r>
        <w:t>ệ</w:t>
      </w:r>
      <w:r>
        <w:t xml:space="preserve"> th</w:t>
      </w:r>
      <w:r>
        <w:t>ố</w:t>
      </w:r>
      <w:r>
        <w:t>ng</w:t>
      </w:r>
      <w:bookmarkEnd w:id="17"/>
    </w:p>
    <w:p w14:paraId="5C64F6E5" w14:textId="77777777" w:rsidR="00DC26F5" w:rsidRDefault="00466440">
      <w:pPr>
        <w:pStyle w:val="Heading2"/>
      </w:pPr>
      <w:bookmarkStart w:id="18" w:name="_Toc239507552"/>
      <w:r>
        <w:t>3 1 Yêu c</w:t>
      </w:r>
      <w:r>
        <w:t>ầ</w:t>
      </w:r>
      <w:r>
        <w:t>u ch</w:t>
      </w:r>
      <w:r>
        <w:t>ứ</w:t>
      </w:r>
      <w:r>
        <w:t>c năng</w:t>
      </w:r>
      <w:bookmarkEnd w:id="1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37"/>
        <w:gridCol w:w="1814"/>
        <w:gridCol w:w="4875"/>
        <w:gridCol w:w="1417"/>
      </w:tblGrid>
      <w:tr w:rsidR="00DC26F5" w14:paraId="08E1E19B" w14:textId="77777777">
        <w:trPr>
          <w:cantSplit/>
          <w:tblHeader/>
          <w:jc w:val="center"/>
        </w:trPr>
        <w:tc>
          <w:tcPr>
            <w:tcW w:w="737" w:type="dxa"/>
            <w:shd w:val="clear" w:color="auto" w:fill="17365D"/>
            <w:tcMar>
              <w:top w:w="90" w:type="dxa"/>
              <w:left w:w="110" w:type="dxa"/>
              <w:bottom w:w="90" w:type="dxa"/>
              <w:right w:w="110" w:type="dxa"/>
            </w:tcMar>
            <w:vAlign w:val="center"/>
          </w:tcPr>
          <w:p w14:paraId="2860A521" w14:textId="77777777" w:rsidR="00DC26F5" w:rsidRDefault="00466440">
            <w:pPr>
              <w:spacing w:after="0"/>
              <w:jc w:val="center"/>
            </w:pPr>
            <w:r>
              <w:rPr>
                <w:b/>
                <w:color w:val="FFFFFF"/>
                <w:sz w:val="15"/>
              </w:rPr>
              <w:t>Mã</w:t>
            </w:r>
          </w:p>
        </w:tc>
        <w:tc>
          <w:tcPr>
            <w:tcW w:w="1814" w:type="dxa"/>
            <w:shd w:val="clear" w:color="auto" w:fill="17365D"/>
            <w:tcMar>
              <w:top w:w="90" w:type="dxa"/>
              <w:left w:w="110" w:type="dxa"/>
              <w:bottom w:w="90" w:type="dxa"/>
              <w:right w:w="110" w:type="dxa"/>
            </w:tcMar>
            <w:vAlign w:val="center"/>
          </w:tcPr>
          <w:p w14:paraId="1EABB915" w14:textId="77777777" w:rsidR="00DC26F5" w:rsidRDefault="00466440">
            <w:pPr>
              <w:spacing w:after="0"/>
              <w:jc w:val="center"/>
            </w:pPr>
            <w:r>
              <w:rPr>
                <w:b/>
                <w:color w:val="FFFFFF"/>
                <w:sz w:val="15"/>
              </w:rPr>
              <w:t>Ch</w:t>
            </w:r>
            <w:r>
              <w:rPr>
                <w:b/>
                <w:color w:val="FFFFFF"/>
                <w:sz w:val="15"/>
              </w:rPr>
              <w:t>ứ</w:t>
            </w:r>
            <w:r>
              <w:rPr>
                <w:b/>
                <w:color w:val="FFFFFF"/>
                <w:sz w:val="15"/>
              </w:rPr>
              <w:t>c năng</w:t>
            </w:r>
          </w:p>
        </w:tc>
        <w:tc>
          <w:tcPr>
            <w:tcW w:w="4875" w:type="dxa"/>
            <w:shd w:val="clear" w:color="auto" w:fill="17365D"/>
            <w:tcMar>
              <w:top w:w="90" w:type="dxa"/>
              <w:left w:w="110" w:type="dxa"/>
              <w:bottom w:w="90" w:type="dxa"/>
              <w:right w:w="110" w:type="dxa"/>
            </w:tcMar>
            <w:vAlign w:val="center"/>
          </w:tcPr>
          <w:p w14:paraId="3CE82927" w14:textId="77777777" w:rsidR="00DC26F5" w:rsidRDefault="00466440">
            <w:pPr>
              <w:spacing w:after="0"/>
              <w:jc w:val="center"/>
            </w:pPr>
            <w:r>
              <w:rPr>
                <w:b/>
                <w:color w:val="FFFFFF"/>
                <w:sz w:val="15"/>
              </w:rPr>
              <w:t>Yêu c</w:t>
            </w:r>
            <w:r>
              <w:rPr>
                <w:b/>
                <w:color w:val="FFFFFF"/>
                <w:sz w:val="15"/>
              </w:rPr>
              <w:t>ầ</w:t>
            </w:r>
            <w:r>
              <w:rPr>
                <w:b/>
                <w:color w:val="FFFFFF"/>
                <w:sz w:val="15"/>
              </w:rPr>
              <w:t>u</w:t>
            </w:r>
          </w:p>
        </w:tc>
        <w:tc>
          <w:tcPr>
            <w:tcW w:w="1417" w:type="dxa"/>
            <w:shd w:val="clear" w:color="auto" w:fill="17365D"/>
            <w:tcMar>
              <w:top w:w="90" w:type="dxa"/>
              <w:left w:w="110" w:type="dxa"/>
              <w:bottom w:w="90" w:type="dxa"/>
              <w:right w:w="110" w:type="dxa"/>
            </w:tcMar>
            <w:vAlign w:val="center"/>
          </w:tcPr>
          <w:p w14:paraId="317FA4CC" w14:textId="77777777" w:rsidR="00DC26F5" w:rsidRDefault="00466440">
            <w:pPr>
              <w:spacing w:after="0"/>
              <w:jc w:val="center"/>
            </w:pPr>
            <w:r>
              <w:rPr>
                <w:b/>
                <w:color w:val="FFFFFF"/>
                <w:sz w:val="15"/>
              </w:rPr>
              <w:t>Ưu tiên</w:t>
            </w:r>
          </w:p>
        </w:tc>
      </w:tr>
      <w:tr w:rsidR="00DC26F5" w14:paraId="2EEE83DD" w14:textId="77777777">
        <w:trPr>
          <w:cantSplit/>
          <w:jc w:val="center"/>
        </w:trPr>
        <w:tc>
          <w:tcPr>
            <w:tcW w:w="737" w:type="dxa"/>
            <w:tcMar>
              <w:top w:w="90" w:type="dxa"/>
              <w:left w:w="110" w:type="dxa"/>
              <w:bottom w:w="90" w:type="dxa"/>
              <w:right w:w="110" w:type="dxa"/>
            </w:tcMar>
            <w:vAlign w:val="center"/>
          </w:tcPr>
          <w:p w14:paraId="5C98B353" w14:textId="77777777" w:rsidR="00DC26F5" w:rsidRDefault="00466440">
            <w:pPr>
              <w:spacing w:after="0" w:line="240" w:lineRule="auto"/>
              <w:jc w:val="center"/>
            </w:pPr>
            <w:r>
              <w:rPr>
                <w:sz w:val="15"/>
              </w:rPr>
              <w:t>FR01</w:t>
            </w:r>
          </w:p>
        </w:tc>
        <w:tc>
          <w:tcPr>
            <w:tcW w:w="1814" w:type="dxa"/>
            <w:tcMar>
              <w:top w:w="90" w:type="dxa"/>
              <w:left w:w="110" w:type="dxa"/>
              <w:bottom w:w="90" w:type="dxa"/>
              <w:right w:w="110" w:type="dxa"/>
            </w:tcMar>
            <w:vAlign w:val="center"/>
          </w:tcPr>
          <w:p w14:paraId="692463F2" w14:textId="77777777" w:rsidR="00DC26F5" w:rsidRDefault="00466440">
            <w:pPr>
              <w:spacing w:after="0" w:line="240" w:lineRule="auto"/>
            </w:pPr>
            <w:r>
              <w:rPr>
                <w:sz w:val="15"/>
              </w:rPr>
              <w:t>Đăng nh</w:t>
            </w:r>
            <w:r>
              <w:rPr>
                <w:sz w:val="15"/>
              </w:rPr>
              <w:t>ậ</w:t>
            </w:r>
            <w:r>
              <w:rPr>
                <w:sz w:val="15"/>
              </w:rPr>
              <w:t>p Google</w:t>
            </w:r>
          </w:p>
        </w:tc>
        <w:tc>
          <w:tcPr>
            <w:tcW w:w="4875" w:type="dxa"/>
            <w:tcMar>
              <w:top w:w="90" w:type="dxa"/>
              <w:left w:w="110" w:type="dxa"/>
              <w:bottom w:w="90" w:type="dxa"/>
              <w:right w:w="110" w:type="dxa"/>
            </w:tcMar>
            <w:vAlign w:val="center"/>
          </w:tcPr>
          <w:p w14:paraId="341B313A" w14:textId="77777777" w:rsidR="00DC26F5" w:rsidRDefault="00466440">
            <w:pPr>
              <w:spacing w:after="0" w:line="240" w:lineRule="auto"/>
            </w:pPr>
            <w:r>
              <w:rPr>
                <w:sz w:val="15"/>
              </w:rPr>
              <w:t>Extension ki</w:t>
            </w:r>
            <w:r>
              <w:rPr>
                <w:sz w:val="15"/>
              </w:rPr>
              <w:t>ể</w:t>
            </w:r>
            <w:r>
              <w:rPr>
                <w:sz w:val="15"/>
              </w:rPr>
              <w:t>m tra token im l</w:t>
            </w:r>
            <w:r>
              <w:rPr>
                <w:sz w:val="15"/>
              </w:rPr>
              <w:t>ặ</w:t>
            </w:r>
            <w:r>
              <w:rPr>
                <w:sz w:val="15"/>
              </w:rPr>
              <w:t>ng và ch</w:t>
            </w:r>
            <w:r>
              <w:rPr>
                <w:sz w:val="15"/>
              </w:rPr>
              <w:t>ỉ</w:t>
            </w:r>
            <w:r>
              <w:rPr>
                <w:sz w:val="15"/>
              </w:rPr>
              <w:t xml:space="preserve"> m</w:t>
            </w:r>
            <w:r>
              <w:rPr>
                <w:sz w:val="15"/>
              </w:rPr>
              <w:t>ở</w:t>
            </w:r>
            <w:r>
              <w:rPr>
                <w:sz w:val="15"/>
              </w:rPr>
              <w:t xml:space="preserve"> OAuth sau thao tác c</w:t>
            </w:r>
            <w:r>
              <w:rPr>
                <w:sz w:val="15"/>
              </w:rPr>
              <w:t>ủ</w:t>
            </w:r>
            <w:r>
              <w:rPr>
                <w:sz w:val="15"/>
              </w:rPr>
              <w:t>a ngư</w:t>
            </w:r>
            <w:r>
              <w:rPr>
                <w:sz w:val="15"/>
              </w:rPr>
              <w:t>ờ</w:t>
            </w:r>
            <w:r>
              <w:rPr>
                <w:sz w:val="15"/>
              </w:rPr>
              <w:t>i dùng</w:t>
            </w:r>
          </w:p>
        </w:tc>
        <w:tc>
          <w:tcPr>
            <w:tcW w:w="1417" w:type="dxa"/>
            <w:tcMar>
              <w:top w:w="90" w:type="dxa"/>
              <w:left w:w="110" w:type="dxa"/>
              <w:bottom w:w="90" w:type="dxa"/>
              <w:right w:w="110" w:type="dxa"/>
            </w:tcMar>
            <w:vAlign w:val="center"/>
          </w:tcPr>
          <w:p w14:paraId="123C50A5" w14:textId="77777777" w:rsidR="00DC26F5" w:rsidRDefault="00466440">
            <w:pPr>
              <w:spacing w:after="0" w:line="240" w:lineRule="auto"/>
            </w:pPr>
            <w:r>
              <w:rPr>
                <w:sz w:val="15"/>
              </w:rPr>
              <w:t>MVP</w:t>
            </w:r>
          </w:p>
        </w:tc>
      </w:tr>
      <w:tr w:rsidR="00DC26F5" w14:paraId="305ADEC2" w14:textId="77777777">
        <w:trPr>
          <w:cantSplit/>
          <w:jc w:val="center"/>
        </w:trPr>
        <w:tc>
          <w:tcPr>
            <w:tcW w:w="737" w:type="dxa"/>
            <w:shd w:val="clear" w:color="auto" w:fill="F3F6FA"/>
            <w:tcMar>
              <w:top w:w="90" w:type="dxa"/>
              <w:left w:w="110" w:type="dxa"/>
              <w:bottom w:w="90" w:type="dxa"/>
              <w:right w:w="110" w:type="dxa"/>
            </w:tcMar>
            <w:vAlign w:val="center"/>
          </w:tcPr>
          <w:p w14:paraId="0F45786D" w14:textId="77777777" w:rsidR="00DC26F5" w:rsidRDefault="00466440">
            <w:pPr>
              <w:spacing w:after="0" w:line="240" w:lineRule="auto"/>
              <w:jc w:val="center"/>
            </w:pPr>
            <w:r>
              <w:rPr>
                <w:sz w:val="15"/>
              </w:rPr>
              <w:t>FR02</w:t>
            </w:r>
          </w:p>
        </w:tc>
        <w:tc>
          <w:tcPr>
            <w:tcW w:w="1814" w:type="dxa"/>
            <w:shd w:val="clear" w:color="auto" w:fill="F3F6FA"/>
            <w:tcMar>
              <w:top w:w="90" w:type="dxa"/>
              <w:left w:w="110" w:type="dxa"/>
              <w:bottom w:w="90" w:type="dxa"/>
              <w:right w:w="110" w:type="dxa"/>
            </w:tcMar>
            <w:vAlign w:val="center"/>
          </w:tcPr>
          <w:p w14:paraId="7729977B" w14:textId="77777777" w:rsidR="00DC26F5" w:rsidRDefault="00466440">
            <w:pPr>
              <w:spacing w:after="0" w:line="240" w:lineRule="auto"/>
            </w:pPr>
            <w:r>
              <w:rPr>
                <w:sz w:val="15"/>
              </w:rPr>
              <w:t>Nh</w:t>
            </w:r>
            <w:r>
              <w:rPr>
                <w:sz w:val="15"/>
              </w:rPr>
              <w:t>ậ</w:t>
            </w:r>
            <w:r>
              <w:rPr>
                <w:sz w:val="15"/>
              </w:rPr>
              <w:t>n di</w:t>
            </w:r>
            <w:r>
              <w:rPr>
                <w:sz w:val="15"/>
              </w:rPr>
              <w:t>ệ</w:t>
            </w:r>
            <w:r>
              <w:rPr>
                <w:sz w:val="15"/>
              </w:rPr>
              <w:t>n video</w:t>
            </w:r>
          </w:p>
        </w:tc>
        <w:tc>
          <w:tcPr>
            <w:tcW w:w="4875" w:type="dxa"/>
            <w:shd w:val="clear" w:color="auto" w:fill="F3F6FA"/>
            <w:tcMar>
              <w:top w:w="90" w:type="dxa"/>
              <w:left w:w="110" w:type="dxa"/>
              <w:bottom w:w="90" w:type="dxa"/>
              <w:right w:w="110" w:type="dxa"/>
            </w:tcMar>
            <w:vAlign w:val="center"/>
          </w:tcPr>
          <w:p w14:paraId="11A53822" w14:textId="77777777" w:rsidR="00DC26F5" w:rsidRDefault="00466440">
            <w:pPr>
              <w:spacing w:after="0" w:line="240" w:lineRule="auto"/>
            </w:pPr>
            <w:r>
              <w:rPr>
                <w:sz w:val="15"/>
              </w:rPr>
              <w:t>L</w:t>
            </w:r>
            <w:r>
              <w:rPr>
                <w:sz w:val="15"/>
              </w:rPr>
              <w:t>ấ</w:t>
            </w:r>
            <w:r>
              <w:rPr>
                <w:sz w:val="15"/>
              </w:rPr>
              <w:t>y Video ID, tiêu đ</w:t>
            </w:r>
            <w:r>
              <w:rPr>
                <w:sz w:val="15"/>
              </w:rPr>
              <w:t>ề</w:t>
            </w:r>
            <w:r>
              <w:rPr>
                <w:sz w:val="15"/>
              </w:rPr>
              <w:t xml:space="preserve"> và phát hi</w:t>
            </w:r>
            <w:r>
              <w:rPr>
                <w:sz w:val="15"/>
              </w:rPr>
              <w:t>ệ</w:t>
            </w:r>
            <w:r>
              <w:rPr>
                <w:sz w:val="15"/>
              </w:rPr>
              <w:t>n thay đ</w:t>
            </w:r>
            <w:r>
              <w:rPr>
                <w:sz w:val="15"/>
              </w:rPr>
              <w:t>ổ</w:t>
            </w:r>
            <w:r>
              <w:rPr>
                <w:sz w:val="15"/>
              </w:rPr>
              <w:t>i video</w:t>
            </w:r>
          </w:p>
        </w:tc>
        <w:tc>
          <w:tcPr>
            <w:tcW w:w="1417" w:type="dxa"/>
            <w:shd w:val="clear" w:color="auto" w:fill="F3F6FA"/>
            <w:tcMar>
              <w:top w:w="90" w:type="dxa"/>
              <w:left w:w="110" w:type="dxa"/>
              <w:bottom w:w="90" w:type="dxa"/>
              <w:right w:w="110" w:type="dxa"/>
            </w:tcMar>
            <w:vAlign w:val="center"/>
          </w:tcPr>
          <w:p w14:paraId="0A6719F1" w14:textId="77777777" w:rsidR="00DC26F5" w:rsidRDefault="00466440">
            <w:pPr>
              <w:spacing w:after="0" w:line="240" w:lineRule="auto"/>
            </w:pPr>
            <w:r>
              <w:rPr>
                <w:sz w:val="15"/>
              </w:rPr>
              <w:t>MVP</w:t>
            </w:r>
          </w:p>
        </w:tc>
      </w:tr>
      <w:tr w:rsidR="00DC26F5" w14:paraId="1372B3B7" w14:textId="77777777">
        <w:trPr>
          <w:cantSplit/>
          <w:jc w:val="center"/>
        </w:trPr>
        <w:tc>
          <w:tcPr>
            <w:tcW w:w="737" w:type="dxa"/>
            <w:tcMar>
              <w:top w:w="90" w:type="dxa"/>
              <w:left w:w="110" w:type="dxa"/>
              <w:bottom w:w="90" w:type="dxa"/>
              <w:right w:w="110" w:type="dxa"/>
            </w:tcMar>
            <w:vAlign w:val="center"/>
          </w:tcPr>
          <w:p w14:paraId="292098C3" w14:textId="77777777" w:rsidR="00DC26F5" w:rsidRDefault="00466440">
            <w:pPr>
              <w:spacing w:after="0" w:line="240" w:lineRule="auto"/>
              <w:jc w:val="center"/>
            </w:pPr>
            <w:r>
              <w:rPr>
                <w:sz w:val="15"/>
              </w:rPr>
              <w:t>FR03</w:t>
            </w:r>
          </w:p>
        </w:tc>
        <w:tc>
          <w:tcPr>
            <w:tcW w:w="1814" w:type="dxa"/>
            <w:tcMar>
              <w:top w:w="90" w:type="dxa"/>
              <w:left w:w="110" w:type="dxa"/>
              <w:bottom w:w="90" w:type="dxa"/>
              <w:right w:w="110" w:type="dxa"/>
            </w:tcMar>
            <w:vAlign w:val="center"/>
          </w:tcPr>
          <w:p w14:paraId="629133F9" w14:textId="77777777" w:rsidR="00DC26F5" w:rsidRDefault="00466440">
            <w:pPr>
              <w:spacing w:after="0" w:line="240" w:lineRule="auto"/>
            </w:pPr>
            <w:r>
              <w:rPr>
                <w:sz w:val="15"/>
              </w:rPr>
              <w:t>Đi</w:t>
            </w:r>
            <w:r>
              <w:rPr>
                <w:sz w:val="15"/>
              </w:rPr>
              <w:t>ề</w:t>
            </w:r>
            <w:r>
              <w:rPr>
                <w:sz w:val="15"/>
              </w:rPr>
              <w:t>u khi</w:t>
            </w:r>
            <w:r>
              <w:rPr>
                <w:sz w:val="15"/>
              </w:rPr>
              <w:t>ể</w:t>
            </w:r>
            <w:r>
              <w:rPr>
                <w:sz w:val="15"/>
              </w:rPr>
              <w:t>n th</w:t>
            </w:r>
            <w:r>
              <w:rPr>
                <w:sz w:val="15"/>
              </w:rPr>
              <w:t>ờ</w:t>
            </w:r>
            <w:r>
              <w:rPr>
                <w:sz w:val="15"/>
              </w:rPr>
              <w:t>i gian</w:t>
            </w:r>
          </w:p>
        </w:tc>
        <w:tc>
          <w:tcPr>
            <w:tcW w:w="4875" w:type="dxa"/>
            <w:tcMar>
              <w:top w:w="90" w:type="dxa"/>
              <w:left w:w="110" w:type="dxa"/>
              <w:bottom w:w="90" w:type="dxa"/>
              <w:right w:w="110" w:type="dxa"/>
            </w:tcMar>
            <w:vAlign w:val="center"/>
          </w:tcPr>
          <w:p w14:paraId="7783CE11" w14:textId="77777777" w:rsidR="00DC26F5" w:rsidRDefault="00466440">
            <w:pPr>
              <w:spacing w:after="0" w:line="240" w:lineRule="auto"/>
            </w:pPr>
            <w:r>
              <w:rPr>
                <w:sz w:val="15"/>
              </w:rPr>
              <w:t>Đ</w:t>
            </w:r>
            <w:r>
              <w:rPr>
                <w:sz w:val="15"/>
              </w:rPr>
              <w:t>ọ</w:t>
            </w:r>
            <w:r>
              <w:rPr>
                <w:sz w:val="15"/>
              </w:rPr>
              <w:t>c timestamp hi</w:t>
            </w:r>
            <w:r>
              <w:rPr>
                <w:sz w:val="15"/>
              </w:rPr>
              <w:t>ệ</w:t>
            </w:r>
            <w:r>
              <w:rPr>
                <w:sz w:val="15"/>
              </w:rPr>
              <w:t>n t</w:t>
            </w:r>
            <w:r>
              <w:rPr>
                <w:sz w:val="15"/>
              </w:rPr>
              <w:t>ạ</w:t>
            </w:r>
            <w:r>
              <w:rPr>
                <w:sz w:val="15"/>
              </w:rPr>
              <w:t>i và seek đ</w:t>
            </w:r>
            <w:r>
              <w:rPr>
                <w:sz w:val="15"/>
              </w:rPr>
              <w:t>ế</w:t>
            </w:r>
            <w:r>
              <w:rPr>
                <w:sz w:val="15"/>
              </w:rPr>
              <w:t>n timestamp đư</w:t>
            </w:r>
            <w:r>
              <w:rPr>
                <w:sz w:val="15"/>
              </w:rPr>
              <w:t>ợ</w:t>
            </w:r>
            <w:r>
              <w:rPr>
                <w:sz w:val="15"/>
              </w:rPr>
              <w:t>c ch</w:t>
            </w:r>
            <w:r>
              <w:rPr>
                <w:sz w:val="15"/>
              </w:rPr>
              <w:t>ọ</w:t>
            </w:r>
            <w:r>
              <w:rPr>
                <w:sz w:val="15"/>
              </w:rPr>
              <w:t>n</w:t>
            </w:r>
          </w:p>
        </w:tc>
        <w:tc>
          <w:tcPr>
            <w:tcW w:w="1417" w:type="dxa"/>
            <w:tcMar>
              <w:top w:w="90" w:type="dxa"/>
              <w:left w:w="110" w:type="dxa"/>
              <w:bottom w:w="90" w:type="dxa"/>
              <w:right w:w="110" w:type="dxa"/>
            </w:tcMar>
            <w:vAlign w:val="center"/>
          </w:tcPr>
          <w:p w14:paraId="1685509F" w14:textId="77777777" w:rsidR="00DC26F5" w:rsidRDefault="00466440">
            <w:pPr>
              <w:spacing w:after="0" w:line="240" w:lineRule="auto"/>
            </w:pPr>
            <w:r>
              <w:rPr>
                <w:sz w:val="15"/>
              </w:rPr>
              <w:t>MVP</w:t>
            </w:r>
          </w:p>
        </w:tc>
      </w:tr>
      <w:tr w:rsidR="00DC26F5" w14:paraId="45C414ED" w14:textId="77777777">
        <w:trPr>
          <w:cantSplit/>
          <w:jc w:val="center"/>
        </w:trPr>
        <w:tc>
          <w:tcPr>
            <w:tcW w:w="737" w:type="dxa"/>
            <w:shd w:val="clear" w:color="auto" w:fill="F3F6FA"/>
            <w:tcMar>
              <w:top w:w="90" w:type="dxa"/>
              <w:left w:w="110" w:type="dxa"/>
              <w:bottom w:w="90" w:type="dxa"/>
              <w:right w:w="110" w:type="dxa"/>
            </w:tcMar>
            <w:vAlign w:val="center"/>
          </w:tcPr>
          <w:p w14:paraId="32651FB0" w14:textId="77777777" w:rsidR="00DC26F5" w:rsidRDefault="00466440">
            <w:pPr>
              <w:spacing w:after="0" w:line="240" w:lineRule="auto"/>
              <w:jc w:val="center"/>
            </w:pPr>
            <w:r>
              <w:rPr>
                <w:sz w:val="15"/>
              </w:rPr>
              <w:t>FR04</w:t>
            </w:r>
          </w:p>
        </w:tc>
        <w:tc>
          <w:tcPr>
            <w:tcW w:w="1814" w:type="dxa"/>
            <w:shd w:val="clear" w:color="auto" w:fill="F3F6FA"/>
            <w:tcMar>
              <w:top w:w="90" w:type="dxa"/>
              <w:left w:w="110" w:type="dxa"/>
              <w:bottom w:w="90" w:type="dxa"/>
              <w:right w:w="110" w:type="dxa"/>
            </w:tcMar>
            <w:vAlign w:val="center"/>
          </w:tcPr>
          <w:p w14:paraId="6C7D8338" w14:textId="77777777" w:rsidR="00DC26F5" w:rsidRDefault="00466440">
            <w:pPr>
              <w:spacing w:after="0" w:line="240" w:lineRule="auto"/>
            </w:pPr>
            <w:r>
              <w:rPr>
                <w:sz w:val="15"/>
              </w:rPr>
              <w:t>Thu th</w:t>
            </w:r>
            <w:r>
              <w:rPr>
                <w:sz w:val="15"/>
              </w:rPr>
              <w:t>ậ</w:t>
            </w:r>
            <w:r>
              <w:rPr>
                <w:sz w:val="15"/>
              </w:rPr>
              <w:t>p transcript</w:t>
            </w:r>
          </w:p>
        </w:tc>
        <w:tc>
          <w:tcPr>
            <w:tcW w:w="4875" w:type="dxa"/>
            <w:shd w:val="clear" w:color="auto" w:fill="F3F6FA"/>
            <w:tcMar>
              <w:top w:w="90" w:type="dxa"/>
              <w:left w:w="110" w:type="dxa"/>
              <w:bottom w:w="90" w:type="dxa"/>
              <w:right w:w="110" w:type="dxa"/>
            </w:tcMar>
            <w:vAlign w:val="center"/>
          </w:tcPr>
          <w:p w14:paraId="261FE4D8" w14:textId="77777777" w:rsidR="00DC26F5" w:rsidRDefault="00466440">
            <w:pPr>
              <w:spacing w:after="0" w:line="240" w:lineRule="auto"/>
            </w:pPr>
            <w:r>
              <w:rPr>
                <w:sz w:val="15"/>
              </w:rPr>
              <w:t>L</w:t>
            </w:r>
            <w:r>
              <w:rPr>
                <w:sz w:val="15"/>
              </w:rPr>
              <w:t>ấ</w:t>
            </w:r>
            <w:r>
              <w:rPr>
                <w:sz w:val="15"/>
              </w:rPr>
              <w:t>y transcript, ngôn ng</w:t>
            </w:r>
            <w:r>
              <w:rPr>
                <w:sz w:val="15"/>
              </w:rPr>
              <w:t>ữ</w:t>
            </w:r>
            <w:r>
              <w:rPr>
                <w:sz w:val="15"/>
              </w:rPr>
              <w:t xml:space="preserve"> và timestamp ngu</w:t>
            </w:r>
            <w:r>
              <w:rPr>
                <w:sz w:val="15"/>
              </w:rPr>
              <w:t>ồ</w:t>
            </w:r>
            <w:r>
              <w:rPr>
                <w:sz w:val="15"/>
              </w:rPr>
              <w:t>n</w:t>
            </w:r>
          </w:p>
        </w:tc>
        <w:tc>
          <w:tcPr>
            <w:tcW w:w="1417" w:type="dxa"/>
            <w:shd w:val="clear" w:color="auto" w:fill="F3F6FA"/>
            <w:tcMar>
              <w:top w:w="90" w:type="dxa"/>
              <w:left w:w="110" w:type="dxa"/>
              <w:bottom w:w="90" w:type="dxa"/>
              <w:right w:w="110" w:type="dxa"/>
            </w:tcMar>
            <w:vAlign w:val="center"/>
          </w:tcPr>
          <w:p w14:paraId="309B02B8" w14:textId="77777777" w:rsidR="00DC26F5" w:rsidRDefault="00466440">
            <w:pPr>
              <w:spacing w:after="0" w:line="240" w:lineRule="auto"/>
            </w:pPr>
            <w:r>
              <w:rPr>
                <w:sz w:val="15"/>
              </w:rPr>
              <w:t>MVP</w:t>
            </w:r>
          </w:p>
        </w:tc>
      </w:tr>
      <w:tr w:rsidR="00DC26F5" w14:paraId="33A25857" w14:textId="77777777">
        <w:trPr>
          <w:cantSplit/>
          <w:jc w:val="center"/>
        </w:trPr>
        <w:tc>
          <w:tcPr>
            <w:tcW w:w="737" w:type="dxa"/>
            <w:tcMar>
              <w:top w:w="90" w:type="dxa"/>
              <w:left w:w="110" w:type="dxa"/>
              <w:bottom w:w="90" w:type="dxa"/>
              <w:right w:w="110" w:type="dxa"/>
            </w:tcMar>
            <w:vAlign w:val="center"/>
          </w:tcPr>
          <w:p w14:paraId="0E6397E6" w14:textId="77777777" w:rsidR="00DC26F5" w:rsidRDefault="00466440">
            <w:pPr>
              <w:spacing w:after="0" w:line="240" w:lineRule="auto"/>
              <w:jc w:val="center"/>
            </w:pPr>
            <w:r>
              <w:rPr>
                <w:sz w:val="15"/>
              </w:rPr>
              <w:t>FR05</w:t>
            </w:r>
          </w:p>
        </w:tc>
        <w:tc>
          <w:tcPr>
            <w:tcW w:w="1814" w:type="dxa"/>
            <w:tcMar>
              <w:top w:w="90" w:type="dxa"/>
              <w:left w:w="110" w:type="dxa"/>
              <w:bottom w:w="90" w:type="dxa"/>
              <w:right w:w="110" w:type="dxa"/>
            </w:tcMar>
            <w:vAlign w:val="center"/>
          </w:tcPr>
          <w:p w14:paraId="1DC71731" w14:textId="77777777" w:rsidR="00DC26F5" w:rsidRDefault="00466440">
            <w:pPr>
              <w:spacing w:after="0" w:line="240" w:lineRule="auto"/>
            </w:pPr>
            <w:r>
              <w:rPr>
                <w:sz w:val="15"/>
              </w:rPr>
              <w:t>X</w:t>
            </w:r>
            <w:r>
              <w:rPr>
                <w:sz w:val="15"/>
              </w:rPr>
              <w:t>ử</w:t>
            </w:r>
            <w:r>
              <w:rPr>
                <w:sz w:val="15"/>
              </w:rPr>
              <w:t xml:space="preserve"> lý transcript</w:t>
            </w:r>
          </w:p>
        </w:tc>
        <w:tc>
          <w:tcPr>
            <w:tcW w:w="4875" w:type="dxa"/>
            <w:tcMar>
              <w:top w:w="90" w:type="dxa"/>
              <w:left w:w="110" w:type="dxa"/>
              <w:bottom w:w="90" w:type="dxa"/>
              <w:right w:w="110" w:type="dxa"/>
            </w:tcMar>
            <w:vAlign w:val="center"/>
          </w:tcPr>
          <w:p w14:paraId="79D174F6" w14:textId="77777777" w:rsidR="00DC26F5" w:rsidRDefault="00466440">
            <w:pPr>
              <w:spacing w:after="0" w:line="240" w:lineRule="auto"/>
            </w:pPr>
            <w:r>
              <w:rPr>
                <w:sz w:val="15"/>
              </w:rPr>
              <w:t>Làm s</w:t>
            </w:r>
            <w:r>
              <w:rPr>
                <w:sz w:val="15"/>
              </w:rPr>
              <w:t>ạ</w:t>
            </w:r>
            <w:r>
              <w:rPr>
                <w:sz w:val="15"/>
              </w:rPr>
              <w:t>ch, g</w:t>
            </w:r>
            <w:r>
              <w:rPr>
                <w:sz w:val="15"/>
              </w:rPr>
              <w:t>ộ</w:t>
            </w:r>
            <w:r>
              <w:rPr>
                <w:sz w:val="15"/>
              </w:rPr>
              <w:t>p segment, chia chunk và lưu metadata</w:t>
            </w:r>
          </w:p>
        </w:tc>
        <w:tc>
          <w:tcPr>
            <w:tcW w:w="1417" w:type="dxa"/>
            <w:tcMar>
              <w:top w:w="90" w:type="dxa"/>
              <w:left w:w="110" w:type="dxa"/>
              <w:bottom w:w="90" w:type="dxa"/>
              <w:right w:w="110" w:type="dxa"/>
            </w:tcMar>
            <w:vAlign w:val="center"/>
          </w:tcPr>
          <w:p w14:paraId="7380EA1D" w14:textId="77777777" w:rsidR="00DC26F5" w:rsidRDefault="00466440">
            <w:pPr>
              <w:spacing w:after="0" w:line="240" w:lineRule="auto"/>
            </w:pPr>
            <w:r>
              <w:rPr>
                <w:sz w:val="15"/>
              </w:rPr>
              <w:t>MVP</w:t>
            </w:r>
          </w:p>
        </w:tc>
      </w:tr>
      <w:tr w:rsidR="00DC26F5" w14:paraId="6528101F" w14:textId="77777777">
        <w:trPr>
          <w:cantSplit/>
          <w:jc w:val="center"/>
        </w:trPr>
        <w:tc>
          <w:tcPr>
            <w:tcW w:w="737" w:type="dxa"/>
            <w:shd w:val="clear" w:color="auto" w:fill="F3F6FA"/>
            <w:tcMar>
              <w:top w:w="90" w:type="dxa"/>
              <w:left w:w="110" w:type="dxa"/>
              <w:bottom w:w="90" w:type="dxa"/>
              <w:right w:w="110" w:type="dxa"/>
            </w:tcMar>
            <w:vAlign w:val="center"/>
          </w:tcPr>
          <w:p w14:paraId="7623DA8B" w14:textId="77777777" w:rsidR="00DC26F5" w:rsidRDefault="00466440">
            <w:pPr>
              <w:spacing w:after="0" w:line="240" w:lineRule="auto"/>
              <w:jc w:val="center"/>
            </w:pPr>
            <w:r>
              <w:rPr>
                <w:sz w:val="15"/>
              </w:rPr>
              <w:t>FR06</w:t>
            </w:r>
          </w:p>
        </w:tc>
        <w:tc>
          <w:tcPr>
            <w:tcW w:w="1814" w:type="dxa"/>
            <w:shd w:val="clear" w:color="auto" w:fill="F3F6FA"/>
            <w:tcMar>
              <w:top w:w="90" w:type="dxa"/>
              <w:left w:w="110" w:type="dxa"/>
              <w:bottom w:w="90" w:type="dxa"/>
              <w:right w:w="110" w:type="dxa"/>
            </w:tcMar>
            <w:vAlign w:val="center"/>
          </w:tcPr>
          <w:p w14:paraId="5883F7A3" w14:textId="77777777" w:rsidR="00DC26F5" w:rsidRDefault="00466440">
            <w:pPr>
              <w:spacing w:after="0" w:line="240" w:lineRule="auto"/>
            </w:pPr>
            <w:r>
              <w:rPr>
                <w:sz w:val="15"/>
              </w:rPr>
              <w:t>T</w:t>
            </w:r>
            <w:r>
              <w:rPr>
                <w:sz w:val="15"/>
              </w:rPr>
              <w:t>ạ</w:t>
            </w:r>
            <w:r>
              <w:rPr>
                <w:sz w:val="15"/>
              </w:rPr>
              <w:t>o summary</w:t>
            </w:r>
          </w:p>
        </w:tc>
        <w:tc>
          <w:tcPr>
            <w:tcW w:w="4875" w:type="dxa"/>
            <w:shd w:val="clear" w:color="auto" w:fill="F3F6FA"/>
            <w:tcMar>
              <w:top w:w="90" w:type="dxa"/>
              <w:left w:w="110" w:type="dxa"/>
              <w:bottom w:w="90" w:type="dxa"/>
              <w:right w:w="110" w:type="dxa"/>
            </w:tcMar>
            <w:vAlign w:val="center"/>
          </w:tcPr>
          <w:p w14:paraId="59C00CD8" w14:textId="77777777" w:rsidR="00DC26F5" w:rsidRDefault="00466440">
            <w:pPr>
              <w:spacing w:after="0" w:line="240" w:lineRule="auto"/>
            </w:pPr>
            <w:r>
              <w:rPr>
                <w:sz w:val="15"/>
              </w:rPr>
              <w:t>Sinh tóm t</w:t>
            </w:r>
            <w:r>
              <w:rPr>
                <w:sz w:val="15"/>
              </w:rPr>
              <w:t>ắ</w:t>
            </w:r>
            <w:r>
              <w:rPr>
                <w:sz w:val="15"/>
              </w:rPr>
              <w:t>t bám sát transcript</w:t>
            </w:r>
          </w:p>
        </w:tc>
        <w:tc>
          <w:tcPr>
            <w:tcW w:w="1417" w:type="dxa"/>
            <w:shd w:val="clear" w:color="auto" w:fill="F3F6FA"/>
            <w:tcMar>
              <w:top w:w="90" w:type="dxa"/>
              <w:left w:w="110" w:type="dxa"/>
              <w:bottom w:w="90" w:type="dxa"/>
              <w:right w:w="110" w:type="dxa"/>
            </w:tcMar>
            <w:vAlign w:val="center"/>
          </w:tcPr>
          <w:p w14:paraId="37B99223" w14:textId="77777777" w:rsidR="00DC26F5" w:rsidRDefault="00466440">
            <w:pPr>
              <w:spacing w:after="0" w:line="240" w:lineRule="auto"/>
            </w:pPr>
            <w:r>
              <w:rPr>
                <w:sz w:val="15"/>
              </w:rPr>
              <w:t>MVP</w:t>
            </w:r>
          </w:p>
        </w:tc>
      </w:tr>
      <w:tr w:rsidR="00DC26F5" w14:paraId="7529AF38" w14:textId="77777777">
        <w:trPr>
          <w:cantSplit/>
          <w:jc w:val="center"/>
        </w:trPr>
        <w:tc>
          <w:tcPr>
            <w:tcW w:w="737" w:type="dxa"/>
            <w:tcMar>
              <w:top w:w="90" w:type="dxa"/>
              <w:left w:w="110" w:type="dxa"/>
              <w:bottom w:w="90" w:type="dxa"/>
              <w:right w:w="110" w:type="dxa"/>
            </w:tcMar>
            <w:vAlign w:val="center"/>
          </w:tcPr>
          <w:p w14:paraId="4CFF5312" w14:textId="77777777" w:rsidR="00DC26F5" w:rsidRDefault="00466440">
            <w:pPr>
              <w:spacing w:after="0" w:line="240" w:lineRule="auto"/>
              <w:jc w:val="center"/>
            </w:pPr>
            <w:r>
              <w:rPr>
                <w:sz w:val="15"/>
              </w:rPr>
              <w:t>FR07</w:t>
            </w:r>
          </w:p>
        </w:tc>
        <w:tc>
          <w:tcPr>
            <w:tcW w:w="1814" w:type="dxa"/>
            <w:tcMar>
              <w:top w:w="90" w:type="dxa"/>
              <w:left w:w="110" w:type="dxa"/>
              <w:bottom w:w="90" w:type="dxa"/>
              <w:right w:w="110" w:type="dxa"/>
            </w:tcMar>
            <w:vAlign w:val="center"/>
          </w:tcPr>
          <w:p w14:paraId="7A22C342" w14:textId="77777777" w:rsidR="00DC26F5" w:rsidRDefault="00466440">
            <w:pPr>
              <w:spacing w:after="0" w:line="240" w:lineRule="auto"/>
            </w:pPr>
            <w:r>
              <w:rPr>
                <w:sz w:val="15"/>
              </w:rPr>
              <w:t>T</w:t>
            </w:r>
            <w:r>
              <w:rPr>
                <w:sz w:val="15"/>
              </w:rPr>
              <w:t>ạ</w:t>
            </w:r>
            <w:r>
              <w:rPr>
                <w:sz w:val="15"/>
              </w:rPr>
              <w:t>o chapter</w:t>
            </w:r>
          </w:p>
        </w:tc>
        <w:tc>
          <w:tcPr>
            <w:tcW w:w="4875" w:type="dxa"/>
            <w:tcMar>
              <w:top w:w="90" w:type="dxa"/>
              <w:left w:w="110" w:type="dxa"/>
              <w:bottom w:w="90" w:type="dxa"/>
              <w:right w:w="110" w:type="dxa"/>
            </w:tcMar>
            <w:vAlign w:val="center"/>
          </w:tcPr>
          <w:p w14:paraId="22A9C67F" w14:textId="77777777" w:rsidR="00DC26F5" w:rsidRDefault="00466440">
            <w:pPr>
              <w:spacing w:after="0" w:line="240" w:lineRule="auto"/>
            </w:pPr>
            <w:r>
              <w:rPr>
                <w:sz w:val="15"/>
              </w:rPr>
              <w:t>Sinh chapter theo th</w:t>
            </w:r>
            <w:r>
              <w:rPr>
                <w:sz w:val="15"/>
              </w:rPr>
              <w:t>ứ</w:t>
            </w:r>
            <w:r>
              <w:rPr>
                <w:sz w:val="15"/>
              </w:rPr>
              <w:t xml:space="preserve"> t</w:t>
            </w:r>
            <w:r>
              <w:rPr>
                <w:sz w:val="15"/>
              </w:rPr>
              <w:t>ự</w:t>
            </w:r>
            <w:r>
              <w:rPr>
                <w:sz w:val="15"/>
              </w:rPr>
              <w:t xml:space="preserve"> và kèm timestamp</w:t>
            </w:r>
          </w:p>
        </w:tc>
        <w:tc>
          <w:tcPr>
            <w:tcW w:w="1417" w:type="dxa"/>
            <w:tcMar>
              <w:top w:w="90" w:type="dxa"/>
              <w:left w:w="110" w:type="dxa"/>
              <w:bottom w:w="90" w:type="dxa"/>
              <w:right w:w="110" w:type="dxa"/>
            </w:tcMar>
            <w:vAlign w:val="center"/>
          </w:tcPr>
          <w:p w14:paraId="6630B201" w14:textId="77777777" w:rsidR="00DC26F5" w:rsidRDefault="00466440">
            <w:pPr>
              <w:spacing w:after="0" w:line="240" w:lineRule="auto"/>
            </w:pPr>
            <w:r>
              <w:rPr>
                <w:sz w:val="15"/>
              </w:rPr>
              <w:t>MVP</w:t>
            </w:r>
          </w:p>
        </w:tc>
      </w:tr>
      <w:tr w:rsidR="00DC26F5" w14:paraId="47548A14" w14:textId="77777777">
        <w:trPr>
          <w:cantSplit/>
          <w:jc w:val="center"/>
        </w:trPr>
        <w:tc>
          <w:tcPr>
            <w:tcW w:w="737" w:type="dxa"/>
            <w:shd w:val="clear" w:color="auto" w:fill="F3F6FA"/>
            <w:tcMar>
              <w:top w:w="90" w:type="dxa"/>
              <w:left w:w="110" w:type="dxa"/>
              <w:bottom w:w="90" w:type="dxa"/>
              <w:right w:w="110" w:type="dxa"/>
            </w:tcMar>
            <w:vAlign w:val="center"/>
          </w:tcPr>
          <w:p w14:paraId="5B33F5E5" w14:textId="77777777" w:rsidR="00DC26F5" w:rsidRDefault="00466440">
            <w:pPr>
              <w:spacing w:after="0" w:line="240" w:lineRule="auto"/>
              <w:jc w:val="center"/>
            </w:pPr>
            <w:r>
              <w:rPr>
                <w:sz w:val="15"/>
              </w:rPr>
              <w:t>FR08</w:t>
            </w:r>
          </w:p>
        </w:tc>
        <w:tc>
          <w:tcPr>
            <w:tcW w:w="1814" w:type="dxa"/>
            <w:shd w:val="clear" w:color="auto" w:fill="F3F6FA"/>
            <w:tcMar>
              <w:top w:w="90" w:type="dxa"/>
              <w:left w:w="110" w:type="dxa"/>
              <w:bottom w:w="90" w:type="dxa"/>
              <w:right w:w="110" w:type="dxa"/>
            </w:tcMar>
            <w:vAlign w:val="center"/>
          </w:tcPr>
          <w:p w14:paraId="736D4A73" w14:textId="77777777" w:rsidR="00DC26F5" w:rsidRDefault="00466440">
            <w:pPr>
              <w:spacing w:after="0" w:line="240" w:lineRule="auto"/>
            </w:pPr>
            <w:r>
              <w:rPr>
                <w:sz w:val="15"/>
              </w:rPr>
              <w:t>Nh</w:t>
            </w:r>
            <w:r>
              <w:rPr>
                <w:sz w:val="15"/>
              </w:rPr>
              <w:t>ậ</w:t>
            </w:r>
            <w:r>
              <w:rPr>
                <w:sz w:val="15"/>
              </w:rPr>
              <w:t>n di</w:t>
            </w:r>
            <w:r>
              <w:rPr>
                <w:sz w:val="15"/>
              </w:rPr>
              <w:t>ệ</w:t>
            </w:r>
            <w:r>
              <w:rPr>
                <w:sz w:val="15"/>
              </w:rPr>
              <w:t>n concept</w:t>
            </w:r>
          </w:p>
        </w:tc>
        <w:tc>
          <w:tcPr>
            <w:tcW w:w="4875" w:type="dxa"/>
            <w:shd w:val="clear" w:color="auto" w:fill="F3F6FA"/>
            <w:tcMar>
              <w:top w:w="90" w:type="dxa"/>
              <w:left w:w="110" w:type="dxa"/>
              <w:bottom w:w="90" w:type="dxa"/>
              <w:right w:w="110" w:type="dxa"/>
            </w:tcMar>
            <w:vAlign w:val="center"/>
          </w:tcPr>
          <w:p w14:paraId="42CE0C12" w14:textId="77777777" w:rsidR="00DC26F5" w:rsidRDefault="00466440">
            <w:pPr>
              <w:spacing w:after="0" w:line="240" w:lineRule="auto"/>
            </w:pPr>
            <w:r>
              <w:rPr>
                <w:sz w:val="15"/>
              </w:rPr>
              <w:t>T</w:t>
            </w:r>
            <w:r>
              <w:rPr>
                <w:sz w:val="15"/>
              </w:rPr>
              <w:t>ạ</w:t>
            </w:r>
            <w:r>
              <w:rPr>
                <w:sz w:val="15"/>
              </w:rPr>
              <w:t>o danh sách khái ni</w:t>
            </w:r>
            <w:r>
              <w:rPr>
                <w:sz w:val="15"/>
              </w:rPr>
              <w:t>ệ</w:t>
            </w:r>
            <w:r>
              <w:rPr>
                <w:sz w:val="15"/>
              </w:rPr>
              <w:t>m và timestamp ngu</w:t>
            </w:r>
            <w:r>
              <w:rPr>
                <w:sz w:val="15"/>
              </w:rPr>
              <w:t>ồ</w:t>
            </w:r>
            <w:r>
              <w:rPr>
                <w:sz w:val="15"/>
              </w:rPr>
              <w:t>n</w:t>
            </w:r>
          </w:p>
        </w:tc>
        <w:tc>
          <w:tcPr>
            <w:tcW w:w="1417" w:type="dxa"/>
            <w:shd w:val="clear" w:color="auto" w:fill="F3F6FA"/>
            <w:tcMar>
              <w:top w:w="90" w:type="dxa"/>
              <w:left w:w="110" w:type="dxa"/>
              <w:bottom w:w="90" w:type="dxa"/>
              <w:right w:w="110" w:type="dxa"/>
            </w:tcMar>
            <w:vAlign w:val="center"/>
          </w:tcPr>
          <w:p w14:paraId="75B1F6C3" w14:textId="77777777" w:rsidR="00DC26F5" w:rsidRDefault="00466440">
            <w:pPr>
              <w:spacing w:after="0" w:line="240" w:lineRule="auto"/>
            </w:pPr>
            <w:r>
              <w:rPr>
                <w:sz w:val="15"/>
              </w:rPr>
              <w:t>Sau MVP</w:t>
            </w:r>
          </w:p>
        </w:tc>
      </w:tr>
      <w:tr w:rsidR="00DC26F5" w14:paraId="1A38561D" w14:textId="77777777">
        <w:trPr>
          <w:cantSplit/>
          <w:jc w:val="center"/>
        </w:trPr>
        <w:tc>
          <w:tcPr>
            <w:tcW w:w="737" w:type="dxa"/>
            <w:tcMar>
              <w:top w:w="90" w:type="dxa"/>
              <w:left w:w="110" w:type="dxa"/>
              <w:bottom w:w="90" w:type="dxa"/>
              <w:right w:w="110" w:type="dxa"/>
            </w:tcMar>
            <w:vAlign w:val="center"/>
          </w:tcPr>
          <w:p w14:paraId="11420932" w14:textId="77777777" w:rsidR="00DC26F5" w:rsidRDefault="00466440">
            <w:pPr>
              <w:spacing w:after="0" w:line="240" w:lineRule="auto"/>
              <w:jc w:val="center"/>
            </w:pPr>
            <w:r>
              <w:rPr>
                <w:sz w:val="15"/>
              </w:rPr>
              <w:t>FR09</w:t>
            </w:r>
          </w:p>
        </w:tc>
        <w:tc>
          <w:tcPr>
            <w:tcW w:w="1814" w:type="dxa"/>
            <w:tcMar>
              <w:top w:w="90" w:type="dxa"/>
              <w:left w:w="110" w:type="dxa"/>
              <w:bottom w:w="90" w:type="dxa"/>
              <w:right w:w="110" w:type="dxa"/>
            </w:tcMar>
            <w:vAlign w:val="center"/>
          </w:tcPr>
          <w:p w14:paraId="2D67742B" w14:textId="77777777" w:rsidR="00DC26F5" w:rsidRDefault="00466440">
            <w:pPr>
              <w:spacing w:after="0" w:line="240" w:lineRule="auto"/>
            </w:pPr>
            <w:r>
              <w:rPr>
                <w:sz w:val="15"/>
              </w:rPr>
              <w:t>Tìm ki</w:t>
            </w:r>
            <w:r>
              <w:rPr>
                <w:sz w:val="15"/>
              </w:rPr>
              <w:t>ế</w:t>
            </w:r>
            <w:r>
              <w:rPr>
                <w:sz w:val="15"/>
              </w:rPr>
              <w:t>m</w:t>
            </w:r>
          </w:p>
        </w:tc>
        <w:tc>
          <w:tcPr>
            <w:tcW w:w="4875" w:type="dxa"/>
            <w:tcMar>
              <w:top w:w="90" w:type="dxa"/>
              <w:left w:w="110" w:type="dxa"/>
              <w:bottom w:w="90" w:type="dxa"/>
              <w:right w:w="110" w:type="dxa"/>
            </w:tcMar>
            <w:vAlign w:val="center"/>
          </w:tcPr>
          <w:p w14:paraId="74E06784" w14:textId="77777777" w:rsidR="00DC26F5" w:rsidRDefault="00466440">
            <w:pPr>
              <w:spacing w:after="0" w:line="240" w:lineRule="auto"/>
            </w:pPr>
            <w:r>
              <w:rPr>
                <w:sz w:val="15"/>
              </w:rPr>
              <w:t>Tìm ki</w:t>
            </w:r>
            <w:r>
              <w:rPr>
                <w:sz w:val="15"/>
              </w:rPr>
              <w:t>ế</w:t>
            </w:r>
            <w:r>
              <w:rPr>
                <w:sz w:val="15"/>
              </w:rPr>
              <w:t>m t</w:t>
            </w:r>
            <w:r>
              <w:rPr>
                <w:sz w:val="15"/>
              </w:rPr>
              <w:t>ừ</w:t>
            </w:r>
            <w:r>
              <w:rPr>
                <w:sz w:val="15"/>
              </w:rPr>
              <w:t xml:space="preserve"> khóa và ng</w:t>
            </w:r>
            <w:r>
              <w:rPr>
                <w:sz w:val="15"/>
              </w:rPr>
              <w:t>ữ</w:t>
            </w:r>
            <w:r>
              <w:rPr>
                <w:sz w:val="15"/>
              </w:rPr>
              <w:t xml:space="preserve"> nghĩa trong transcript</w:t>
            </w:r>
          </w:p>
        </w:tc>
        <w:tc>
          <w:tcPr>
            <w:tcW w:w="1417" w:type="dxa"/>
            <w:tcMar>
              <w:top w:w="90" w:type="dxa"/>
              <w:left w:w="110" w:type="dxa"/>
              <w:bottom w:w="90" w:type="dxa"/>
              <w:right w:w="110" w:type="dxa"/>
            </w:tcMar>
            <w:vAlign w:val="center"/>
          </w:tcPr>
          <w:p w14:paraId="5FF0213F" w14:textId="77777777" w:rsidR="00DC26F5" w:rsidRDefault="00466440">
            <w:pPr>
              <w:spacing w:after="0" w:line="240" w:lineRule="auto"/>
            </w:pPr>
            <w:r>
              <w:rPr>
                <w:sz w:val="15"/>
              </w:rPr>
              <w:t>MVP</w:t>
            </w:r>
          </w:p>
        </w:tc>
      </w:tr>
      <w:tr w:rsidR="00DC26F5" w14:paraId="2D878C21" w14:textId="77777777">
        <w:trPr>
          <w:cantSplit/>
          <w:jc w:val="center"/>
        </w:trPr>
        <w:tc>
          <w:tcPr>
            <w:tcW w:w="737" w:type="dxa"/>
            <w:shd w:val="clear" w:color="auto" w:fill="F3F6FA"/>
            <w:tcMar>
              <w:top w:w="90" w:type="dxa"/>
              <w:left w:w="110" w:type="dxa"/>
              <w:bottom w:w="90" w:type="dxa"/>
              <w:right w:w="110" w:type="dxa"/>
            </w:tcMar>
            <w:vAlign w:val="center"/>
          </w:tcPr>
          <w:p w14:paraId="7E4C6368" w14:textId="77777777" w:rsidR="00DC26F5" w:rsidRDefault="00466440">
            <w:pPr>
              <w:spacing w:after="0" w:line="240" w:lineRule="auto"/>
              <w:jc w:val="center"/>
            </w:pPr>
            <w:r>
              <w:rPr>
                <w:sz w:val="15"/>
              </w:rPr>
              <w:t>FR10</w:t>
            </w:r>
          </w:p>
        </w:tc>
        <w:tc>
          <w:tcPr>
            <w:tcW w:w="1814" w:type="dxa"/>
            <w:shd w:val="clear" w:color="auto" w:fill="F3F6FA"/>
            <w:tcMar>
              <w:top w:w="90" w:type="dxa"/>
              <w:left w:w="110" w:type="dxa"/>
              <w:bottom w:w="90" w:type="dxa"/>
              <w:right w:w="110" w:type="dxa"/>
            </w:tcMar>
            <w:vAlign w:val="center"/>
          </w:tcPr>
          <w:p w14:paraId="538E9AEB" w14:textId="77777777" w:rsidR="00DC26F5" w:rsidRDefault="00466440">
            <w:pPr>
              <w:spacing w:after="0" w:line="240" w:lineRule="auto"/>
            </w:pPr>
            <w:r>
              <w:rPr>
                <w:sz w:val="15"/>
              </w:rPr>
              <w:t>Ask Video</w:t>
            </w:r>
          </w:p>
        </w:tc>
        <w:tc>
          <w:tcPr>
            <w:tcW w:w="4875" w:type="dxa"/>
            <w:shd w:val="clear" w:color="auto" w:fill="F3F6FA"/>
            <w:tcMar>
              <w:top w:w="90" w:type="dxa"/>
              <w:left w:w="110" w:type="dxa"/>
              <w:bottom w:w="90" w:type="dxa"/>
              <w:right w:w="110" w:type="dxa"/>
            </w:tcMar>
            <w:vAlign w:val="center"/>
          </w:tcPr>
          <w:p w14:paraId="20DA193E" w14:textId="77777777" w:rsidR="00DC26F5" w:rsidRDefault="00466440">
            <w:pPr>
              <w:spacing w:after="0" w:line="240" w:lineRule="auto"/>
            </w:pPr>
            <w:r>
              <w:rPr>
                <w:sz w:val="15"/>
              </w:rPr>
              <w:t>Tr</w:t>
            </w:r>
            <w:r>
              <w:rPr>
                <w:sz w:val="15"/>
              </w:rPr>
              <w:t>ả</w:t>
            </w:r>
            <w:r>
              <w:rPr>
                <w:sz w:val="15"/>
              </w:rPr>
              <w:t xml:space="preserve"> l</w:t>
            </w:r>
            <w:r>
              <w:rPr>
                <w:sz w:val="15"/>
              </w:rPr>
              <w:t>ờ</w:t>
            </w:r>
            <w:r>
              <w:rPr>
                <w:sz w:val="15"/>
              </w:rPr>
              <w:t>i d</w:t>
            </w:r>
            <w:r>
              <w:rPr>
                <w:sz w:val="15"/>
              </w:rPr>
              <w:t>ự</w:t>
            </w:r>
            <w:r>
              <w:rPr>
                <w:sz w:val="15"/>
              </w:rPr>
              <w:t>a trên context truy xu</w:t>
            </w:r>
            <w:r>
              <w:rPr>
                <w:sz w:val="15"/>
              </w:rPr>
              <w:t>ấ</w:t>
            </w:r>
            <w:r>
              <w:rPr>
                <w:sz w:val="15"/>
              </w:rPr>
              <w:t>t và kèm citation</w:t>
            </w:r>
          </w:p>
        </w:tc>
        <w:tc>
          <w:tcPr>
            <w:tcW w:w="1417" w:type="dxa"/>
            <w:shd w:val="clear" w:color="auto" w:fill="F3F6FA"/>
            <w:tcMar>
              <w:top w:w="90" w:type="dxa"/>
              <w:left w:w="110" w:type="dxa"/>
              <w:bottom w:w="90" w:type="dxa"/>
              <w:right w:w="110" w:type="dxa"/>
            </w:tcMar>
            <w:vAlign w:val="center"/>
          </w:tcPr>
          <w:p w14:paraId="6A071A44" w14:textId="77777777" w:rsidR="00DC26F5" w:rsidRDefault="00466440">
            <w:pPr>
              <w:spacing w:after="0" w:line="240" w:lineRule="auto"/>
            </w:pPr>
            <w:r>
              <w:rPr>
                <w:sz w:val="15"/>
              </w:rPr>
              <w:t>MVP</w:t>
            </w:r>
          </w:p>
        </w:tc>
      </w:tr>
      <w:tr w:rsidR="00DC26F5" w14:paraId="47D0B24D" w14:textId="77777777">
        <w:trPr>
          <w:cantSplit/>
          <w:jc w:val="center"/>
        </w:trPr>
        <w:tc>
          <w:tcPr>
            <w:tcW w:w="737" w:type="dxa"/>
            <w:tcMar>
              <w:top w:w="90" w:type="dxa"/>
              <w:left w:w="110" w:type="dxa"/>
              <w:bottom w:w="90" w:type="dxa"/>
              <w:right w:w="110" w:type="dxa"/>
            </w:tcMar>
            <w:vAlign w:val="center"/>
          </w:tcPr>
          <w:p w14:paraId="44179745" w14:textId="77777777" w:rsidR="00DC26F5" w:rsidRDefault="00466440">
            <w:pPr>
              <w:spacing w:after="0" w:line="240" w:lineRule="auto"/>
              <w:jc w:val="center"/>
            </w:pPr>
            <w:r>
              <w:rPr>
                <w:sz w:val="15"/>
              </w:rPr>
              <w:t>FR11</w:t>
            </w:r>
          </w:p>
        </w:tc>
        <w:tc>
          <w:tcPr>
            <w:tcW w:w="1814" w:type="dxa"/>
            <w:tcMar>
              <w:top w:w="90" w:type="dxa"/>
              <w:left w:w="110" w:type="dxa"/>
              <w:bottom w:w="90" w:type="dxa"/>
              <w:right w:w="110" w:type="dxa"/>
            </w:tcMar>
            <w:vAlign w:val="center"/>
          </w:tcPr>
          <w:p w14:paraId="5812FE44" w14:textId="77777777" w:rsidR="00DC26F5" w:rsidRDefault="00466440">
            <w:pPr>
              <w:spacing w:after="0" w:line="240" w:lineRule="auto"/>
            </w:pPr>
            <w:r>
              <w:rPr>
                <w:sz w:val="15"/>
              </w:rPr>
              <w:t>Bookmark</w:t>
            </w:r>
          </w:p>
        </w:tc>
        <w:tc>
          <w:tcPr>
            <w:tcW w:w="4875" w:type="dxa"/>
            <w:tcMar>
              <w:top w:w="90" w:type="dxa"/>
              <w:left w:w="110" w:type="dxa"/>
              <w:bottom w:w="90" w:type="dxa"/>
              <w:right w:w="110" w:type="dxa"/>
            </w:tcMar>
            <w:vAlign w:val="center"/>
          </w:tcPr>
          <w:p w14:paraId="6BB16C7D" w14:textId="77777777" w:rsidR="00DC26F5" w:rsidRDefault="00466440">
            <w:pPr>
              <w:spacing w:after="0" w:line="240" w:lineRule="auto"/>
            </w:pPr>
            <w:r>
              <w:rPr>
                <w:sz w:val="15"/>
              </w:rPr>
              <w:t>Lưu đo</w:t>
            </w:r>
            <w:r>
              <w:rPr>
                <w:sz w:val="15"/>
              </w:rPr>
              <w:t>ạ</w:t>
            </w:r>
            <w:r>
              <w:rPr>
                <w:sz w:val="15"/>
              </w:rPr>
              <w:t>n quan tr</w:t>
            </w:r>
            <w:r>
              <w:rPr>
                <w:sz w:val="15"/>
              </w:rPr>
              <w:t>ọ</w:t>
            </w:r>
            <w:r>
              <w:rPr>
                <w:sz w:val="15"/>
              </w:rPr>
              <w:t>ng t</w:t>
            </w:r>
            <w:r>
              <w:rPr>
                <w:sz w:val="15"/>
              </w:rPr>
              <w:t>ạ</w:t>
            </w:r>
            <w:r>
              <w:rPr>
                <w:sz w:val="15"/>
              </w:rPr>
              <w:t>i timestamp hi</w:t>
            </w:r>
            <w:r>
              <w:rPr>
                <w:sz w:val="15"/>
              </w:rPr>
              <w:t>ệ</w:t>
            </w:r>
            <w:r>
              <w:rPr>
                <w:sz w:val="15"/>
              </w:rPr>
              <w:t>n t</w:t>
            </w:r>
            <w:r>
              <w:rPr>
                <w:sz w:val="15"/>
              </w:rPr>
              <w:t>ạ</w:t>
            </w:r>
            <w:r>
              <w:rPr>
                <w:sz w:val="15"/>
              </w:rPr>
              <w:t>i</w:t>
            </w:r>
          </w:p>
        </w:tc>
        <w:tc>
          <w:tcPr>
            <w:tcW w:w="1417" w:type="dxa"/>
            <w:tcMar>
              <w:top w:w="90" w:type="dxa"/>
              <w:left w:w="110" w:type="dxa"/>
              <w:bottom w:w="90" w:type="dxa"/>
              <w:right w:w="110" w:type="dxa"/>
            </w:tcMar>
            <w:vAlign w:val="center"/>
          </w:tcPr>
          <w:p w14:paraId="109BE5EF" w14:textId="77777777" w:rsidR="00DC26F5" w:rsidRDefault="00466440">
            <w:pPr>
              <w:spacing w:after="0" w:line="240" w:lineRule="auto"/>
            </w:pPr>
            <w:r>
              <w:rPr>
                <w:sz w:val="15"/>
              </w:rPr>
              <w:t>MVP</w:t>
            </w:r>
          </w:p>
        </w:tc>
      </w:tr>
      <w:tr w:rsidR="00DC26F5" w14:paraId="1613E509" w14:textId="77777777">
        <w:trPr>
          <w:cantSplit/>
          <w:jc w:val="center"/>
        </w:trPr>
        <w:tc>
          <w:tcPr>
            <w:tcW w:w="737" w:type="dxa"/>
            <w:shd w:val="clear" w:color="auto" w:fill="F3F6FA"/>
            <w:tcMar>
              <w:top w:w="90" w:type="dxa"/>
              <w:left w:w="110" w:type="dxa"/>
              <w:bottom w:w="90" w:type="dxa"/>
              <w:right w:w="110" w:type="dxa"/>
            </w:tcMar>
            <w:vAlign w:val="center"/>
          </w:tcPr>
          <w:p w14:paraId="2C5521D2" w14:textId="77777777" w:rsidR="00DC26F5" w:rsidRDefault="00466440">
            <w:pPr>
              <w:spacing w:after="0" w:line="240" w:lineRule="auto"/>
              <w:jc w:val="center"/>
            </w:pPr>
            <w:r>
              <w:rPr>
                <w:sz w:val="15"/>
              </w:rPr>
              <w:t>FR12</w:t>
            </w:r>
          </w:p>
        </w:tc>
        <w:tc>
          <w:tcPr>
            <w:tcW w:w="1814" w:type="dxa"/>
            <w:shd w:val="clear" w:color="auto" w:fill="F3F6FA"/>
            <w:tcMar>
              <w:top w:w="90" w:type="dxa"/>
              <w:left w:w="110" w:type="dxa"/>
              <w:bottom w:w="90" w:type="dxa"/>
              <w:right w:w="110" w:type="dxa"/>
            </w:tcMar>
            <w:vAlign w:val="center"/>
          </w:tcPr>
          <w:p w14:paraId="58FF33B4" w14:textId="77777777" w:rsidR="00DC26F5" w:rsidRDefault="00466440">
            <w:pPr>
              <w:spacing w:after="0" w:line="240" w:lineRule="auto"/>
            </w:pPr>
            <w:r>
              <w:rPr>
                <w:sz w:val="15"/>
              </w:rPr>
              <w:t>Notes</w:t>
            </w:r>
          </w:p>
        </w:tc>
        <w:tc>
          <w:tcPr>
            <w:tcW w:w="4875" w:type="dxa"/>
            <w:shd w:val="clear" w:color="auto" w:fill="F3F6FA"/>
            <w:tcMar>
              <w:top w:w="90" w:type="dxa"/>
              <w:left w:w="110" w:type="dxa"/>
              <w:bottom w:w="90" w:type="dxa"/>
              <w:right w:w="110" w:type="dxa"/>
            </w:tcMar>
            <w:vAlign w:val="center"/>
          </w:tcPr>
          <w:p w14:paraId="516F65FE" w14:textId="77777777" w:rsidR="00DC26F5" w:rsidRDefault="00466440">
            <w:pPr>
              <w:spacing w:after="0" w:line="240" w:lineRule="auto"/>
            </w:pPr>
            <w:r>
              <w:rPr>
                <w:sz w:val="15"/>
              </w:rPr>
              <w:t>T</w:t>
            </w:r>
            <w:r>
              <w:rPr>
                <w:sz w:val="15"/>
              </w:rPr>
              <w:t>ạ</w:t>
            </w:r>
            <w:r>
              <w:rPr>
                <w:sz w:val="15"/>
              </w:rPr>
              <w:t>o, s</w:t>
            </w:r>
            <w:r>
              <w:rPr>
                <w:sz w:val="15"/>
              </w:rPr>
              <w:t>ử</w:t>
            </w:r>
            <w:r>
              <w:rPr>
                <w:sz w:val="15"/>
              </w:rPr>
              <w:t>a, xóa và xem ghi chú theo video</w:t>
            </w:r>
          </w:p>
        </w:tc>
        <w:tc>
          <w:tcPr>
            <w:tcW w:w="1417" w:type="dxa"/>
            <w:shd w:val="clear" w:color="auto" w:fill="F3F6FA"/>
            <w:tcMar>
              <w:top w:w="90" w:type="dxa"/>
              <w:left w:w="110" w:type="dxa"/>
              <w:bottom w:w="90" w:type="dxa"/>
              <w:right w:w="110" w:type="dxa"/>
            </w:tcMar>
            <w:vAlign w:val="center"/>
          </w:tcPr>
          <w:p w14:paraId="39A8A6CD" w14:textId="77777777" w:rsidR="00DC26F5" w:rsidRDefault="00466440">
            <w:pPr>
              <w:spacing w:after="0" w:line="240" w:lineRule="auto"/>
            </w:pPr>
            <w:r>
              <w:rPr>
                <w:sz w:val="15"/>
              </w:rPr>
              <w:t>Sau MVP</w:t>
            </w:r>
          </w:p>
        </w:tc>
      </w:tr>
      <w:tr w:rsidR="00DC26F5" w14:paraId="7E07D62B" w14:textId="77777777">
        <w:trPr>
          <w:cantSplit/>
          <w:jc w:val="center"/>
        </w:trPr>
        <w:tc>
          <w:tcPr>
            <w:tcW w:w="737" w:type="dxa"/>
            <w:tcMar>
              <w:top w:w="90" w:type="dxa"/>
              <w:left w:w="110" w:type="dxa"/>
              <w:bottom w:w="90" w:type="dxa"/>
              <w:right w:w="110" w:type="dxa"/>
            </w:tcMar>
            <w:vAlign w:val="center"/>
          </w:tcPr>
          <w:p w14:paraId="14464697" w14:textId="77777777" w:rsidR="00DC26F5" w:rsidRDefault="00466440">
            <w:pPr>
              <w:spacing w:after="0" w:line="240" w:lineRule="auto"/>
              <w:jc w:val="center"/>
            </w:pPr>
            <w:r>
              <w:rPr>
                <w:sz w:val="15"/>
              </w:rPr>
              <w:t>FR13</w:t>
            </w:r>
          </w:p>
        </w:tc>
        <w:tc>
          <w:tcPr>
            <w:tcW w:w="1814" w:type="dxa"/>
            <w:tcMar>
              <w:top w:w="90" w:type="dxa"/>
              <w:left w:w="110" w:type="dxa"/>
              <w:bottom w:w="90" w:type="dxa"/>
              <w:right w:w="110" w:type="dxa"/>
            </w:tcMar>
            <w:vAlign w:val="center"/>
          </w:tcPr>
          <w:p w14:paraId="670ECACC" w14:textId="77777777" w:rsidR="00DC26F5" w:rsidRDefault="00466440">
            <w:pPr>
              <w:spacing w:after="0" w:line="240" w:lineRule="auto"/>
            </w:pPr>
            <w:r>
              <w:rPr>
                <w:sz w:val="15"/>
              </w:rPr>
              <w:t>Quiz</w:t>
            </w:r>
          </w:p>
        </w:tc>
        <w:tc>
          <w:tcPr>
            <w:tcW w:w="4875" w:type="dxa"/>
            <w:tcMar>
              <w:top w:w="90" w:type="dxa"/>
              <w:left w:w="110" w:type="dxa"/>
              <w:bottom w:w="90" w:type="dxa"/>
              <w:right w:w="110" w:type="dxa"/>
            </w:tcMar>
            <w:vAlign w:val="center"/>
          </w:tcPr>
          <w:p w14:paraId="3D86D9F0" w14:textId="77777777" w:rsidR="00DC26F5" w:rsidRDefault="00466440">
            <w:pPr>
              <w:spacing w:after="0" w:line="240" w:lineRule="auto"/>
            </w:pPr>
            <w:r>
              <w:rPr>
                <w:sz w:val="15"/>
              </w:rPr>
              <w:t>Sinh câu h</w:t>
            </w:r>
            <w:r>
              <w:rPr>
                <w:sz w:val="15"/>
              </w:rPr>
              <w:t>ỏ</w:t>
            </w:r>
            <w:r>
              <w:rPr>
                <w:sz w:val="15"/>
              </w:rPr>
              <w:t>i, đáp án, gi</w:t>
            </w:r>
            <w:r>
              <w:rPr>
                <w:sz w:val="15"/>
              </w:rPr>
              <w:t>ả</w:t>
            </w:r>
            <w:r>
              <w:rPr>
                <w:sz w:val="15"/>
              </w:rPr>
              <w:t>i thích và timestamp</w:t>
            </w:r>
          </w:p>
        </w:tc>
        <w:tc>
          <w:tcPr>
            <w:tcW w:w="1417" w:type="dxa"/>
            <w:tcMar>
              <w:top w:w="90" w:type="dxa"/>
              <w:left w:w="110" w:type="dxa"/>
              <w:bottom w:w="90" w:type="dxa"/>
              <w:right w:w="110" w:type="dxa"/>
            </w:tcMar>
            <w:vAlign w:val="center"/>
          </w:tcPr>
          <w:p w14:paraId="7963A041" w14:textId="77777777" w:rsidR="00DC26F5" w:rsidRDefault="00466440">
            <w:pPr>
              <w:spacing w:after="0" w:line="240" w:lineRule="auto"/>
            </w:pPr>
            <w:r>
              <w:rPr>
                <w:sz w:val="15"/>
              </w:rPr>
              <w:t>Sau MVP</w:t>
            </w:r>
          </w:p>
        </w:tc>
      </w:tr>
      <w:tr w:rsidR="00DC26F5" w14:paraId="57C64A9B" w14:textId="77777777">
        <w:trPr>
          <w:cantSplit/>
          <w:jc w:val="center"/>
        </w:trPr>
        <w:tc>
          <w:tcPr>
            <w:tcW w:w="737" w:type="dxa"/>
            <w:shd w:val="clear" w:color="auto" w:fill="F3F6FA"/>
            <w:tcMar>
              <w:top w:w="90" w:type="dxa"/>
              <w:left w:w="110" w:type="dxa"/>
              <w:bottom w:w="90" w:type="dxa"/>
              <w:right w:w="110" w:type="dxa"/>
            </w:tcMar>
            <w:vAlign w:val="center"/>
          </w:tcPr>
          <w:p w14:paraId="0DB039DE" w14:textId="77777777" w:rsidR="00DC26F5" w:rsidRDefault="00466440">
            <w:pPr>
              <w:spacing w:after="0" w:line="240" w:lineRule="auto"/>
              <w:jc w:val="center"/>
            </w:pPr>
            <w:r>
              <w:rPr>
                <w:sz w:val="15"/>
              </w:rPr>
              <w:t>FR14</w:t>
            </w:r>
          </w:p>
        </w:tc>
        <w:tc>
          <w:tcPr>
            <w:tcW w:w="1814" w:type="dxa"/>
            <w:shd w:val="clear" w:color="auto" w:fill="F3F6FA"/>
            <w:tcMar>
              <w:top w:w="90" w:type="dxa"/>
              <w:left w:w="110" w:type="dxa"/>
              <w:bottom w:w="90" w:type="dxa"/>
              <w:right w:w="110" w:type="dxa"/>
            </w:tcMar>
            <w:vAlign w:val="center"/>
          </w:tcPr>
          <w:p w14:paraId="3CA8B212" w14:textId="77777777" w:rsidR="00DC26F5" w:rsidRDefault="00466440">
            <w:pPr>
              <w:spacing w:after="0" w:line="240" w:lineRule="auto"/>
            </w:pPr>
            <w:r>
              <w:rPr>
                <w:sz w:val="15"/>
              </w:rPr>
              <w:t>Flashcard</w:t>
            </w:r>
          </w:p>
        </w:tc>
        <w:tc>
          <w:tcPr>
            <w:tcW w:w="4875" w:type="dxa"/>
            <w:shd w:val="clear" w:color="auto" w:fill="F3F6FA"/>
            <w:tcMar>
              <w:top w:w="90" w:type="dxa"/>
              <w:left w:w="110" w:type="dxa"/>
              <w:bottom w:w="90" w:type="dxa"/>
              <w:right w:w="110" w:type="dxa"/>
            </w:tcMar>
            <w:vAlign w:val="center"/>
          </w:tcPr>
          <w:p w14:paraId="2EC42DC3" w14:textId="77777777" w:rsidR="00DC26F5" w:rsidRDefault="00466440">
            <w:pPr>
              <w:spacing w:after="0" w:line="240" w:lineRule="auto"/>
            </w:pPr>
            <w:r>
              <w:rPr>
                <w:sz w:val="15"/>
              </w:rPr>
              <w:t>Sinh và lưu th</w:t>
            </w:r>
            <w:r>
              <w:rPr>
                <w:sz w:val="15"/>
              </w:rPr>
              <w:t>ẻ</w:t>
            </w:r>
            <w:r>
              <w:rPr>
                <w:sz w:val="15"/>
              </w:rPr>
              <w:t xml:space="preserve"> h</w:t>
            </w:r>
            <w:r>
              <w:rPr>
                <w:sz w:val="15"/>
              </w:rPr>
              <w:t>ỏ</w:t>
            </w:r>
            <w:r>
              <w:rPr>
                <w:sz w:val="15"/>
              </w:rPr>
              <w:t>i đáp t</w:t>
            </w:r>
            <w:r>
              <w:rPr>
                <w:sz w:val="15"/>
              </w:rPr>
              <w:t>ừ</w:t>
            </w:r>
            <w:r>
              <w:rPr>
                <w:sz w:val="15"/>
              </w:rPr>
              <w:t xml:space="preserve"> transcript</w:t>
            </w:r>
          </w:p>
        </w:tc>
        <w:tc>
          <w:tcPr>
            <w:tcW w:w="1417" w:type="dxa"/>
            <w:shd w:val="clear" w:color="auto" w:fill="F3F6FA"/>
            <w:tcMar>
              <w:top w:w="90" w:type="dxa"/>
              <w:left w:w="110" w:type="dxa"/>
              <w:bottom w:w="90" w:type="dxa"/>
              <w:right w:w="110" w:type="dxa"/>
            </w:tcMar>
            <w:vAlign w:val="center"/>
          </w:tcPr>
          <w:p w14:paraId="371C67C9" w14:textId="77777777" w:rsidR="00DC26F5" w:rsidRDefault="00466440">
            <w:pPr>
              <w:spacing w:after="0" w:line="240" w:lineRule="auto"/>
            </w:pPr>
            <w:r>
              <w:rPr>
                <w:sz w:val="15"/>
              </w:rPr>
              <w:t>Sau MVP</w:t>
            </w:r>
          </w:p>
        </w:tc>
      </w:tr>
      <w:tr w:rsidR="00DC26F5" w14:paraId="3E45E435" w14:textId="77777777">
        <w:trPr>
          <w:cantSplit/>
          <w:jc w:val="center"/>
        </w:trPr>
        <w:tc>
          <w:tcPr>
            <w:tcW w:w="737" w:type="dxa"/>
            <w:tcMar>
              <w:top w:w="90" w:type="dxa"/>
              <w:left w:w="110" w:type="dxa"/>
              <w:bottom w:w="90" w:type="dxa"/>
              <w:right w:w="110" w:type="dxa"/>
            </w:tcMar>
            <w:vAlign w:val="center"/>
          </w:tcPr>
          <w:p w14:paraId="6D290C2D" w14:textId="77777777" w:rsidR="00DC26F5" w:rsidRDefault="00466440">
            <w:pPr>
              <w:spacing w:after="0" w:line="240" w:lineRule="auto"/>
              <w:jc w:val="center"/>
            </w:pPr>
            <w:r>
              <w:rPr>
                <w:sz w:val="15"/>
              </w:rPr>
              <w:t>FR15</w:t>
            </w:r>
          </w:p>
        </w:tc>
        <w:tc>
          <w:tcPr>
            <w:tcW w:w="1814" w:type="dxa"/>
            <w:tcMar>
              <w:top w:w="90" w:type="dxa"/>
              <w:left w:w="110" w:type="dxa"/>
              <w:bottom w:w="90" w:type="dxa"/>
              <w:right w:w="110" w:type="dxa"/>
            </w:tcMar>
            <w:vAlign w:val="center"/>
          </w:tcPr>
          <w:p w14:paraId="5AC4FB74" w14:textId="77777777" w:rsidR="00DC26F5" w:rsidRDefault="00466440">
            <w:pPr>
              <w:spacing w:after="0" w:line="240" w:lineRule="auto"/>
            </w:pPr>
            <w:r>
              <w:rPr>
                <w:sz w:val="15"/>
              </w:rPr>
              <w:t>Learning History</w:t>
            </w:r>
          </w:p>
        </w:tc>
        <w:tc>
          <w:tcPr>
            <w:tcW w:w="4875" w:type="dxa"/>
            <w:tcMar>
              <w:top w:w="90" w:type="dxa"/>
              <w:left w:w="110" w:type="dxa"/>
              <w:bottom w:w="90" w:type="dxa"/>
              <w:right w:w="110" w:type="dxa"/>
            </w:tcMar>
            <w:vAlign w:val="center"/>
          </w:tcPr>
          <w:p w14:paraId="51EF7A90" w14:textId="77777777" w:rsidR="00DC26F5" w:rsidRDefault="00466440">
            <w:pPr>
              <w:spacing w:after="0" w:line="240" w:lineRule="auto"/>
            </w:pPr>
            <w:r>
              <w:rPr>
                <w:sz w:val="15"/>
              </w:rPr>
              <w:t>Theo dõi video, quiz và ho</w:t>
            </w:r>
            <w:r>
              <w:rPr>
                <w:sz w:val="15"/>
              </w:rPr>
              <w:t>ạ</w:t>
            </w:r>
            <w:r>
              <w:rPr>
                <w:sz w:val="15"/>
              </w:rPr>
              <w:t>t đ</w:t>
            </w:r>
            <w:r>
              <w:rPr>
                <w:sz w:val="15"/>
              </w:rPr>
              <w:t>ộ</w:t>
            </w:r>
            <w:r>
              <w:rPr>
                <w:sz w:val="15"/>
              </w:rPr>
              <w:t>ng h</w:t>
            </w:r>
            <w:r>
              <w:rPr>
                <w:sz w:val="15"/>
              </w:rPr>
              <w:t>ọ</w:t>
            </w:r>
            <w:r>
              <w:rPr>
                <w:sz w:val="15"/>
              </w:rPr>
              <w:t>c t</w:t>
            </w:r>
            <w:r>
              <w:rPr>
                <w:sz w:val="15"/>
              </w:rPr>
              <w:t>ậ</w:t>
            </w:r>
            <w:r>
              <w:rPr>
                <w:sz w:val="15"/>
              </w:rPr>
              <w:t>p</w:t>
            </w:r>
          </w:p>
        </w:tc>
        <w:tc>
          <w:tcPr>
            <w:tcW w:w="1417" w:type="dxa"/>
            <w:tcMar>
              <w:top w:w="90" w:type="dxa"/>
              <w:left w:w="110" w:type="dxa"/>
              <w:bottom w:w="90" w:type="dxa"/>
              <w:right w:w="110" w:type="dxa"/>
            </w:tcMar>
            <w:vAlign w:val="center"/>
          </w:tcPr>
          <w:p w14:paraId="6B3DD5F4" w14:textId="77777777" w:rsidR="00DC26F5" w:rsidRDefault="00466440">
            <w:pPr>
              <w:spacing w:after="0" w:line="240" w:lineRule="auto"/>
            </w:pPr>
            <w:r>
              <w:rPr>
                <w:sz w:val="15"/>
              </w:rPr>
              <w:t>Sau MVP</w:t>
            </w:r>
          </w:p>
        </w:tc>
      </w:tr>
      <w:tr w:rsidR="00DC26F5" w14:paraId="2874C05F" w14:textId="77777777">
        <w:trPr>
          <w:cantSplit/>
          <w:jc w:val="center"/>
        </w:trPr>
        <w:tc>
          <w:tcPr>
            <w:tcW w:w="737" w:type="dxa"/>
            <w:shd w:val="clear" w:color="auto" w:fill="F3F6FA"/>
            <w:tcMar>
              <w:top w:w="90" w:type="dxa"/>
              <w:left w:w="110" w:type="dxa"/>
              <w:bottom w:w="90" w:type="dxa"/>
              <w:right w:w="110" w:type="dxa"/>
            </w:tcMar>
            <w:vAlign w:val="center"/>
          </w:tcPr>
          <w:p w14:paraId="1A5094C1" w14:textId="77777777" w:rsidR="00DC26F5" w:rsidRDefault="00466440">
            <w:pPr>
              <w:spacing w:after="0" w:line="240" w:lineRule="auto"/>
              <w:jc w:val="center"/>
            </w:pPr>
            <w:r>
              <w:rPr>
                <w:sz w:val="15"/>
              </w:rPr>
              <w:t>FR16</w:t>
            </w:r>
          </w:p>
        </w:tc>
        <w:tc>
          <w:tcPr>
            <w:tcW w:w="1814" w:type="dxa"/>
            <w:shd w:val="clear" w:color="auto" w:fill="F3F6FA"/>
            <w:tcMar>
              <w:top w:w="90" w:type="dxa"/>
              <w:left w:w="110" w:type="dxa"/>
              <w:bottom w:w="90" w:type="dxa"/>
              <w:right w:w="110" w:type="dxa"/>
            </w:tcMar>
            <w:vAlign w:val="center"/>
          </w:tcPr>
          <w:p w14:paraId="20677F3D" w14:textId="77777777" w:rsidR="00DC26F5" w:rsidRDefault="00466440">
            <w:pPr>
              <w:spacing w:after="0" w:line="240" w:lineRule="auto"/>
            </w:pPr>
            <w:r>
              <w:rPr>
                <w:sz w:val="15"/>
              </w:rPr>
              <w:t>X</w:t>
            </w:r>
            <w:r>
              <w:rPr>
                <w:sz w:val="15"/>
              </w:rPr>
              <w:t>ử</w:t>
            </w:r>
            <w:r>
              <w:rPr>
                <w:sz w:val="15"/>
              </w:rPr>
              <w:t xml:space="preserve"> lý tr</w:t>
            </w:r>
            <w:r>
              <w:rPr>
                <w:sz w:val="15"/>
              </w:rPr>
              <w:t>ạ</w:t>
            </w:r>
            <w:r>
              <w:rPr>
                <w:sz w:val="15"/>
              </w:rPr>
              <w:t>ng thái</w:t>
            </w:r>
          </w:p>
        </w:tc>
        <w:tc>
          <w:tcPr>
            <w:tcW w:w="4875" w:type="dxa"/>
            <w:shd w:val="clear" w:color="auto" w:fill="F3F6FA"/>
            <w:tcMar>
              <w:top w:w="90" w:type="dxa"/>
              <w:left w:w="110" w:type="dxa"/>
              <w:bottom w:w="90" w:type="dxa"/>
              <w:right w:w="110" w:type="dxa"/>
            </w:tcMar>
            <w:vAlign w:val="center"/>
          </w:tcPr>
          <w:p w14:paraId="3D8919CE" w14:textId="77777777" w:rsidR="00DC26F5" w:rsidRDefault="00466440">
            <w:pPr>
              <w:spacing w:after="0" w:line="240" w:lineRule="auto"/>
            </w:pPr>
            <w:r>
              <w:rPr>
                <w:sz w:val="15"/>
              </w:rPr>
              <w:t>Hi</w:t>
            </w:r>
            <w:r>
              <w:rPr>
                <w:sz w:val="15"/>
              </w:rPr>
              <w:t>ể</w:t>
            </w:r>
            <w:r>
              <w:rPr>
                <w:sz w:val="15"/>
              </w:rPr>
              <w:t>n th</w:t>
            </w:r>
            <w:r>
              <w:rPr>
                <w:sz w:val="15"/>
              </w:rPr>
              <w:t>ị</w:t>
            </w:r>
            <w:r>
              <w:rPr>
                <w:sz w:val="15"/>
              </w:rPr>
              <w:t xml:space="preserve"> loading, retry, empty state và l</w:t>
            </w:r>
            <w:r>
              <w:rPr>
                <w:sz w:val="15"/>
              </w:rPr>
              <w:t>ỗ</w:t>
            </w:r>
            <w:r>
              <w:rPr>
                <w:sz w:val="15"/>
              </w:rPr>
              <w:t>i có hư</w:t>
            </w:r>
            <w:r>
              <w:rPr>
                <w:sz w:val="15"/>
              </w:rPr>
              <w:t>ớ</w:t>
            </w:r>
            <w:r>
              <w:rPr>
                <w:sz w:val="15"/>
              </w:rPr>
              <w:t>ng d</w:t>
            </w:r>
            <w:r>
              <w:rPr>
                <w:sz w:val="15"/>
              </w:rPr>
              <w:t>ẫ</w:t>
            </w:r>
            <w:r>
              <w:rPr>
                <w:sz w:val="15"/>
              </w:rPr>
              <w:t>n</w:t>
            </w:r>
          </w:p>
        </w:tc>
        <w:tc>
          <w:tcPr>
            <w:tcW w:w="1417" w:type="dxa"/>
            <w:shd w:val="clear" w:color="auto" w:fill="F3F6FA"/>
            <w:tcMar>
              <w:top w:w="90" w:type="dxa"/>
              <w:left w:w="110" w:type="dxa"/>
              <w:bottom w:w="90" w:type="dxa"/>
              <w:right w:w="110" w:type="dxa"/>
            </w:tcMar>
            <w:vAlign w:val="center"/>
          </w:tcPr>
          <w:p w14:paraId="4FAFDB16" w14:textId="77777777" w:rsidR="00DC26F5" w:rsidRDefault="00466440">
            <w:pPr>
              <w:spacing w:after="0" w:line="240" w:lineRule="auto"/>
            </w:pPr>
            <w:r>
              <w:rPr>
                <w:sz w:val="15"/>
              </w:rPr>
              <w:t>MVP</w:t>
            </w:r>
          </w:p>
        </w:tc>
      </w:tr>
    </w:tbl>
    <w:p w14:paraId="2204CD23" w14:textId="77777777" w:rsidR="00DC26F5" w:rsidRDefault="00DC26F5">
      <w:pPr>
        <w:spacing w:after="20"/>
      </w:pPr>
    </w:p>
    <w:p w14:paraId="2D3E7C47" w14:textId="77777777" w:rsidR="00DC26F5" w:rsidRDefault="00466440">
      <w:pPr>
        <w:pStyle w:val="Heading2"/>
      </w:pPr>
      <w:bookmarkStart w:id="19" w:name="_Toc239507553"/>
      <w:r>
        <w:t>3 2 Yêu c</w:t>
      </w:r>
      <w:r>
        <w:t>ầ</w:t>
      </w:r>
      <w:r>
        <w:t>u phi ch</w:t>
      </w:r>
      <w:r>
        <w:t>ứ</w:t>
      </w:r>
      <w:r>
        <w:t>c năng</w:t>
      </w:r>
      <w:bookmarkEnd w:id="19"/>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3"/>
        <w:gridCol w:w="1870"/>
        <w:gridCol w:w="6179"/>
      </w:tblGrid>
      <w:tr w:rsidR="00DC26F5" w14:paraId="2B4A58D6" w14:textId="77777777">
        <w:trPr>
          <w:cantSplit/>
          <w:tblHeader/>
          <w:jc w:val="center"/>
        </w:trPr>
        <w:tc>
          <w:tcPr>
            <w:tcW w:w="793" w:type="dxa"/>
            <w:shd w:val="clear" w:color="auto" w:fill="17365D"/>
            <w:tcMar>
              <w:top w:w="90" w:type="dxa"/>
              <w:left w:w="110" w:type="dxa"/>
              <w:bottom w:w="90" w:type="dxa"/>
              <w:right w:w="110" w:type="dxa"/>
            </w:tcMar>
            <w:vAlign w:val="center"/>
          </w:tcPr>
          <w:p w14:paraId="51326AFC" w14:textId="77777777" w:rsidR="00DC26F5" w:rsidRDefault="00466440">
            <w:pPr>
              <w:spacing w:after="0"/>
              <w:jc w:val="center"/>
            </w:pPr>
            <w:r>
              <w:rPr>
                <w:b/>
                <w:color w:val="FFFFFF"/>
                <w:sz w:val="16"/>
              </w:rPr>
              <w:t>Mã</w:t>
            </w:r>
          </w:p>
        </w:tc>
        <w:tc>
          <w:tcPr>
            <w:tcW w:w="1870" w:type="dxa"/>
            <w:shd w:val="clear" w:color="auto" w:fill="17365D"/>
            <w:tcMar>
              <w:top w:w="90" w:type="dxa"/>
              <w:left w:w="110" w:type="dxa"/>
              <w:bottom w:w="90" w:type="dxa"/>
              <w:right w:w="110" w:type="dxa"/>
            </w:tcMar>
            <w:vAlign w:val="center"/>
          </w:tcPr>
          <w:p w14:paraId="163F326C" w14:textId="77777777" w:rsidR="00DC26F5" w:rsidRDefault="00466440">
            <w:pPr>
              <w:spacing w:after="0"/>
              <w:jc w:val="center"/>
            </w:pPr>
            <w:r>
              <w:rPr>
                <w:b/>
                <w:color w:val="FFFFFF"/>
                <w:sz w:val="16"/>
              </w:rPr>
              <w:t>Thu</w:t>
            </w:r>
            <w:r>
              <w:rPr>
                <w:b/>
                <w:color w:val="FFFFFF"/>
                <w:sz w:val="16"/>
              </w:rPr>
              <w:t>ộ</w:t>
            </w:r>
            <w:r>
              <w:rPr>
                <w:b/>
                <w:color w:val="FFFFFF"/>
                <w:sz w:val="16"/>
              </w:rPr>
              <w:t>c tính</w:t>
            </w:r>
          </w:p>
        </w:tc>
        <w:tc>
          <w:tcPr>
            <w:tcW w:w="6179" w:type="dxa"/>
            <w:shd w:val="clear" w:color="auto" w:fill="17365D"/>
            <w:tcMar>
              <w:top w:w="90" w:type="dxa"/>
              <w:left w:w="110" w:type="dxa"/>
              <w:bottom w:w="90" w:type="dxa"/>
              <w:right w:w="110" w:type="dxa"/>
            </w:tcMar>
            <w:vAlign w:val="center"/>
          </w:tcPr>
          <w:p w14:paraId="117E09CB" w14:textId="77777777" w:rsidR="00DC26F5" w:rsidRDefault="00466440">
            <w:pPr>
              <w:spacing w:after="0"/>
              <w:jc w:val="center"/>
            </w:pPr>
            <w:r>
              <w:rPr>
                <w:b/>
                <w:color w:val="FFFFFF"/>
                <w:sz w:val="16"/>
              </w:rPr>
              <w:t>M</w:t>
            </w:r>
            <w:r>
              <w:rPr>
                <w:b/>
                <w:color w:val="FFFFFF"/>
                <w:sz w:val="16"/>
              </w:rPr>
              <w:t>ụ</w:t>
            </w:r>
            <w:r>
              <w:rPr>
                <w:b/>
                <w:color w:val="FFFFFF"/>
                <w:sz w:val="16"/>
              </w:rPr>
              <w:t>c tiêu ki</w:t>
            </w:r>
            <w:r>
              <w:rPr>
                <w:b/>
                <w:color w:val="FFFFFF"/>
                <w:sz w:val="16"/>
              </w:rPr>
              <w:t>ể</w:t>
            </w:r>
            <w:r>
              <w:rPr>
                <w:b/>
                <w:color w:val="FFFFFF"/>
                <w:sz w:val="16"/>
              </w:rPr>
              <w:t>m ch</w:t>
            </w:r>
            <w:r>
              <w:rPr>
                <w:b/>
                <w:color w:val="FFFFFF"/>
                <w:sz w:val="16"/>
              </w:rPr>
              <w:t>ứ</w:t>
            </w:r>
            <w:r>
              <w:rPr>
                <w:b/>
                <w:color w:val="FFFFFF"/>
                <w:sz w:val="16"/>
              </w:rPr>
              <w:t>ng</w:t>
            </w:r>
          </w:p>
        </w:tc>
      </w:tr>
      <w:tr w:rsidR="00DC26F5" w14:paraId="72833025" w14:textId="77777777">
        <w:trPr>
          <w:cantSplit/>
          <w:jc w:val="center"/>
        </w:trPr>
        <w:tc>
          <w:tcPr>
            <w:tcW w:w="793" w:type="dxa"/>
            <w:tcMar>
              <w:top w:w="90" w:type="dxa"/>
              <w:left w:w="110" w:type="dxa"/>
              <w:bottom w:w="90" w:type="dxa"/>
              <w:right w:w="110" w:type="dxa"/>
            </w:tcMar>
            <w:vAlign w:val="center"/>
          </w:tcPr>
          <w:p w14:paraId="5E3EC409" w14:textId="77777777" w:rsidR="00DC26F5" w:rsidRDefault="00466440">
            <w:pPr>
              <w:spacing w:after="0" w:line="240" w:lineRule="auto"/>
              <w:jc w:val="center"/>
            </w:pPr>
            <w:r>
              <w:rPr>
                <w:sz w:val="16"/>
              </w:rPr>
              <w:t>NFR01</w:t>
            </w:r>
          </w:p>
        </w:tc>
        <w:tc>
          <w:tcPr>
            <w:tcW w:w="1870" w:type="dxa"/>
            <w:tcMar>
              <w:top w:w="90" w:type="dxa"/>
              <w:left w:w="110" w:type="dxa"/>
              <w:bottom w:w="90" w:type="dxa"/>
              <w:right w:w="110" w:type="dxa"/>
            </w:tcMar>
            <w:vAlign w:val="center"/>
          </w:tcPr>
          <w:p w14:paraId="28F37340" w14:textId="77777777" w:rsidR="00DC26F5" w:rsidRDefault="00466440">
            <w:pPr>
              <w:spacing w:after="0" w:line="240" w:lineRule="auto"/>
            </w:pPr>
            <w:r>
              <w:rPr>
                <w:sz w:val="16"/>
              </w:rPr>
              <w:t>B</w:t>
            </w:r>
            <w:r>
              <w:rPr>
                <w:sz w:val="16"/>
              </w:rPr>
              <w:t>ả</w:t>
            </w:r>
            <w:r>
              <w:rPr>
                <w:sz w:val="16"/>
              </w:rPr>
              <w:t>o m</w:t>
            </w:r>
            <w:r>
              <w:rPr>
                <w:sz w:val="16"/>
              </w:rPr>
              <w:t>ậ</w:t>
            </w:r>
            <w:r>
              <w:rPr>
                <w:sz w:val="16"/>
              </w:rPr>
              <w:t>t</w:t>
            </w:r>
          </w:p>
        </w:tc>
        <w:tc>
          <w:tcPr>
            <w:tcW w:w="6179" w:type="dxa"/>
            <w:tcMar>
              <w:top w:w="90" w:type="dxa"/>
              <w:left w:w="110" w:type="dxa"/>
              <w:bottom w:w="90" w:type="dxa"/>
              <w:right w:w="110" w:type="dxa"/>
            </w:tcMar>
            <w:vAlign w:val="center"/>
          </w:tcPr>
          <w:p w14:paraId="1E9919E5" w14:textId="77777777" w:rsidR="00DC26F5" w:rsidRDefault="00466440">
            <w:pPr>
              <w:spacing w:after="0" w:line="240" w:lineRule="auto"/>
            </w:pPr>
            <w:r>
              <w:rPr>
                <w:sz w:val="16"/>
              </w:rPr>
              <w:t>Không lưu Gemini token, cookie ho</w:t>
            </w:r>
            <w:r>
              <w:rPr>
                <w:sz w:val="16"/>
              </w:rPr>
              <w:t>ặ</w:t>
            </w:r>
            <w:r>
              <w:rPr>
                <w:sz w:val="16"/>
              </w:rPr>
              <w:t>c password; m</w:t>
            </w:r>
            <w:r>
              <w:rPr>
                <w:sz w:val="16"/>
              </w:rPr>
              <w:t>ọ</w:t>
            </w:r>
            <w:r>
              <w:rPr>
                <w:sz w:val="16"/>
              </w:rPr>
              <w:t>i k</w:t>
            </w:r>
            <w:r>
              <w:rPr>
                <w:sz w:val="16"/>
              </w:rPr>
              <w:t>ế</w:t>
            </w:r>
            <w:r>
              <w:rPr>
                <w:sz w:val="16"/>
              </w:rPr>
              <w:t>t n</w:t>
            </w:r>
            <w:r>
              <w:rPr>
                <w:sz w:val="16"/>
              </w:rPr>
              <w:t>ố</w:t>
            </w:r>
            <w:r>
              <w:rPr>
                <w:sz w:val="16"/>
              </w:rPr>
              <w:t>i backend dùng HTTPS</w:t>
            </w:r>
          </w:p>
        </w:tc>
      </w:tr>
      <w:tr w:rsidR="00DC26F5" w14:paraId="109946C9" w14:textId="77777777">
        <w:trPr>
          <w:cantSplit/>
          <w:jc w:val="center"/>
        </w:trPr>
        <w:tc>
          <w:tcPr>
            <w:tcW w:w="793" w:type="dxa"/>
            <w:shd w:val="clear" w:color="auto" w:fill="F3F6FA"/>
            <w:tcMar>
              <w:top w:w="90" w:type="dxa"/>
              <w:left w:w="110" w:type="dxa"/>
              <w:bottom w:w="90" w:type="dxa"/>
              <w:right w:w="110" w:type="dxa"/>
            </w:tcMar>
            <w:vAlign w:val="center"/>
          </w:tcPr>
          <w:p w14:paraId="2DDADFFF" w14:textId="77777777" w:rsidR="00DC26F5" w:rsidRDefault="00466440">
            <w:pPr>
              <w:spacing w:after="0" w:line="240" w:lineRule="auto"/>
              <w:jc w:val="center"/>
            </w:pPr>
            <w:r>
              <w:rPr>
                <w:sz w:val="16"/>
              </w:rPr>
              <w:t>NFR02</w:t>
            </w:r>
          </w:p>
        </w:tc>
        <w:tc>
          <w:tcPr>
            <w:tcW w:w="1870" w:type="dxa"/>
            <w:shd w:val="clear" w:color="auto" w:fill="F3F6FA"/>
            <w:tcMar>
              <w:top w:w="90" w:type="dxa"/>
              <w:left w:w="110" w:type="dxa"/>
              <w:bottom w:w="90" w:type="dxa"/>
              <w:right w:w="110" w:type="dxa"/>
            </w:tcMar>
            <w:vAlign w:val="center"/>
          </w:tcPr>
          <w:p w14:paraId="40D00A7C" w14:textId="77777777" w:rsidR="00DC26F5" w:rsidRDefault="00466440">
            <w:pPr>
              <w:spacing w:after="0" w:line="240" w:lineRule="auto"/>
            </w:pPr>
            <w:r>
              <w:rPr>
                <w:sz w:val="16"/>
              </w:rPr>
              <w:t>Quy</w:t>
            </w:r>
            <w:r>
              <w:rPr>
                <w:sz w:val="16"/>
              </w:rPr>
              <w:t>ề</w:t>
            </w:r>
            <w:r>
              <w:rPr>
                <w:sz w:val="16"/>
              </w:rPr>
              <w:t>n t</w:t>
            </w:r>
            <w:r>
              <w:rPr>
                <w:sz w:val="16"/>
              </w:rPr>
              <w:t>ố</w:t>
            </w:r>
            <w:r>
              <w:rPr>
                <w:sz w:val="16"/>
              </w:rPr>
              <w:t>i thi</w:t>
            </w:r>
            <w:r>
              <w:rPr>
                <w:sz w:val="16"/>
              </w:rPr>
              <w:t>ể</w:t>
            </w:r>
            <w:r>
              <w:rPr>
                <w:sz w:val="16"/>
              </w:rPr>
              <w:t>u</w:t>
            </w:r>
          </w:p>
        </w:tc>
        <w:tc>
          <w:tcPr>
            <w:tcW w:w="6179" w:type="dxa"/>
            <w:shd w:val="clear" w:color="auto" w:fill="F3F6FA"/>
            <w:tcMar>
              <w:top w:w="90" w:type="dxa"/>
              <w:left w:w="110" w:type="dxa"/>
              <w:bottom w:w="90" w:type="dxa"/>
              <w:right w:w="110" w:type="dxa"/>
            </w:tcMar>
            <w:vAlign w:val="center"/>
          </w:tcPr>
          <w:p w14:paraId="082F1084" w14:textId="77777777" w:rsidR="00DC26F5" w:rsidRDefault="00466440">
            <w:pPr>
              <w:spacing w:after="0" w:line="240" w:lineRule="auto"/>
            </w:pPr>
            <w:r>
              <w:rPr>
                <w:sz w:val="16"/>
              </w:rPr>
              <w:t>Manifest ch</w:t>
            </w:r>
            <w:r>
              <w:rPr>
                <w:sz w:val="16"/>
              </w:rPr>
              <w:t>ỉ</w:t>
            </w:r>
            <w:r>
              <w:rPr>
                <w:sz w:val="16"/>
              </w:rPr>
              <w:t xml:space="preserve"> khai báo permission và host permission c</w:t>
            </w:r>
            <w:r>
              <w:rPr>
                <w:sz w:val="16"/>
              </w:rPr>
              <w:t>ầ</w:t>
            </w:r>
            <w:r>
              <w:rPr>
                <w:sz w:val="16"/>
              </w:rPr>
              <w:t>n cho ch</w:t>
            </w:r>
            <w:r>
              <w:rPr>
                <w:sz w:val="16"/>
              </w:rPr>
              <w:t>ứ</w:t>
            </w:r>
            <w:r>
              <w:rPr>
                <w:sz w:val="16"/>
              </w:rPr>
              <w:t>c năng</w:t>
            </w:r>
          </w:p>
        </w:tc>
      </w:tr>
      <w:tr w:rsidR="00DC26F5" w14:paraId="349FFCA0" w14:textId="77777777">
        <w:trPr>
          <w:cantSplit/>
          <w:jc w:val="center"/>
        </w:trPr>
        <w:tc>
          <w:tcPr>
            <w:tcW w:w="793" w:type="dxa"/>
            <w:tcMar>
              <w:top w:w="90" w:type="dxa"/>
              <w:left w:w="110" w:type="dxa"/>
              <w:bottom w:w="90" w:type="dxa"/>
              <w:right w:w="110" w:type="dxa"/>
            </w:tcMar>
            <w:vAlign w:val="center"/>
          </w:tcPr>
          <w:p w14:paraId="633D54A6" w14:textId="77777777" w:rsidR="00DC26F5" w:rsidRDefault="00466440">
            <w:pPr>
              <w:spacing w:after="0" w:line="240" w:lineRule="auto"/>
              <w:jc w:val="center"/>
            </w:pPr>
            <w:r>
              <w:rPr>
                <w:sz w:val="16"/>
              </w:rPr>
              <w:t>NFR03</w:t>
            </w:r>
          </w:p>
        </w:tc>
        <w:tc>
          <w:tcPr>
            <w:tcW w:w="1870" w:type="dxa"/>
            <w:tcMar>
              <w:top w:w="90" w:type="dxa"/>
              <w:left w:w="110" w:type="dxa"/>
              <w:bottom w:w="90" w:type="dxa"/>
              <w:right w:w="110" w:type="dxa"/>
            </w:tcMar>
            <w:vAlign w:val="center"/>
          </w:tcPr>
          <w:p w14:paraId="42E55705" w14:textId="77777777" w:rsidR="00DC26F5" w:rsidRDefault="00466440">
            <w:pPr>
              <w:spacing w:after="0" w:line="240" w:lineRule="auto"/>
            </w:pPr>
            <w:r>
              <w:rPr>
                <w:sz w:val="16"/>
              </w:rPr>
              <w:t>Hi</w:t>
            </w:r>
            <w:r>
              <w:rPr>
                <w:sz w:val="16"/>
              </w:rPr>
              <w:t>ệ</w:t>
            </w:r>
            <w:r>
              <w:rPr>
                <w:sz w:val="16"/>
              </w:rPr>
              <w:t>u năng giao di</w:t>
            </w:r>
            <w:r>
              <w:rPr>
                <w:sz w:val="16"/>
              </w:rPr>
              <w:t>ệ</w:t>
            </w:r>
            <w:r>
              <w:rPr>
                <w:sz w:val="16"/>
              </w:rPr>
              <w:t>n</w:t>
            </w:r>
          </w:p>
        </w:tc>
        <w:tc>
          <w:tcPr>
            <w:tcW w:w="6179" w:type="dxa"/>
            <w:tcMar>
              <w:top w:w="90" w:type="dxa"/>
              <w:left w:w="110" w:type="dxa"/>
              <w:bottom w:w="90" w:type="dxa"/>
              <w:right w:w="110" w:type="dxa"/>
            </w:tcMar>
            <w:vAlign w:val="center"/>
          </w:tcPr>
          <w:p w14:paraId="7348382D" w14:textId="77777777" w:rsidR="00DC26F5" w:rsidRDefault="00466440">
            <w:pPr>
              <w:spacing w:after="0" w:line="240" w:lineRule="auto"/>
            </w:pPr>
            <w:r>
              <w:rPr>
                <w:sz w:val="16"/>
              </w:rPr>
              <w:t>Thao tác m</w:t>
            </w:r>
            <w:r>
              <w:rPr>
                <w:sz w:val="16"/>
              </w:rPr>
              <w:t>ở</w:t>
            </w:r>
            <w:r>
              <w:rPr>
                <w:sz w:val="16"/>
              </w:rPr>
              <w:t xml:space="preserve"> sidebar và seek ph</w:t>
            </w:r>
            <w:r>
              <w:rPr>
                <w:sz w:val="16"/>
              </w:rPr>
              <w:t>ả</w:t>
            </w:r>
            <w:r>
              <w:rPr>
                <w:sz w:val="16"/>
              </w:rPr>
              <w:t>n h</w:t>
            </w:r>
            <w:r>
              <w:rPr>
                <w:sz w:val="16"/>
              </w:rPr>
              <w:t>ồ</w:t>
            </w:r>
            <w:r>
              <w:rPr>
                <w:sz w:val="16"/>
              </w:rPr>
              <w:t>i trong kho</w:t>
            </w:r>
            <w:r>
              <w:rPr>
                <w:sz w:val="16"/>
              </w:rPr>
              <w:t>ả</w:t>
            </w:r>
            <w:r>
              <w:rPr>
                <w:sz w:val="16"/>
              </w:rPr>
              <w:t>ng m</w:t>
            </w:r>
            <w:r>
              <w:rPr>
                <w:sz w:val="16"/>
              </w:rPr>
              <w:t>ộ</w:t>
            </w:r>
            <w:r>
              <w:rPr>
                <w:sz w:val="16"/>
              </w:rPr>
              <w:t>t giây trên máy ki</w:t>
            </w:r>
            <w:r>
              <w:rPr>
                <w:sz w:val="16"/>
              </w:rPr>
              <w:t>ể</w:t>
            </w:r>
            <w:r>
              <w:rPr>
                <w:sz w:val="16"/>
              </w:rPr>
              <w:t>m th</w:t>
            </w:r>
            <w:r>
              <w:rPr>
                <w:sz w:val="16"/>
              </w:rPr>
              <w:t>ử</w:t>
            </w:r>
          </w:p>
        </w:tc>
      </w:tr>
      <w:tr w:rsidR="00DC26F5" w14:paraId="5E22AD57" w14:textId="77777777">
        <w:trPr>
          <w:cantSplit/>
          <w:jc w:val="center"/>
        </w:trPr>
        <w:tc>
          <w:tcPr>
            <w:tcW w:w="793" w:type="dxa"/>
            <w:shd w:val="clear" w:color="auto" w:fill="F3F6FA"/>
            <w:tcMar>
              <w:top w:w="90" w:type="dxa"/>
              <w:left w:w="110" w:type="dxa"/>
              <w:bottom w:w="90" w:type="dxa"/>
              <w:right w:w="110" w:type="dxa"/>
            </w:tcMar>
            <w:vAlign w:val="center"/>
          </w:tcPr>
          <w:p w14:paraId="78AB5DB7" w14:textId="77777777" w:rsidR="00DC26F5" w:rsidRDefault="00466440">
            <w:pPr>
              <w:spacing w:after="0" w:line="240" w:lineRule="auto"/>
              <w:jc w:val="center"/>
            </w:pPr>
            <w:r>
              <w:rPr>
                <w:sz w:val="16"/>
              </w:rPr>
              <w:t>NFR04</w:t>
            </w:r>
          </w:p>
        </w:tc>
        <w:tc>
          <w:tcPr>
            <w:tcW w:w="1870" w:type="dxa"/>
            <w:shd w:val="clear" w:color="auto" w:fill="F3F6FA"/>
            <w:tcMar>
              <w:top w:w="90" w:type="dxa"/>
              <w:left w:w="110" w:type="dxa"/>
              <w:bottom w:w="90" w:type="dxa"/>
              <w:right w:w="110" w:type="dxa"/>
            </w:tcMar>
            <w:vAlign w:val="center"/>
          </w:tcPr>
          <w:p w14:paraId="61371C48" w14:textId="77777777" w:rsidR="00DC26F5" w:rsidRDefault="00466440">
            <w:pPr>
              <w:spacing w:after="0" w:line="240" w:lineRule="auto"/>
            </w:pPr>
            <w:r>
              <w:rPr>
                <w:sz w:val="16"/>
              </w:rPr>
              <w:t>Hi</w:t>
            </w:r>
            <w:r>
              <w:rPr>
                <w:sz w:val="16"/>
              </w:rPr>
              <w:t>ệ</w:t>
            </w:r>
            <w:r>
              <w:rPr>
                <w:sz w:val="16"/>
              </w:rPr>
              <w:t>u năng d</w:t>
            </w:r>
            <w:r>
              <w:rPr>
                <w:sz w:val="16"/>
              </w:rPr>
              <w:t>ữ</w:t>
            </w:r>
            <w:r>
              <w:rPr>
                <w:sz w:val="16"/>
              </w:rPr>
              <w:t xml:space="preserve"> li</w:t>
            </w:r>
            <w:r>
              <w:rPr>
                <w:sz w:val="16"/>
              </w:rPr>
              <w:t>ệ</w:t>
            </w:r>
            <w:r>
              <w:rPr>
                <w:sz w:val="16"/>
              </w:rPr>
              <w:t>u</w:t>
            </w:r>
          </w:p>
        </w:tc>
        <w:tc>
          <w:tcPr>
            <w:tcW w:w="6179" w:type="dxa"/>
            <w:shd w:val="clear" w:color="auto" w:fill="F3F6FA"/>
            <w:tcMar>
              <w:top w:w="90" w:type="dxa"/>
              <w:left w:w="110" w:type="dxa"/>
              <w:bottom w:w="90" w:type="dxa"/>
              <w:right w:w="110" w:type="dxa"/>
            </w:tcMar>
            <w:vAlign w:val="center"/>
          </w:tcPr>
          <w:p w14:paraId="1A44D817" w14:textId="77777777" w:rsidR="00DC26F5" w:rsidRDefault="00466440">
            <w:pPr>
              <w:spacing w:after="0" w:line="240" w:lineRule="auto"/>
            </w:pPr>
            <w:r>
              <w:rPr>
                <w:sz w:val="16"/>
              </w:rPr>
              <w:t>K</w:t>
            </w:r>
            <w:r>
              <w:rPr>
                <w:sz w:val="16"/>
              </w:rPr>
              <w:t>ế</w:t>
            </w:r>
            <w:r>
              <w:rPr>
                <w:sz w:val="16"/>
              </w:rPr>
              <w:t>t qu</w:t>
            </w:r>
            <w:r>
              <w:rPr>
                <w:sz w:val="16"/>
              </w:rPr>
              <w:t>ả</w:t>
            </w:r>
            <w:r>
              <w:rPr>
                <w:sz w:val="16"/>
              </w:rPr>
              <w:t xml:space="preserve"> đã cache tr</w:t>
            </w:r>
            <w:r>
              <w:rPr>
                <w:sz w:val="16"/>
              </w:rPr>
              <w:t>ả</w:t>
            </w:r>
            <w:r>
              <w:rPr>
                <w:sz w:val="16"/>
              </w:rPr>
              <w:t xml:space="preserve"> v</w:t>
            </w:r>
            <w:r>
              <w:rPr>
                <w:sz w:val="16"/>
              </w:rPr>
              <w:t>ề</w:t>
            </w:r>
            <w:r>
              <w:rPr>
                <w:sz w:val="16"/>
              </w:rPr>
              <w:t xml:space="preserve"> trong m</w:t>
            </w:r>
            <w:r>
              <w:rPr>
                <w:sz w:val="16"/>
              </w:rPr>
              <w:t>ụ</w:t>
            </w:r>
            <w:r>
              <w:rPr>
                <w:sz w:val="16"/>
              </w:rPr>
              <w:t xml:space="preserve">c tiêu hai giây </w:t>
            </w:r>
            <w:r>
              <w:rPr>
                <w:sz w:val="16"/>
              </w:rPr>
              <w:t>ở</w:t>
            </w:r>
            <w:r>
              <w:rPr>
                <w:sz w:val="16"/>
              </w:rPr>
              <w:t xml:space="preserve"> môi trư</w:t>
            </w:r>
            <w:r>
              <w:rPr>
                <w:sz w:val="16"/>
              </w:rPr>
              <w:t>ờ</w:t>
            </w:r>
            <w:r>
              <w:rPr>
                <w:sz w:val="16"/>
              </w:rPr>
              <w:t>ng demo</w:t>
            </w:r>
          </w:p>
        </w:tc>
      </w:tr>
      <w:tr w:rsidR="00DC26F5" w14:paraId="614601F9" w14:textId="77777777">
        <w:trPr>
          <w:cantSplit/>
          <w:jc w:val="center"/>
        </w:trPr>
        <w:tc>
          <w:tcPr>
            <w:tcW w:w="793" w:type="dxa"/>
            <w:tcMar>
              <w:top w:w="90" w:type="dxa"/>
              <w:left w:w="110" w:type="dxa"/>
              <w:bottom w:w="90" w:type="dxa"/>
              <w:right w:w="110" w:type="dxa"/>
            </w:tcMar>
            <w:vAlign w:val="center"/>
          </w:tcPr>
          <w:p w14:paraId="7360CB47" w14:textId="77777777" w:rsidR="00DC26F5" w:rsidRDefault="00466440">
            <w:pPr>
              <w:spacing w:after="0" w:line="240" w:lineRule="auto"/>
              <w:jc w:val="center"/>
            </w:pPr>
            <w:r>
              <w:rPr>
                <w:sz w:val="16"/>
              </w:rPr>
              <w:t>NFR05</w:t>
            </w:r>
          </w:p>
        </w:tc>
        <w:tc>
          <w:tcPr>
            <w:tcW w:w="1870" w:type="dxa"/>
            <w:tcMar>
              <w:top w:w="90" w:type="dxa"/>
              <w:left w:w="110" w:type="dxa"/>
              <w:bottom w:w="90" w:type="dxa"/>
              <w:right w:w="110" w:type="dxa"/>
            </w:tcMar>
            <w:vAlign w:val="center"/>
          </w:tcPr>
          <w:p w14:paraId="6363597A" w14:textId="77777777" w:rsidR="00DC26F5" w:rsidRDefault="00466440">
            <w:pPr>
              <w:spacing w:after="0" w:line="240" w:lineRule="auto"/>
            </w:pPr>
            <w:r>
              <w:rPr>
                <w:sz w:val="16"/>
              </w:rPr>
              <w:t>Hi</w:t>
            </w:r>
            <w:r>
              <w:rPr>
                <w:sz w:val="16"/>
              </w:rPr>
              <w:t>ệ</w:t>
            </w:r>
            <w:r>
              <w:rPr>
                <w:sz w:val="16"/>
              </w:rPr>
              <w:t>u năng search</w:t>
            </w:r>
          </w:p>
        </w:tc>
        <w:tc>
          <w:tcPr>
            <w:tcW w:w="6179" w:type="dxa"/>
            <w:tcMar>
              <w:top w:w="90" w:type="dxa"/>
              <w:left w:w="110" w:type="dxa"/>
              <w:bottom w:w="90" w:type="dxa"/>
              <w:right w:w="110" w:type="dxa"/>
            </w:tcMar>
            <w:vAlign w:val="center"/>
          </w:tcPr>
          <w:p w14:paraId="756C92BB" w14:textId="77777777" w:rsidR="00DC26F5" w:rsidRDefault="00466440">
            <w:pPr>
              <w:spacing w:after="0" w:line="240" w:lineRule="auto"/>
            </w:pPr>
            <w:r>
              <w:rPr>
                <w:sz w:val="16"/>
              </w:rPr>
              <w:t>Semantic search có m</w:t>
            </w:r>
            <w:r>
              <w:rPr>
                <w:sz w:val="16"/>
              </w:rPr>
              <w:t>ụ</w:t>
            </w:r>
            <w:r>
              <w:rPr>
                <w:sz w:val="16"/>
              </w:rPr>
              <w:t>c tiêu ph</w:t>
            </w:r>
            <w:r>
              <w:rPr>
                <w:sz w:val="16"/>
              </w:rPr>
              <w:t>ả</w:t>
            </w:r>
            <w:r>
              <w:rPr>
                <w:sz w:val="16"/>
              </w:rPr>
              <w:t>n h</w:t>
            </w:r>
            <w:r>
              <w:rPr>
                <w:sz w:val="16"/>
              </w:rPr>
              <w:t>ồ</w:t>
            </w:r>
            <w:r>
              <w:rPr>
                <w:sz w:val="16"/>
              </w:rPr>
              <w:t>i dư</w:t>
            </w:r>
            <w:r>
              <w:rPr>
                <w:sz w:val="16"/>
              </w:rPr>
              <w:t>ớ</w:t>
            </w:r>
            <w:r>
              <w:rPr>
                <w:sz w:val="16"/>
              </w:rPr>
              <w:t>i ba giây v</w:t>
            </w:r>
            <w:r>
              <w:rPr>
                <w:sz w:val="16"/>
              </w:rPr>
              <w:t>ớ</w:t>
            </w:r>
            <w:r>
              <w:rPr>
                <w:sz w:val="16"/>
              </w:rPr>
              <w:t>i video đã l</w:t>
            </w:r>
            <w:r>
              <w:rPr>
                <w:sz w:val="16"/>
              </w:rPr>
              <w:t>ậ</w:t>
            </w:r>
            <w:r>
              <w:rPr>
                <w:sz w:val="16"/>
              </w:rPr>
              <w:t>p ch</w:t>
            </w:r>
            <w:r>
              <w:rPr>
                <w:sz w:val="16"/>
              </w:rPr>
              <w:t>ỉ</w:t>
            </w:r>
            <w:r>
              <w:rPr>
                <w:sz w:val="16"/>
              </w:rPr>
              <w:t xml:space="preserve"> m</w:t>
            </w:r>
            <w:r>
              <w:rPr>
                <w:sz w:val="16"/>
              </w:rPr>
              <w:t>ụ</w:t>
            </w:r>
            <w:r>
              <w:rPr>
                <w:sz w:val="16"/>
              </w:rPr>
              <w:t>c</w:t>
            </w:r>
          </w:p>
        </w:tc>
      </w:tr>
      <w:tr w:rsidR="00DC26F5" w14:paraId="3ABF2FF0" w14:textId="77777777">
        <w:trPr>
          <w:cantSplit/>
          <w:jc w:val="center"/>
        </w:trPr>
        <w:tc>
          <w:tcPr>
            <w:tcW w:w="793" w:type="dxa"/>
            <w:shd w:val="clear" w:color="auto" w:fill="F3F6FA"/>
            <w:tcMar>
              <w:top w:w="90" w:type="dxa"/>
              <w:left w:w="110" w:type="dxa"/>
              <w:bottom w:w="90" w:type="dxa"/>
              <w:right w:w="110" w:type="dxa"/>
            </w:tcMar>
            <w:vAlign w:val="center"/>
          </w:tcPr>
          <w:p w14:paraId="55C698FA" w14:textId="77777777" w:rsidR="00DC26F5" w:rsidRDefault="00466440">
            <w:pPr>
              <w:spacing w:after="0" w:line="240" w:lineRule="auto"/>
              <w:jc w:val="center"/>
            </w:pPr>
            <w:r>
              <w:rPr>
                <w:sz w:val="16"/>
              </w:rPr>
              <w:t>NFR06</w:t>
            </w:r>
          </w:p>
        </w:tc>
        <w:tc>
          <w:tcPr>
            <w:tcW w:w="1870" w:type="dxa"/>
            <w:shd w:val="clear" w:color="auto" w:fill="F3F6FA"/>
            <w:tcMar>
              <w:top w:w="90" w:type="dxa"/>
              <w:left w:w="110" w:type="dxa"/>
              <w:bottom w:w="90" w:type="dxa"/>
              <w:right w:w="110" w:type="dxa"/>
            </w:tcMar>
            <w:vAlign w:val="center"/>
          </w:tcPr>
          <w:p w14:paraId="3EE7A1C3" w14:textId="77777777" w:rsidR="00DC26F5" w:rsidRDefault="00466440">
            <w:pPr>
              <w:spacing w:after="0" w:line="240" w:lineRule="auto"/>
            </w:pPr>
            <w:r>
              <w:rPr>
                <w:sz w:val="16"/>
              </w:rPr>
              <w:t>Tin c</w:t>
            </w:r>
            <w:r>
              <w:rPr>
                <w:sz w:val="16"/>
              </w:rPr>
              <w:t>ậ</w:t>
            </w:r>
            <w:r>
              <w:rPr>
                <w:sz w:val="16"/>
              </w:rPr>
              <w:t>y</w:t>
            </w:r>
          </w:p>
        </w:tc>
        <w:tc>
          <w:tcPr>
            <w:tcW w:w="6179" w:type="dxa"/>
            <w:shd w:val="clear" w:color="auto" w:fill="F3F6FA"/>
            <w:tcMar>
              <w:top w:w="90" w:type="dxa"/>
              <w:left w:w="110" w:type="dxa"/>
              <w:bottom w:w="90" w:type="dxa"/>
              <w:right w:w="110" w:type="dxa"/>
            </w:tcMar>
            <w:vAlign w:val="center"/>
          </w:tcPr>
          <w:p w14:paraId="573581BE" w14:textId="77777777" w:rsidR="00DC26F5" w:rsidRDefault="00466440">
            <w:pPr>
              <w:spacing w:after="0" w:line="240" w:lineRule="auto"/>
            </w:pPr>
            <w:r>
              <w:rPr>
                <w:sz w:val="16"/>
              </w:rPr>
              <w:t>Job có tr</w:t>
            </w:r>
            <w:r>
              <w:rPr>
                <w:sz w:val="16"/>
              </w:rPr>
              <w:t>ạ</w:t>
            </w:r>
            <w:r>
              <w:rPr>
                <w:sz w:val="16"/>
              </w:rPr>
              <w:t>ng thái rõ ràng, timeout và retry có gi</w:t>
            </w:r>
            <w:r>
              <w:rPr>
                <w:sz w:val="16"/>
              </w:rPr>
              <w:t>ớ</w:t>
            </w:r>
            <w:r>
              <w:rPr>
                <w:sz w:val="16"/>
              </w:rPr>
              <w:t>i h</w:t>
            </w:r>
            <w:r>
              <w:rPr>
                <w:sz w:val="16"/>
              </w:rPr>
              <w:t>ạ</w:t>
            </w:r>
            <w:r>
              <w:rPr>
                <w:sz w:val="16"/>
              </w:rPr>
              <w:t>n</w:t>
            </w:r>
          </w:p>
        </w:tc>
      </w:tr>
      <w:tr w:rsidR="00DC26F5" w14:paraId="2B6D247F" w14:textId="77777777">
        <w:trPr>
          <w:cantSplit/>
          <w:jc w:val="center"/>
        </w:trPr>
        <w:tc>
          <w:tcPr>
            <w:tcW w:w="793" w:type="dxa"/>
            <w:tcMar>
              <w:top w:w="90" w:type="dxa"/>
              <w:left w:w="110" w:type="dxa"/>
              <w:bottom w:w="90" w:type="dxa"/>
              <w:right w:w="110" w:type="dxa"/>
            </w:tcMar>
            <w:vAlign w:val="center"/>
          </w:tcPr>
          <w:p w14:paraId="539EE2D4" w14:textId="77777777" w:rsidR="00DC26F5" w:rsidRDefault="00466440">
            <w:pPr>
              <w:spacing w:after="0" w:line="240" w:lineRule="auto"/>
              <w:jc w:val="center"/>
            </w:pPr>
            <w:r>
              <w:rPr>
                <w:sz w:val="16"/>
              </w:rPr>
              <w:t>NFR07</w:t>
            </w:r>
          </w:p>
        </w:tc>
        <w:tc>
          <w:tcPr>
            <w:tcW w:w="1870" w:type="dxa"/>
            <w:tcMar>
              <w:top w:w="90" w:type="dxa"/>
              <w:left w:w="110" w:type="dxa"/>
              <w:bottom w:w="90" w:type="dxa"/>
              <w:right w:w="110" w:type="dxa"/>
            </w:tcMar>
            <w:vAlign w:val="center"/>
          </w:tcPr>
          <w:p w14:paraId="1170B44A" w14:textId="77777777" w:rsidR="00DC26F5" w:rsidRDefault="00466440">
            <w:pPr>
              <w:spacing w:after="0" w:line="240" w:lineRule="auto"/>
            </w:pPr>
            <w:r>
              <w:rPr>
                <w:sz w:val="16"/>
              </w:rPr>
              <w:t>Tính đúng AI</w:t>
            </w:r>
          </w:p>
        </w:tc>
        <w:tc>
          <w:tcPr>
            <w:tcW w:w="6179" w:type="dxa"/>
            <w:tcMar>
              <w:top w:w="90" w:type="dxa"/>
              <w:left w:w="110" w:type="dxa"/>
              <w:bottom w:w="90" w:type="dxa"/>
              <w:right w:w="110" w:type="dxa"/>
            </w:tcMar>
            <w:vAlign w:val="center"/>
          </w:tcPr>
          <w:p w14:paraId="2BC1231F" w14:textId="77777777" w:rsidR="00DC26F5" w:rsidRDefault="00466440">
            <w:pPr>
              <w:spacing w:after="0" w:line="240" w:lineRule="auto"/>
            </w:pPr>
            <w:r>
              <w:rPr>
                <w:sz w:val="16"/>
              </w:rPr>
              <w:t>Câu tr</w:t>
            </w:r>
            <w:r>
              <w:rPr>
                <w:sz w:val="16"/>
              </w:rPr>
              <w:t>ả</w:t>
            </w:r>
            <w:r>
              <w:rPr>
                <w:sz w:val="16"/>
              </w:rPr>
              <w:t xml:space="preserve"> l</w:t>
            </w:r>
            <w:r>
              <w:rPr>
                <w:sz w:val="16"/>
              </w:rPr>
              <w:t>ờ</w:t>
            </w:r>
            <w:r>
              <w:rPr>
                <w:sz w:val="16"/>
              </w:rPr>
              <w:t>i ngoài transcript ph</w:t>
            </w:r>
            <w:r>
              <w:rPr>
                <w:sz w:val="16"/>
              </w:rPr>
              <w:t>ả</w:t>
            </w:r>
            <w:r>
              <w:rPr>
                <w:sz w:val="16"/>
              </w:rPr>
              <w:t>i đư</w:t>
            </w:r>
            <w:r>
              <w:rPr>
                <w:sz w:val="16"/>
              </w:rPr>
              <w:t>ợ</w:t>
            </w:r>
            <w:r>
              <w:rPr>
                <w:sz w:val="16"/>
              </w:rPr>
              <w:t>c t</w:t>
            </w:r>
            <w:r>
              <w:rPr>
                <w:sz w:val="16"/>
              </w:rPr>
              <w:t>ừ</w:t>
            </w:r>
            <w:r>
              <w:rPr>
                <w:sz w:val="16"/>
              </w:rPr>
              <w:t xml:space="preserve"> ch</w:t>
            </w:r>
            <w:r>
              <w:rPr>
                <w:sz w:val="16"/>
              </w:rPr>
              <w:t>ố</w:t>
            </w:r>
            <w:r>
              <w:rPr>
                <w:sz w:val="16"/>
              </w:rPr>
              <w:t>i ho</w:t>
            </w:r>
            <w:r>
              <w:rPr>
                <w:sz w:val="16"/>
              </w:rPr>
              <w:t>ặ</w:t>
            </w:r>
            <w:r>
              <w:rPr>
                <w:sz w:val="16"/>
              </w:rPr>
              <w:t>c đánh d</w:t>
            </w:r>
            <w:r>
              <w:rPr>
                <w:sz w:val="16"/>
              </w:rPr>
              <w:t>ấ</w:t>
            </w:r>
            <w:r>
              <w:rPr>
                <w:sz w:val="16"/>
              </w:rPr>
              <w:t>u không đ</w:t>
            </w:r>
            <w:r>
              <w:rPr>
                <w:sz w:val="16"/>
              </w:rPr>
              <w:t>ủ</w:t>
            </w:r>
            <w:r>
              <w:rPr>
                <w:sz w:val="16"/>
              </w:rPr>
              <w:t xml:space="preserve"> d</w:t>
            </w:r>
            <w:r>
              <w:rPr>
                <w:sz w:val="16"/>
              </w:rPr>
              <w:t>ữ</w:t>
            </w:r>
            <w:r>
              <w:rPr>
                <w:sz w:val="16"/>
              </w:rPr>
              <w:t xml:space="preserve"> ki</w:t>
            </w:r>
            <w:r>
              <w:rPr>
                <w:sz w:val="16"/>
              </w:rPr>
              <w:t>ệ</w:t>
            </w:r>
            <w:r>
              <w:rPr>
                <w:sz w:val="16"/>
              </w:rPr>
              <w:t>n</w:t>
            </w:r>
          </w:p>
        </w:tc>
      </w:tr>
      <w:tr w:rsidR="00DC26F5" w14:paraId="2FDC3C36" w14:textId="77777777">
        <w:trPr>
          <w:cantSplit/>
          <w:jc w:val="center"/>
        </w:trPr>
        <w:tc>
          <w:tcPr>
            <w:tcW w:w="793" w:type="dxa"/>
            <w:shd w:val="clear" w:color="auto" w:fill="F3F6FA"/>
            <w:tcMar>
              <w:top w:w="90" w:type="dxa"/>
              <w:left w:w="110" w:type="dxa"/>
              <w:bottom w:w="90" w:type="dxa"/>
              <w:right w:w="110" w:type="dxa"/>
            </w:tcMar>
            <w:vAlign w:val="center"/>
          </w:tcPr>
          <w:p w14:paraId="151DD383" w14:textId="77777777" w:rsidR="00DC26F5" w:rsidRDefault="00466440">
            <w:pPr>
              <w:spacing w:after="0" w:line="240" w:lineRule="auto"/>
              <w:jc w:val="center"/>
            </w:pPr>
            <w:r>
              <w:rPr>
                <w:sz w:val="16"/>
              </w:rPr>
              <w:t>NFR08</w:t>
            </w:r>
          </w:p>
        </w:tc>
        <w:tc>
          <w:tcPr>
            <w:tcW w:w="1870" w:type="dxa"/>
            <w:shd w:val="clear" w:color="auto" w:fill="F3F6FA"/>
            <w:tcMar>
              <w:top w:w="90" w:type="dxa"/>
              <w:left w:w="110" w:type="dxa"/>
              <w:bottom w:w="90" w:type="dxa"/>
              <w:right w:w="110" w:type="dxa"/>
            </w:tcMar>
            <w:vAlign w:val="center"/>
          </w:tcPr>
          <w:p w14:paraId="344804FC" w14:textId="77777777" w:rsidR="00DC26F5" w:rsidRDefault="00466440">
            <w:pPr>
              <w:spacing w:after="0" w:line="240" w:lineRule="auto"/>
            </w:pPr>
            <w:r>
              <w:rPr>
                <w:sz w:val="16"/>
              </w:rPr>
              <w:t>Kh</w:t>
            </w:r>
            <w:r>
              <w:rPr>
                <w:sz w:val="16"/>
              </w:rPr>
              <w:t>ả</w:t>
            </w:r>
            <w:r>
              <w:rPr>
                <w:sz w:val="16"/>
              </w:rPr>
              <w:t xml:space="preserve"> năng b</w:t>
            </w:r>
            <w:r>
              <w:rPr>
                <w:sz w:val="16"/>
              </w:rPr>
              <w:t>ả</w:t>
            </w:r>
            <w:r>
              <w:rPr>
                <w:sz w:val="16"/>
              </w:rPr>
              <w:t>o trì</w:t>
            </w:r>
          </w:p>
        </w:tc>
        <w:tc>
          <w:tcPr>
            <w:tcW w:w="6179" w:type="dxa"/>
            <w:shd w:val="clear" w:color="auto" w:fill="F3F6FA"/>
            <w:tcMar>
              <w:top w:w="90" w:type="dxa"/>
              <w:left w:w="110" w:type="dxa"/>
              <w:bottom w:w="90" w:type="dxa"/>
              <w:right w:w="110" w:type="dxa"/>
            </w:tcMar>
            <w:vAlign w:val="center"/>
          </w:tcPr>
          <w:p w14:paraId="49F3FA75" w14:textId="77777777" w:rsidR="00DC26F5" w:rsidRDefault="00466440">
            <w:pPr>
              <w:spacing w:after="0" w:line="240" w:lineRule="auto"/>
            </w:pPr>
            <w:r>
              <w:rPr>
                <w:sz w:val="16"/>
              </w:rPr>
              <w:t>Module tách theo trách nhi</w:t>
            </w:r>
            <w:r>
              <w:rPr>
                <w:sz w:val="16"/>
              </w:rPr>
              <w:t>ệ</w:t>
            </w:r>
            <w:r>
              <w:rPr>
                <w:sz w:val="16"/>
              </w:rPr>
              <w:t>m; schema và prompt đư</w:t>
            </w:r>
            <w:r>
              <w:rPr>
                <w:sz w:val="16"/>
              </w:rPr>
              <w:t>ợ</w:t>
            </w:r>
            <w:r>
              <w:rPr>
                <w:sz w:val="16"/>
              </w:rPr>
              <w:t>c version hóa</w:t>
            </w:r>
          </w:p>
        </w:tc>
      </w:tr>
      <w:tr w:rsidR="00DC26F5" w14:paraId="7B22C85C" w14:textId="77777777">
        <w:trPr>
          <w:cantSplit/>
          <w:jc w:val="center"/>
        </w:trPr>
        <w:tc>
          <w:tcPr>
            <w:tcW w:w="793" w:type="dxa"/>
            <w:tcMar>
              <w:top w:w="90" w:type="dxa"/>
              <w:left w:w="110" w:type="dxa"/>
              <w:bottom w:w="90" w:type="dxa"/>
              <w:right w:w="110" w:type="dxa"/>
            </w:tcMar>
            <w:vAlign w:val="center"/>
          </w:tcPr>
          <w:p w14:paraId="2EFEB810" w14:textId="77777777" w:rsidR="00DC26F5" w:rsidRDefault="00466440">
            <w:pPr>
              <w:spacing w:after="0" w:line="240" w:lineRule="auto"/>
              <w:jc w:val="center"/>
            </w:pPr>
            <w:r>
              <w:rPr>
                <w:sz w:val="16"/>
              </w:rPr>
              <w:t>NFR09</w:t>
            </w:r>
          </w:p>
        </w:tc>
        <w:tc>
          <w:tcPr>
            <w:tcW w:w="1870" w:type="dxa"/>
            <w:tcMar>
              <w:top w:w="90" w:type="dxa"/>
              <w:left w:w="110" w:type="dxa"/>
              <w:bottom w:w="90" w:type="dxa"/>
              <w:right w:w="110" w:type="dxa"/>
            </w:tcMar>
            <w:vAlign w:val="center"/>
          </w:tcPr>
          <w:p w14:paraId="7CE80C7C" w14:textId="77777777" w:rsidR="00DC26F5" w:rsidRDefault="00466440">
            <w:pPr>
              <w:spacing w:after="0" w:line="240" w:lineRule="auto"/>
            </w:pPr>
            <w:r>
              <w:rPr>
                <w:sz w:val="16"/>
              </w:rPr>
              <w:t>Kh</w:t>
            </w:r>
            <w:r>
              <w:rPr>
                <w:sz w:val="16"/>
              </w:rPr>
              <w:t>ả</w:t>
            </w:r>
            <w:r>
              <w:rPr>
                <w:sz w:val="16"/>
              </w:rPr>
              <w:t xml:space="preserve"> năng ki</w:t>
            </w:r>
            <w:r>
              <w:rPr>
                <w:sz w:val="16"/>
              </w:rPr>
              <w:t>ể</w:t>
            </w:r>
            <w:r>
              <w:rPr>
                <w:sz w:val="16"/>
              </w:rPr>
              <w:t>m th</w:t>
            </w:r>
            <w:r>
              <w:rPr>
                <w:sz w:val="16"/>
              </w:rPr>
              <w:t>ử</w:t>
            </w:r>
          </w:p>
        </w:tc>
        <w:tc>
          <w:tcPr>
            <w:tcW w:w="6179" w:type="dxa"/>
            <w:tcMar>
              <w:top w:w="90" w:type="dxa"/>
              <w:left w:w="110" w:type="dxa"/>
              <w:bottom w:w="90" w:type="dxa"/>
              <w:right w:w="110" w:type="dxa"/>
            </w:tcMar>
            <w:vAlign w:val="center"/>
          </w:tcPr>
          <w:p w14:paraId="6D33E69B" w14:textId="77777777" w:rsidR="00DC26F5" w:rsidRDefault="00466440">
            <w:pPr>
              <w:spacing w:after="0" w:line="240" w:lineRule="auto"/>
            </w:pPr>
            <w:r>
              <w:rPr>
                <w:sz w:val="16"/>
              </w:rPr>
              <w:t>Lu</w:t>
            </w:r>
            <w:r>
              <w:rPr>
                <w:sz w:val="16"/>
              </w:rPr>
              <w:t>ồ</w:t>
            </w:r>
            <w:r>
              <w:rPr>
                <w:sz w:val="16"/>
              </w:rPr>
              <w:t>ng MVP có unit, integration và end to end test</w:t>
            </w:r>
          </w:p>
        </w:tc>
      </w:tr>
      <w:tr w:rsidR="00DC26F5" w14:paraId="2497CD8B" w14:textId="77777777">
        <w:trPr>
          <w:cantSplit/>
          <w:jc w:val="center"/>
        </w:trPr>
        <w:tc>
          <w:tcPr>
            <w:tcW w:w="793" w:type="dxa"/>
            <w:shd w:val="clear" w:color="auto" w:fill="F3F6FA"/>
            <w:tcMar>
              <w:top w:w="90" w:type="dxa"/>
              <w:left w:w="110" w:type="dxa"/>
              <w:bottom w:w="90" w:type="dxa"/>
              <w:right w:w="110" w:type="dxa"/>
            </w:tcMar>
            <w:vAlign w:val="center"/>
          </w:tcPr>
          <w:p w14:paraId="006D5B99" w14:textId="77777777" w:rsidR="00DC26F5" w:rsidRDefault="00466440">
            <w:pPr>
              <w:spacing w:after="0" w:line="240" w:lineRule="auto"/>
              <w:jc w:val="center"/>
            </w:pPr>
            <w:r>
              <w:rPr>
                <w:sz w:val="16"/>
              </w:rPr>
              <w:t>NFR10</w:t>
            </w:r>
          </w:p>
        </w:tc>
        <w:tc>
          <w:tcPr>
            <w:tcW w:w="1870" w:type="dxa"/>
            <w:shd w:val="clear" w:color="auto" w:fill="F3F6FA"/>
            <w:tcMar>
              <w:top w:w="90" w:type="dxa"/>
              <w:left w:w="110" w:type="dxa"/>
              <w:bottom w:w="90" w:type="dxa"/>
              <w:right w:w="110" w:type="dxa"/>
            </w:tcMar>
            <w:vAlign w:val="center"/>
          </w:tcPr>
          <w:p w14:paraId="7E5FBEE4" w14:textId="77777777" w:rsidR="00DC26F5" w:rsidRDefault="00466440">
            <w:pPr>
              <w:spacing w:after="0" w:line="240" w:lineRule="auto"/>
            </w:pPr>
            <w:r>
              <w:rPr>
                <w:sz w:val="16"/>
              </w:rPr>
              <w:t>Kh</w:t>
            </w:r>
            <w:r>
              <w:rPr>
                <w:sz w:val="16"/>
              </w:rPr>
              <w:t>ả</w:t>
            </w:r>
            <w:r>
              <w:rPr>
                <w:sz w:val="16"/>
              </w:rPr>
              <w:t xml:space="preserve"> năng truy c</w:t>
            </w:r>
            <w:r>
              <w:rPr>
                <w:sz w:val="16"/>
              </w:rPr>
              <w:t>ậ</w:t>
            </w:r>
            <w:r>
              <w:rPr>
                <w:sz w:val="16"/>
              </w:rPr>
              <w:t>p</w:t>
            </w:r>
          </w:p>
        </w:tc>
        <w:tc>
          <w:tcPr>
            <w:tcW w:w="6179" w:type="dxa"/>
            <w:shd w:val="clear" w:color="auto" w:fill="F3F6FA"/>
            <w:tcMar>
              <w:top w:w="90" w:type="dxa"/>
              <w:left w:w="110" w:type="dxa"/>
              <w:bottom w:w="90" w:type="dxa"/>
              <w:right w:w="110" w:type="dxa"/>
            </w:tcMar>
            <w:vAlign w:val="center"/>
          </w:tcPr>
          <w:p w14:paraId="3A2B2784" w14:textId="77777777" w:rsidR="00DC26F5" w:rsidRDefault="00466440">
            <w:pPr>
              <w:spacing w:after="0" w:line="240" w:lineRule="auto"/>
            </w:pPr>
            <w:r>
              <w:rPr>
                <w:sz w:val="16"/>
              </w:rPr>
              <w:t>Sidebar dùng đư</w:t>
            </w:r>
            <w:r>
              <w:rPr>
                <w:sz w:val="16"/>
              </w:rPr>
              <w:t>ợ</w:t>
            </w:r>
            <w:r>
              <w:rPr>
                <w:sz w:val="16"/>
              </w:rPr>
              <w:t>c b</w:t>
            </w:r>
            <w:r>
              <w:rPr>
                <w:sz w:val="16"/>
              </w:rPr>
              <w:t>ằ</w:t>
            </w:r>
            <w:r>
              <w:rPr>
                <w:sz w:val="16"/>
              </w:rPr>
              <w:t>ng bàn phím và có nhãn cho đi</w:t>
            </w:r>
            <w:r>
              <w:rPr>
                <w:sz w:val="16"/>
              </w:rPr>
              <w:t>ề</w:t>
            </w:r>
            <w:r>
              <w:rPr>
                <w:sz w:val="16"/>
              </w:rPr>
              <w:t>u khi</w:t>
            </w:r>
            <w:r>
              <w:rPr>
                <w:sz w:val="16"/>
              </w:rPr>
              <w:t>ể</w:t>
            </w:r>
            <w:r>
              <w:rPr>
                <w:sz w:val="16"/>
              </w:rPr>
              <w:t>n</w:t>
            </w:r>
          </w:p>
        </w:tc>
      </w:tr>
      <w:tr w:rsidR="00DC26F5" w14:paraId="5CD376FD" w14:textId="77777777">
        <w:trPr>
          <w:cantSplit/>
          <w:jc w:val="center"/>
        </w:trPr>
        <w:tc>
          <w:tcPr>
            <w:tcW w:w="793" w:type="dxa"/>
            <w:tcMar>
              <w:top w:w="90" w:type="dxa"/>
              <w:left w:w="110" w:type="dxa"/>
              <w:bottom w:w="90" w:type="dxa"/>
              <w:right w:w="110" w:type="dxa"/>
            </w:tcMar>
            <w:vAlign w:val="center"/>
          </w:tcPr>
          <w:p w14:paraId="6EB5181F" w14:textId="77777777" w:rsidR="00DC26F5" w:rsidRDefault="00466440">
            <w:pPr>
              <w:spacing w:after="0" w:line="240" w:lineRule="auto"/>
              <w:jc w:val="center"/>
            </w:pPr>
            <w:r>
              <w:rPr>
                <w:sz w:val="16"/>
              </w:rPr>
              <w:t>NFR11</w:t>
            </w:r>
          </w:p>
        </w:tc>
        <w:tc>
          <w:tcPr>
            <w:tcW w:w="1870" w:type="dxa"/>
            <w:tcMar>
              <w:top w:w="90" w:type="dxa"/>
              <w:left w:w="110" w:type="dxa"/>
              <w:bottom w:w="90" w:type="dxa"/>
              <w:right w:w="110" w:type="dxa"/>
            </w:tcMar>
            <w:vAlign w:val="center"/>
          </w:tcPr>
          <w:p w14:paraId="346B5A2B" w14:textId="77777777" w:rsidR="00DC26F5" w:rsidRDefault="00466440">
            <w:pPr>
              <w:spacing w:after="0" w:line="240" w:lineRule="auto"/>
            </w:pPr>
            <w:r>
              <w:rPr>
                <w:sz w:val="16"/>
              </w:rPr>
              <w:t>Quan sát h</w:t>
            </w:r>
            <w:r>
              <w:rPr>
                <w:sz w:val="16"/>
              </w:rPr>
              <w:t>ệ</w:t>
            </w:r>
            <w:r>
              <w:rPr>
                <w:sz w:val="16"/>
              </w:rPr>
              <w:t xml:space="preserve"> th</w:t>
            </w:r>
            <w:r>
              <w:rPr>
                <w:sz w:val="16"/>
              </w:rPr>
              <w:t>ố</w:t>
            </w:r>
            <w:r>
              <w:rPr>
                <w:sz w:val="16"/>
              </w:rPr>
              <w:t>ng</w:t>
            </w:r>
          </w:p>
        </w:tc>
        <w:tc>
          <w:tcPr>
            <w:tcW w:w="6179" w:type="dxa"/>
            <w:tcMar>
              <w:top w:w="90" w:type="dxa"/>
              <w:left w:w="110" w:type="dxa"/>
              <w:bottom w:w="90" w:type="dxa"/>
              <w:right w:w="110" w:type="dxa"/>
            </w:tcMar>
            <w:vAlign w:val="center"/>
          </w:tcPr>
          <w:p w14:paraId="156EF5AC" w14:textId="77777777" w:rsidR="00DC26F5" w:rsidRDefault="00466440">
            <w:pPr>
              <w:spacing w:after="0" w:line="240" w:lineRule="auto"/>
            </w:pPr>
            <w:r>
              <w:rPr>
                <w:sz w:val="16"/>
              </w:rPr>
              <w:t>Log có request ID và job ID nhưng lo</w:t>
            </w:r>
            <w:r>
              <w:rPr>
                <w:sz w:val="16"/>
              </w:rPr>
              <w:t>ạ</w:t>
            </w:r>
            <w:r>
              <w:rPr>
                <w:sz w:val="16"/>
              </w:rPr>
              <w:t>i b</w:t>
            </w:r>
            <w:r>
              <w:rPr>
                <w:sz w:val="16"/>
              </w:rPr>
              <w:t>ỏ</w:t>
            </w:r>
            <w:r>
              <w:rPr>
                <w:sz w:val="16"/>
              </w:rPr>
              <w:t xml:space="preserve"> credential</w:t>
            </w:r>
          </w:p>
        </w:tc>
      </w:tr>
      <w:tr w:rsidR="00DC26F5" w14:paraId="09E814FB" w14:textId="77777777">
        <w:trPr>
          <w:cantSplit/>
          <w:jc w:val="center"/>
        </w:trPr>
        <w:tc>
          <w:tcPr>
            <w:tcW w:w="793" w:type="dxa"/>
            <w:shd w:val="clear" w:color="auto" w:fill="F3F6FA"/>
            <w:tcMar>
              <w:top w:w="90" w:type="dxa"/>
              <w:left w:w="110" w:type="dxa"/>
              <w:bottom w:w="90" w:type="dxa"/>
              <w:right w:w="110" w:type="dxa"/>
            </w:tcMar>
            <w:vAlign w:val="center"/>
          </w:tcPr>
          <w:p w14:paraId="3788A7E5" w14:textId="77777777" w:rsidR="00DC26F5" w:rsidRDefault="00466440">
            <w:pPr>
              <w:spacing w:after="0" w:line="240" w:lineRule="auto"/>
              <w:jc w:val="center"/>
            </w:pPr>
            <w:r>
              <w:rPr>
                <w:sz w:val="16"/>
              </w:rPr>
              <w:t>NFR12</w:t>
            </w:r>
          </w:p>
        </w:tc>
        <w:tc>
          <w:tcPr>
            <w:tcW w:w="1870" w:type="dxa"/>
            <w:shd w:val="clear" w:color="auto" w:fill="F3F6FA"/>
            <w:tcMar>
              <w:top w:w="90" w:type="dxa"/>
              <w:left w:w="110" w:type="dxa"/>
              <w:bottom w:w="90" w:type="dxa"/>
              <w:right w:w="110" w:type="dxa"/>
            </w:tcMar>
            <w:vAlign w:val="center"/>
          </w:tcPr>
          <w:p w14:paraId="109DC9D2" w14:textId="77777777" w:rsidR="00DC26F5" w:rsidRDefault="00466440">
            <w:pPr>
              <w:spacing w:after="0" w:line="240" w:lineRule="auto"/>
            </w:pPr>
            <w:r>
              <w:rPr>
                <w:sz w:val="16"/>
              </w:rPr>
              <w:t>Tương thích</w:t>
            </w:r>
          </w:p>
        </w:tc>
        <w:tc>
          <w:tcPr>
            <w:tcW w:w="6179" w:type="dxa"/>
            <w:shd w:val="clear" w:color="auto" w:fill="F3F6FA"/>
            <w:tcMar>
              <w:top w:w="90" w:type="dxa"/>
              <w:left w:w="110" w:type="dxa"/>
              <w:bottom w:w="90" w:type="dxa"/>
              <w:right w:w="110" w:type="dxa"/>
            </w:tcMar>
            <w:vAlign w:val="center"/>
          </w:tcPr>
          <w:p w14:paraId="105437A9" w14:textId="77777777" w:rsidR="00DC26F5" w:rsidRDefault="00466440">
            <w:pPr>
              <w:spacing w:after="0" w:line="240" w:lineRule="auto"/>
            </w:pPr>
            <w:r>
              <w:rPr>
                <w:sz w:val="16"/>
              </w:rPr>
              <w:t>H</w:t>
            </w:r>
            <w:r>
              <w:rPr>
                <w:sz w:val="16"/>
              </w:rPr>
              <w:t>ỗ</w:t>
            </w:r>
            <w:r>
              <w:rPr>
                <w:sz w:val="16"/>
              </w:rPr>
              <w:t xml:space="preserve"> tr</w:t>
            </w:r>
            <w:r>
              <w:rPr>
                <w:sz w:val="16"/>
              </w:rPr>
              <w:t>ợ</w:t>
            </w:r>
            <w:r>
              <w:rPr>
                <w:sz w:val="16"/>
              </w:rPr>
              <w:t xml:space="preserve"> Chrome Stable trên môi trư</w:t>
            </w:r>
            <w:r>
              <w:rPr>
                <w:sz w:val="16"/>
              </w:rPr>
              <w:t>ờ</w:t>
            </w:r>
            <w:r>
              <w:rPr>
                <w:sz w:val="16"/>
              </w:rPr>
              <w:t>ng đư</w:t>
            </w:r>
            <w:r>
              <w:rPr>
                <w:sz w:val="16"/>
              </w:rPr>
              <w:t>ợ</w:t>
            </w:r>
            <w:r>
              <w:rPr>
                <w:sz w:val="16"/>
              </w:rPr>
              <w:t>c nhóm công b</w:t>
            </w:r>
            <w:r>
              <w:rPr>
                <w:sz w:val="16"/>
              </w:rPr>
              <w:t>ố</w:t>
            </w:r>
          </w:p>
        </w:tc>
      </w:tr>
    </w:tbl>
    <w:p w14:paraId="277998B5" w14:textId="77777777" w:rsidR="00DC26F5" w:rsidRDefault="00DC26F5">
      <w:pPr>
        <w:spacing w:after="20"/>
      </w:pPr>
    </w:p>
    <w:p w14:paraId="7EE42214" w14:textId="77777777" w:rsidR="00DC26F5" w:rsidRDefault="00466440">
      <w:pPr>
        <w:pStyle w:val="Heading1"/>
      </w:pPr>
      <w:bookmarkStart w:id="20" w:name="_Toc239507554"/>
      <w:r>
        <w:lastRenderedPageBreak/>
        <w:t>4 Ki</w:t>
      </w:r>
      <w:r>
        <w:t>ế</w:t>
      </w:r>
      <w:r>
        <w:t>n trúc t</w:t>
      </w:r>
      <w:r>
        <w:t>ổ</w:t>
      </w:r>
      <w:r>
        <w:t>ng th</w:t>
      </w:r>
      <w:r>
        <w:t>ể</w:t>
      </w:r>
      <w:bookmarkEnd w:id="20"/>
    </w:p>
    <w:p w14:paraId="10FC60AA" w14:textId="77777777" w:rsidR="00DC26F5" w:rsidRDefault="00466440">
      <w:pPr>
        <w:jc w:val="both"/>
      </w:pPr>
      <w:r>
        <w:t>Ki</w:t>
      </w:r>
      <w:r>
        <w:t>ế</w:t>
      </w:r>
      <w:r>
        <w:t>n trúc chia h</w:t>
      </w:r>
      <w:r>
        <w:t>ệ</w:t>
      </w:r>
      <w:r>
        <w:t xml:space="preserve"> th</w:t>
      </w:r>
      <w:r>
        <w:t>ố</w:t>
      </w:r>
      <w:r>
        <w:t>ng thành ba vùng trách nhi</w:t>
      </w:r>
      <w:r>
        <w:t>ệ</w:t>
      </w:r>
      <w:r>
        <w:t>m. Chrome Extension qu</w:t>
      </w:r>
      <w:r>
        <w:t>ả</w:t>
      </w:r>
      <w:r>
        <w:t>n lý giao di</w:t>
      </w:r>
      <w:r>
        <w:t>ệ</w:t>
      </w:r>
      <w:r>
        <w:t>n, YouTube Player, Google OAuth và các request Gemini. FastAPI qu</w:t>
      </w:r>
      <w:r>
        <w:t>ả</w:t>
      </w:r>
      <w:r>
        <w:t>n lý transcript, d</w:t>
      </w:r>
      <w:r>
        <w:t>ữ</w:t>
      </w:r>
      <w:r>
        <w:t xml:space="preserve"> li</w:t>
      </w:r>
      <w:r>
        <w:t>ệ</w:t>
      </w:r>
      <w:r>
        <w:t>u nghi</w:t>
      </w:r>
      <w:r>
        <w:t>ệ</w:t>
      </w:r>
      <w:r>
        <w:t>p v</w:t>
      </w:r>
      <w:r>
        <w:t>ụ</w:t>
      </w:r>
      <w:r>
        <w:t>, job và search. MySQL cùng ChromaDB cung c</w:t>
      </w:r>
      <w:r>
        <w:t>ấ</w:t>
      </w:r>
      <w:r>
        <w:t>p lưu tr</w:t>
      </w:r>
      <w:r>
        <w:t>ữ</w:t>
      </w:r>
      <w:r>
        <w:t xml:space="preserve"> b</w:t>
      </w:r>
      <w:r>
        <w:t>ề</w:t>
      </w:r>
      <w:r>
        <w:t>n v</w:t>
      </w:r>
      <w:r>
        <w:t>ữ</w:t>
      </w:r>
      <w:r>
        <w:t>ng cho d</w:t>
      </w:r>
      <w:r>
        <w:t>ữ</w:t>
      </w:r>
      <w:r>
        <w:t xml:space="preserve"> li</w:t>
      </w:r>
      <w:r>
        <w:t>ệ</w:t>
      </w:r>
      <w:r>
        <w:t>u quan h</w:t>
      </w:r>
      <w:r>
        <w:t>ệ</w:t>
      </w:r>
      <w:r>
        <w:t xml:space="preserve"> và vector.</w:t>
      </w:r>
    </w:p>
    <w:p w14:paraId="3D1515ED" w14:textId="77777777" w:rsidR="00DC26F5" w:rsidRDefault="00466440">
      <w:pPr>
        <w:keepLines/>
        <w:jc w:val="center"/>
      </w:pPr>
      <w:r>
        <w:rPr>
          <w:noProof/>
        </w:rPr>
        <w:drawing>
          <wp:inline distT="0" distB="0" distL="0" distR="0" wp14:anchorId="34463C72" wp14:editId="0589A6A7">
            <wp:extent cx="5832000" cy="3061800"/>
            <wp:effectExtent l="0" t="0" r="0" b="0"/>
            <wp:docPr id="1" name="Picture 1" descr="YouTube kết nối với Chrome Extension. Extension kết nối Google OAuth và Gemini, đồng thời gọi FastAPI. FastAPI sử dụng MySQL, ChromaDB và mô hình embedding cục bộ." title="Hình 1 Kiến trúc logic của YouTube Learning Compa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32000" cy="3061800"/>
                    </a:xfrm>
                    <a:prstGeom prst="rect">
                      <a:avLst/>
                    </a:prstGeom>
                  </pic:spPr>
                </pic:pic>
              </a:graphicData>
            </a:graphic>
          </wp:inline>
        </w:drawing>
      </w:r>
    </w:p>
    <w:p w14:paraId="6CF6F977" w14:textId="77777777" w:rsidR="00DC26F5" w:rsidRDefault="00466440">
      <w:pPr>
        <w:pStyle w:val="CaptionCustom"/>
        <w:jc w:val="center"/>
      </w:pPr>
      <w:r>
        <w:t>Hình 1 Ki</w:t>
      </w:r>
      <w:r>
        <w:t>ế</w:t>
      </w:r>
      <w:r>
        <w:t>n trúc logic c</w:t>
      </w:r>
      <w:r>
        <w:t>ủ</w:t>
      </w:r>
      <w:r>
        <w:t>a YouTube Learning Companion</w:t>
      </w:r>
    </w:p>
    <w:p w14:paraId="59CD384D" w14:textId="77777777" w:rsidR="00DC26F5" w:rsidRDefault="00466440">
      <w:pPr>
        <w:pStyle w:val="Heading2"/>
      </w:pPr>
      <w:bookmarkStart w:id="21" w:name="_Toc239507555"/>
      <w:r>
        <w:t>4 1 Stakeholder và concern</w:t>
      </w:r>
      <w:bookmarkEnd w:id="21"/>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0"/>
        <w:gridCol w:w="3968"/>
        <w:gridCol w:w="3174"/>
      </w:tblGrid>
      <w:tr w:rsidR="00DC26F5" w14:paraId="3681753A" w14:textId="77777777">
        <w:trPr>
          <w:cantSplit/>
          <w:tblHeader/>
          <w:jc w:val="center"/>
        </w:trPr>
        <w:tc>
          <w:tcPr>
            <w:tcW w:w="1700" w:type="dxa"/>
            <w:shd w:val="clear" w:color="auto" w:fill="17365D"/>
            <w:tcMar>
              <w:top w:w="90" w:type="dxa"/>
              <w:left w:w="110" w:type="dxa"/>
              <w:bottom w:w="90" w:type="dxa"/>
              <w:right w:w="110" w:type="dxa"/>
            </w:tcMar>
            <w:vAlign w:val="center"/>
          </w:tcPr>
          <w:p w14:paraId="30F5B55E" w14:textId="77777777" w:rsidR="00DC26F5" w:rsidRDefault="00466440">
            <w:pPr>
              <w:spacing w:after="0"/>
              <w:jc w:val="center"/>
            </w:pPr>
            <w:r>
              <w:rPr>
                <w:b/>
                <w:color w:val="FFFFFF"/>
                <w:sz w:val="16"/>
              </w:rPr>
              <w:t>Stakeholder</w:t>
            </w:r>
          </w:p>
        </w:tc>
        <w:tc>
          <w:tcPr>
            <w:tcW w:w="3968" w:type="dxa"/>
            <w:shd w:val="clear" w:color="auto" w:fill="17365D"/>
            <w:tcMar>
              <w:top w:w="90" w:type="dxa"/>
              <w:left w:w="110" w:type="dxa"/>
              <w:bottom w:w="90" w:type="dxa"/>
              <w:right w:w="110" w:type="dxa"/>
            </w:tcMar>
            <w:vAlign w:val="center"/>
          </w:tcPr>
          <w:p w14:paraId="5D3BB75B" w14:textId="77777777" w:rsidR="00DC26F5" w:rsidRDefault="00466440">
            <w:pPr>
              <w:spacing w:after="0"/>
              <w:jc w:val="center"/>
            </w:pPr>
            <w:r>
              <w:rPr>
                <w:b/>
                <w:color w:val="FFFFFF"/>
                <w:sz w:val="16"/>
              </w:rPr>
              <w:t>Concern c</w:t>
            </w:r>
            <w:r>
              <w:rPr>
                <w:b/>
                <w:color w:val="FFFFFF"/>
                <w:sz w:val="16"/>
              </w:rPr>
              <w:t>ầ</w:t>
            </w:r>
            <w:r>
              <w:rPr>
                <w:b/>
                <w:color w:val="FFFFFF"/>
                <w:sz w:val="16"/>
              </w:rPr>
              <w:t>n gi</w:t>
            </w:r>
            <w:r>
              <w:rPr>
                <w:b/>
                <w:color w:val="FFFFFF"/>
                <w:sz w:val="16"/>
              </w:rPr>
              <w:t>ả</w:t>
            </w:r>
            <w:r>
              <w:rPr>
                <w:b/>
                <w:color w:val="FFFFFF"/>
                <w:sz w:val="16"/>
              </w:rPr>
              <w:t>i quy</w:t>
            </w:r>
            <w:r>
              <w:rPr>
                <w:b/>
                <w:color w:val="FFFFFF"/>
                <w:sz w:val="16"/>
              </w:rPr>
              <w:t>ế</w:t>
            </w:r>
            <w:r>
              <w:rPr>
                <w:b/>
                <w:color w:val="FFFFFF"/>
                <w:sz w:val="16"/>
              </w:rPr>
              <w:t>t</w:t>
            </w:r>
          </w:p>
        </w:tc>
        <w:tc>
          <w:tcPr>
            <w:tcW w:w="3174" w:type="dxa"/>
            <w:shd w:val="clear" w:color="auto" w:fill="17365D"/>
            <w:tcMar>
              <w:top w:w="90" w:type="dxa"/>
              <w:left w:w="110" w:type="dxa"/>
              <w:bottom w:w="90" w:type="dxa"/>
              <w:right w:w="110" w:type="dxa"/>
            </w:tcMar>
            <w:vAlign w:val="center"/>
          </w:tcPr>
          <w:p w14:paraId="56F60097" w14:textId="77777777" w:rsidR="00DC26F5" w:rsidRDefault="00466440">
            <w:pPr>
              <w:spacing w:after="0"/>
              <w:jc w:val="center"/>
            </w:pPr>
            <w:r>
              <w:rPr>
                <w:b/>
                <w:color w:val="FFFFFF"/>
                <w:sz w:val="16"/>
              </w:rPr>
              <w:t>B</w:t>
            </w:r>
            <w:r>
              <w:rPr>
                <w:b/>
                <w:color w:val="FFFFFF"/>
                <w:sz w:val="16"/>
              </w:rPr>
              <w:t>ằ</w:t>
            </w:r>
            <w:r>
              <w:rPr>
                <w:b/>
                <w:color w:val="FFFFFF"/>
                <w:sz w:val="16"/>
              </w:rPr>
              <w:t>ng ch</w:t>
            </w:r>
            <w:r>
              <w:rPr>
                <w:b/>
                <w:color w:val="FFFFFF"/>
                <w:sz w:val="16"/>
              </w:rPr>
              <w:t>ứ</w:t>
            </w:r>
            <w:r>
              <w:rPr>
                <w:b/>
                <w:color w:val="FFFFFF"/>
                <w:sz w:val="16"/>
              </w:rPr>
              <w:t>ng thi</w:t>
            </w:r>
            <w:r>
              <w:rPr>
                <w:b/>
                <w:color w:val="FFFFFF"/>
                <w:sz w:val="16"/>
              </w:rPr>
              <w:t>ế</w:t>
            </w:r>
            <w:r>
              <w:rPr>
                <w:b/>
                <w:color w:val="FFFFFF"/>
                <w:sz w:val="16"/>
              </w:rPr>
              <w:t>t k</w:t>
            </w:r>
            <w:r>
              <w:rPr>
                <w:b/>
                <w:color w:val="FFFFFF"/>
                <w:sz w:val="16"/>
              </w:rPr>
              <w:t>ế</w:t>
            </w:r>
          </w:p>
        </w:tc>
      </w:tr>
      <w:tr w:rsidR="00DC26F5" w14:paraId="33C9AE15" w14:textId="77777777">
        <w:trPr>
          <w:cantSplit/>
          <w:jc w:val="center"/>
        </w:trPr>
        <w:tc>
          <w:tcPr>
            <w:tcW w:w="1700" w:type="dxa"/>
            <w:tcMar>
              <w:top w:w="90" w:type="dxa"/>
              <w:left w:w="110" w:type="dxa"/>
              <w:bottom w:w="90" w:type="dxa"/>
              <w:right w:w="110" w:type="dxa"/>
            </w:tcMar>
            <w:vAlign w:val="center"/>
          </w:tcPr>
          <w:p w14:paraId="1F7AF9C7" w14:textId="77777777" w:rsidR="00DC26F5" w:rsidRDefault="00466440">
            <w:pPr>
              <w:spacing w:after="0" w:line="240" w:lineRule="auto"/>
              <w:jc w:val="center"/>
            </w:pPr>
            <w:r>
              <w:rPr>
                <w:sz w:val="16"/>
              </w:rPr>
              <w:t>Ngư</w:t>
            </w:r>
            <w:r>
              <w:rPr>
                <w:sz w:val="16"/>
              </w:rPr>
              <w:t>ờ</w:t>
            </w:r>
            <w:r>
              <w:rPr>
                <w:sz w:val="16"/>
              </w:rPr>
              <w:t>i phê duy</w:t>
            </w:r>
            <w:r>
              <w:rPr>
                <w:sz w:val="16"/>
              </w:rPr>
              <w:t>ệ</w:t>
            </w:r>
            <w:r>
              <w:rPr>
                <w:sz w:val="16"/>
              </w:rPr>
              <w:t>t</w:t>
            </w:r>
          </w:p>
        </w:tc>
        <w:tc>
          <w:tcPr>
            <w:tcW w:w="3968" w:type="dxa"/>
            <w:tcMar>
              <w:top w:w="90" w:type="dxa"/>
              <w:left w:w="110" w:type="dxa"/>
              <w:bottom w:w="90" w:type="dxa"/>
              <w:right w:w="110" w:type="dxa"/>
            </w:tcMar>
            <w:vAlign w:val="center"/>
          </w:tcPr>
          <w:p w14:paraId="4BCD1A9D" w14:textId="77777777" w:rsidR="00DC26F5" w:rsidRDefault="00466440">
            <w:pPr>
              <w:spacing w:after="0" w:line="240" w:lineRule="auto"/>
            </w:pPr>
            <w:r>
              <w:rPr>
                <w:sz w:val="16"/>
              </w:rPr>
              <w:t>Ph</w:t>
            </w:r>
            <w:r>
              <w:rPr>
                <w:sz w:val="16"/>
              </w:rPr>
              <w:t>ạ</w:t>
            </w:r>
            <w:r>
              <w:rPr>
                <w:sz w:val="16"/>
              </w:rPr>
              <w:t>m vi, chi phí v</w:t>
            </w:r>
            <w:r>
              <w:rPr>
                <w:sz w:val="16"/>
              </w:rPr>
              <w:t>ậ</w:t>
            </w:r>
            <w:r>
              <w:rPr>
                <w:sz w:val="16"/>
              </w:rPr>
              <w:t>n hành, r</w:t>
            </w:r>
            <w:r>
              <w:rPr>
                <w:sz w:val="16"/>
              </w:rPr>
              <w:t>ủ</w:t>
            </w:r>
            <w:r>
              <w:rPr>
                <w:sz w:val="16"/>
              </w:rPr>
              <w:t>i ro và kh</w:t>
            </w:r>
            <w:r>
              <w:rPr>
                <w:sz w:val="16"/>
              </w:rPr>
              <w:t>ả</w:t>
            </w:r>
            <w:r>
              <w:rPr>
                <w:sz w:val="16"/>
              </w:rPr>
              <w:t xml:space="preserve"> năng nghi</w:t>
            </w:r>
            <w:r>
              <w:rPr>
                <w:sz w:val="16"/>
              </w:rPr>
              <w:t>ệ</w:t>
            </w:r>
            <w:r>
              <w:rPr>
                <w:sz w:val="16"/>
              </w:rPr>
              <w:t>m thu</w:t>
            </w:r>
          </w:p>
        </w:tc>
        <w:tc>
          <w:tcPr>
            <w:tcW w:w="3174" w:type="dxa"/>
            <w:tcMar>
              <w:top w:w="90" w:type="dxa"/>
              <w:left w:w="110" w:type="dxa"/>
              <w:bottom w:w="90" w:type="dxa"/>
              <w:right w:w="110" w:type="dxa"/>
            </w:tcMar>
            <w:vAlign w:val="center"/>
          </w:tcPr>
          <w:p w14:paraId="1682D247" w14:textId="77777777" w:rsidR="00DC26F5" w:rsidRDefault="00466440">
            <w:pPr>
              <w:spacing w:after="0" w:line="240" w:lineRule="auto"/>
            </w:pPr>
            <w:r>
              <w:rPr>
                <w:sz w:val="16"/>
              </w:rPr>
              <w:t>M</w:t>
            </w:r>
            <w:r>
              <w:rPr>
                <w:sz w:val="16"/>
              </w:rPr>
              <w:t>ụ</w:t>
            </w:r>
            <w:r>
              <w:rPr>
                <w:sz w:val="16"/>
              </w:rPr>
              <w:t>c 3, 14, 15 và 18</w:t>
            </w:r>
          </w:p>
        </w:tc>
      </w:tr>
      <w:tr w:rsidR="00DC26F5" w14:paraId="38639721" w14:textId="77777777">
        <w:trPr>
          <w:cantSplit/>
          <w:jc w:val="center"/>
        </w:trPr>
        <w:tc>
          <w:tcPr>
            <w:tcW w:w="1700" w:type="dxa"/>
            <w:shd w:val="clear" w:color="auto" w:fill="F3F6FA"/>
            <w:tcMar>
              <w:top w:w="90" w:type="dxa"/>
              <w:left w:w="110" w:type="dxa"/>
              <w:bottom w:w="90" w:type="dxa"/>
              <w:right w:w="110" w:type="dxa"/>
            </w:tcMar>
            <w:vAlign w:val="center"/>
          </w:tcPr>
          <w:p w14:paraId="5B282F9F" w14:textId="77777777" w:rsidR="00DC26F5" w:rsidRDefault="00466440">
            <w:pPr>
              <w:spacing w:after="0" w:line="240" w:lineRule="auto"/>
              <w:jc w:val="center"/>
            </w:pPr>
            <w:r>
              <w:rPr>
                <w:sz w:val="16"/>
              </w:rPr>
              <w:t>Ngư</w:t>
            </w:r>
            <w:r>
              <w:rPr>
                <w:sz w:val="16"/>
              </w:rPr>
              <w:t>ờ</w:t>
            </w:r>
            <w:r>
              <w:rPr>
                <w:sz w:val="16"/>
              </w:rPr>
              <w:t>i h</w:t>
            </w:r>
            <w:r>
              <w:rPr>
                <w:sz w:val="16"/>
              </w:rPr>
              <w:t>ọ</w:t>
            </w:r>
            <w:r>
              <w:rPr>
                <w:sz w:val="16"/>
              </w:rPr>
              <w:t>c</w:t>
            </w:r>
          </w:p>
        </w:tc>
        <w:tc>
          <w:tcPr>
            <w:tcW w:w="3968" w:type="dxa"/>
            <w:shd w:val="clear" w:color="auto" w:fill="F3F6FA"/>
            <w:tcMar>
              <w:top w:w="90" w:type="dxa"/>
              <w:left w:w="110" w:type="dxa"/>
              <w:bottom w:w="90" w:type="dxa"/>
              <w:right w:w="110" w:type="dxa"/>
            </w:tcMar>
            <w:vAlign w:val="center"/>
          </w:tcPr>
          <w:p w14:paraId="2FB7D85B" w14:textId="77777777" w:rsidR="00DC26F5" w:rsidRDefault="00466440">
            <w:pPr>
              <w:spacing w:after="0" w:line="240" w:lineRule="auto"/>
            </w:pPr>
            <w:r>
              <w:rPr>
                <w:sz w:val="16"/>
              </w:rPr>
              <w:t>Đăng nh</w:t>
            </w:r>
            <w:r>
              <w:rPr>
                <w:sz w:val="16"/>
              </w:rPr>
              <w:t>ậ</w:t>
            </w:r>
            <w:r>
              <w:rPr>
                <w:sz w:val="16"/>
              </w:rPr>
              <w:t>p rõ ràng, ph</w:t>
            </w:r>
            <w:r>
              <w:rPr>
                <w:sz w:val="16"/>
              </w:rPr>
              <w:t>ả</w:t>
            </w:r>
            <w:r>
              <w:rPr>
                <w:sz w:val="16"/>
              </w:rPr>
              <w:t>n h</w:t>
            </w:r>
            <w:r>
              <w:rPr>
                <w:sz w:val="16"/>
              </w:rPr>
              <w:t>ồ</w:t>
            </w:r>
            <w:r>
              <w:rPr>
                <w:sz w:val="16"/>
              </w:rPr>
              <w:t>i đúng video, timestamp chính xác và d</w:t>
            </w:r>
            <w:r>
              <w:rPr>
                <w:sz w:val="16"/>
              </w:rPr>
              <w:t>ữ</w:t>
            </w:r>
            <w:r>
              <w:rPr>
                <w:sz w:val="16"/>
              </w:rPr>
              <w:t xml:space="preserve"> li</w:t>
            </w:r>
            <w:r>
              <w:rPr>
                <w:sz w:val="16"/>
              </w:rPr>
              <w:t>ệ</w:t>
            </w:r>
            <w:r>
              <w:rPr>
                <w:sz w:val="16"/>
              </w:rPr>
              <w:t>u riêng tư</w:t>
            </w:r>
          </w:p>
        </w:tc>
        <w:tc>
          <w:tcPr>
            <w:tcW w:w="3174" w:type="dxa"/>
            <w:shd w:val="clear" w:color="auto" w:fill="F3F6FA"/>
            <w:tcMar>
              <w:top w:w="90" w:type="dxa"/>
              <w:left w:w="110" w:type="dxa"/>
              <w:bottom w:w="90" w:type="dxa"/>
              <w:right w:w="110" w:type="dxa"/>
            </w:tcMar>
            <w:vAlign w:val="center"/>
          </w:tcPr>
          <w:p w14:paraId="3AF3DC9F" w14:textId="77777777" w:rsidR="00DC26F5" w:rsidRDefault="00466440">
            <w:pPr>
              <w:spacing w:after="0" w:line="240" w:lineRule="auto"/>
            </w:pPr>
            <w:r>
              <w:rPr>
                <w:sz w:val="16"/>
              </w:rPr>
              <w:t>M</w:t>
            </w:r>
            <w:r>
              <w:rPr>
                <w:sz w:val="16"/>
              </w:rPr>
              <w:t>ụ</w:t>
            </w:r>
            <w:r>
              <w:rPr>
                <w:sz w:val="16"/>
              </w:rPr>
              <w:t>c 5, 10, 11 và 12</w:t>
            </w:r>
          </w:p>
        </w:tc>
      </w:tr>
      <w:tr w:rsidR="00DC26F5" w14:paraId="51F5E83F" w14:textId="77777777">
        <w:trPr>
          <w:cantSplit/>
          <w:jc w:val="center"/>
        </w:trPr>
        <w:tc>
          <w:tcPr>
            <w:tcW w:w="1700" w:type="dxa"/>
            <w:tcMar>
              <w:top w:w="90" w:type="dxa"/>
              <w:left w:w="110" w:type="dxa"/>
              <w:bottom w:w="90" w:type="dxa"/>
              <w:right w:w="110" w:type="dxa"/>
            </w:tcMar>
            <w:vAlign w:val="center"/>
          </w:tcPr>
          <w:p w14:paraId="5FA99EE2" w14:textId="77777777" w:rsidR="00DC26F5" w:rsidRDefault="00466440">
            <w:pPr>
              <w:spacing w:after="0" w:line="240" w:lineRule="auto"/>
              <w:jc w:val="center"/>
            </w:pPr>
            <w:r>
              <w:rPr>
                <w:sz w:val="16"/>
              </w:rPr>
              <w:t>Frontend</w:t>
            </w:r>
          </w:p>
        </w:tc>
        <w:tc>
          <w:tcPr>
            <w:tcW w:w="3968" w:type="dxa"/>
            <w:tcMar>
              <w:top w:w="90" w:type="dxa"/>
              <w:left w:w="110" w:type="dxa"/>
              <w:bottom w:w="90" w:type="dxa"/>
              <w:right w:w="110" w:type="dxa"/>
            </w:tcMar>
            <w:vAlign w:val="center"/>
          </w:tcPr>
          <w:p w14:paraId="09413266" w14:textId="77777777" w:rsidR="00DC26F5" w:rsidRDefault="00466440">
            <w:pPr>
              <w:spacing w:after="0" w:line="240" w:lineRule="auto"/>
            </w:pPr>
            <w:r>
              <w:rPr>
                <w:sz w:val="16"/>
              </w:rPr>
              <w:t>Ranh gi</w:t>
            </w:r>
            <w:r>
              <w:rPr>
                <w:sz w:val="16"/>
              </w:rPr>
              <w:t>ớ</w:t>
            </w:r>
            <w:r>
              <w:rPr>
                <w:sz w:val="16"/>
              </w:rPr>
              <w:t>i extension, tr</w:t>
            </w:r>
            <w:r>
              <w:rPr>
                <w:sz w:val="16"/>
              </w:rPr>
              <w:t>ạ</w:t>
            </w:r>
            <w:r>
              <w:rPr>
                <w:sz w:val="16"/>
              </w:rPr>
              <w:t>ng thái sidebar, YouTube Adapter và OAuth</w:t>
            </w:r>
          </w:p>
        </w:tc>
        <w:tc>
          <w:tcPr>
            <w:tcW w:w="3174" w:type="dxa"/>
            <w:tcMar>
              <w:top w:w="90" w:type="dxa"/>
              <w:left w:w="110" w:type="dxa"/>
              <w:bottom w:w="90" w:type="dxa"/>
              <w:right w:w="110" w:type="dxa"/>
            </w:tcMar>
            <w:vAlign w:val="center"/>
          </w:tcPr>
          <w:p w14:paraId="253734EB" w14:textId="77777777" w:rsidR="00DC26F5" w:rsidRDefault="00466440">
            <w:pPr>
              <w:spacing w:after="0" w:line="240" w:lineRule="auto"/>
            </w:pPr>
            <w:r>
              <w:rPr>
                <w:sz w:val="16"/>
              </w:rPr>
              <w:t>M</w:t>
            </w:r>
            <w:r>
              <w:rPr>
                <w:sz w:val="16"/>
              </w:rPr>
              <w:t>ụ</w:t>
            </w:r>
            <w:r>
              <w:rPr>
                <w:sz w:val="16"/>
              </w:rPr>
              <w:t>c 5 và h</w:t>
            </w:r>
            <w:r>
              <w:rPr>
                <w:sz w:val="16"/>
              </w:rPr>
              <w:t>ợ</w:t>
            </w:r>
            <w:r>
              <w:rPr>
                <w:sz w:val="16"/>
              </w:rPr>
              <w:t>p đ</w:t>
            </w:r>
            <w:r>
              <w:rPr>
                <w:sz w:val="16"/>
              </w:rPr>
              <w:t>ồ</w:t>
            </w:r>
            <w:r>
              <w:rPr>
                <w:sz w:val="16"/>
              </w:rPr>
              <w:t>ng API m</w:t>
            </w:r>
            <w:r>
              <w:rPr>
                <w:sz w:val="16"/>
              </w:rPr>
              <w:t>ụ</w:t>
            </w:r>
            <w:r>
              <w:rPr>
                <w:sz w:val="16"/>
              </w:rPr>
              <w:t>c 9</w:t>
            </w:r>
          </w:p>
        </w:tc>
      </w:tr>
      <w:tr w:rsidR="00DC26F5" w14:paraId="56D8AEF2" w14:textId="77777777">
        <w:trPr>
          <w:cantSplit/>
          <w:jc w:val="center"/>
        </w:trPr>
        <w:tc>
          <w:tcPr>
            <w:tcW w:w="1700" w:type="dxa"/>
            <w:shd w:val="clear" w:color="auto" w:fill="F3F6FA"/>
            <w:tcMar>
              <w:top w:w="90" w:type="dxa"/>
              <w:left w:w="110" w:type="dxa"/>
              <w:bottom w:w="90" w:type="dxa"/>
              <w:right w:w="110" w:type="dxa"/>
            </w:tcMar>
            <w:vAlign w:val="center"/>
          </w:tcPr>
          <w:p w14:paraId="61DBA0A9" w14:textId="77777777" w:rsidR="00DC26F5" w:rsidRDefault="00466440">
            <w:pPr>
              <w:spacing w:after="0" w:line="240" w:lineRule="auto"/>
              <w:jc w:val="center"/>
            </w:pPr>
            <w:r>
              <w:rPr>
                <w:sz w:val="16"/>
              </w:rPr>
              <w:t>Backend</w:t>
            </w:r>
          </w:p>
        </w:tc>
        <w:tc>
          <w:tcPr>
            <w:tcW w:w="3968" w:type="dxa"/>
            <w:shd w:val="clear" w:color="auto" w:fill="F3F6FA"/>
            <w:tcMar>
              <w:top w:w="90" w:type="dxa"/>
              <w:left w:w="110" w:type="dxa"/>
              <w:bottom w:w="90" w:type="dxa"/>
              <w:right w:w="110" w:type="dxa"/>
            </w:tcMar>
            <w:vAlign w:val="center"/>
          </w:tcPr>
          <w:p w14:paraId="41AF6330" w14:textId="77777777" w:rsidR="00DC26F5" w:rsidRDefault="00466440">
            <w:pPr>
              <w:spacing w:after="0" w:line="240" w:lineRule="auto"/>
            </w:pPr>
            <w:r>
              <w:rPr>
                <w:sz w:val="16"/>
              </w:rPr>
              <w:t>Idempotency, d</w:t>
            </w:r>
            <w:r>
              <w:rPr>
                <w:sz w:val="16"/>
              </w:rPr>
              <w:t>ữ</w:t>
            </w:r>
            <w:r>
              <w:rPr>
                <w:sz w:val="16"/>
              </w:rPr>
              <w:t xml:space="preserve"> li</w:t>
            </w:r>
            <w:r>
              <w:rPr>
                <w:sz w:val="16"/>
              </w:rPr>
              <w:t>ệ</w:t>
            </w:r>
            <w:r>
              <w:rPr>
                <w:sz w:val="16"/>
              </w:rPr>
              <w:t>u, job, session, l</w:t>
            </w:r>
            <w:r>
              <w:rPr>
                <w:sz w:val="16"/>
              </w:rPr>
              <w:t>ỗ</w:t>
            </w:r>
            <w:r>
              <w:rPr>
                <w:sz w:val="16"/>
              </w:rPr>
              <w:t>i và v</w:t>
            </w:r>
            <w:r>
              <w:rPr>
                <w:sz w:val="16"/>
              </w:rPr>
              <w:t>ậ</w:t>
            </w:r>
            <w:r>
              <w:rPr>
                <w:sz w:val="16"/>
              </w:rPr>
              <w:t>n hành</w:t>
            </w:r>
          </w:p>
        </w:tc>
        <w:tc>
          <w:tcPr>
            <w:tcW w:w="3174" w:type="dxa"/>
            <w:shd w:val="clear" w:color="auto" w:fill="F3F6FA"/>
            <w:tcMar>
              <w:top w:w="90" w:type="dxa"/>
              <w:left w:w="110" w:type="dxa"/>
              <w:bottom w:w="90" w:type="dxa"/>
              <w:right w:w="110" w:type="dxa"/>
            </w:tcMar>
            <w:vAlign w:val="center"/>
          </w:tcPr>
          <w:p w14:paraId="007D0295" w14:textId="77777777" w:rsidR="00DC26F5" w:rsidRDefault="00466440">
            <w:pPr>
              <w:spacing w:after="0" w:line="240" w:lineRule="auto"/>
            </w:pPr>
            <w:r>
              <w:rPr>
                <w:sz w:val="16"/>
              </w:rPr>
              <w:t>M</w:t>
            </w:r>
            <w:r>
              <w:rPr>
                <w:sz w:val="16"/>
              </w:rPr>
              <w:t>ụ</w:t>
            </w:r>
            <w:r>
              <w:rPr>
                <w:sz w:val="16"/>
              </w:rPr>
              <w:t>c 6, 8, 9, 12 và 13</w:t>
            </w:r>
          </w:p>
        </w:tc>
      </w:tr>
      <w:tr w:rsidR="00DC26F5" w14:paraId="3BB389A2" w14:textId="77777777">
        <w:trPr>
          <w:cantSplit/>
          <w:jc w:val="center"/>
        </w:trPr>
        <w:tc>
          <w:tcPr>
            <w:tcW w:w="1700" w:type="dxa"/>
            <w:tcMar>
              <w:top w:w="90" w:type="dxa"/>
              <w:left w:w="110" w:type="dxa"/>
              <w:bottom w:w="90" w:type="dxa"/>
              <w:right w:w="110" w:type="dxa"/>
            </w:tcMar>
            <w:vAlign w:val="center"/>
          </w:tcPr>
          <w:p w14:paraId="51BC692F" w14:textId="77777777" w:rsidR="00DC26F5" w:rsidRDefault="00466440">
            <w:pPr>
              <w:spacing w:after="0" w:line="240" w:lineRule="auto"/>
              <w:jc w:val="center"/>
            </w:pPr>
            <w:r>
              <w:rPr>
                <w:sz w:val="16"/>
              </w:rPr>
              <w:t>AI và RAG</w:t>
            </w:r>
          </w:p>
        </w:tc>
        <w:tc>
          <w:tcPr>
            <w:tcW w:w="3968" w:type="dxa"/>
            <w:tcMar>
              <w:top w:w="90" w:type="dxa"/>
              <w:left w:w="110" w:type="dxa"/>
              <w:bottom w:w="90" w:type="dxa"/>
              <w:right w:w="110" w:type="dxa"/>
            </w:tcMar>
            <w:vAlign w:val="center"/>
          </w:tcPr>
          <w:p w14:paraId="441C0B43" w14:textId="77777777" w:rsidR="00DC26F5" w:rsidRDefault="00466440">
            <w:pPr>
              <w:spacing w:after="0" w:line="240" w:lineRule="auto"/>
            </w:pPr>
            <w:r>
              <w:rPr>
                <w:sz w:val="16"/>
              </w:rPr>
              <w:t>Ch</w:t>
            </w:r>
            <w:r>
              <w:rPr>
                <w:sz w:val="16"/>
              </w:rPr>
              <w:t>ấ</w:t>
            </w:r>
            <w:r>
              <w:rPr>
                <w:sz w:val="16"/>
              </w:rPr>
              <w:t>t lư</w:t>
            </w:r>
            <w:r>
              <w:rPr>
                <w:sz w:val="16"/>
              </w:rPr>
              <w:t>ợ</w:t>
            </w:r>
            <w:r>
              <w:rPr>
                <w:sz w:val="16"/>
              </w:rPr>
              <w:t>ng transcript, retrieval, grounded answer và schema đ</w:t>
            </w:r>
            <w:r>
              <w:rPr>
                <w:sz w:val="16"/>
              </w:rPr>
              <w:t>ầ</w:t>
            </w:r>
            <w:r>
              <w:rPr>
                <w:sz w:val="16"/>
              </w:rPr>
              <w:t>u ra</w:t>
            </w:r>
          </w:p>
        </w:tc>
        <w:tc>
          <w:tcPr>
            <w:tcW w:w="3174" w:type="dxa"/>
            <w:tcMar>
              <w:top w:w="90" w:type="dxa"/>
              <w:left w:w="110" w:type="dxa"/>
              <w:bottom w:w="90" w:type="dxa"/>
              <w:right w:w="110" w:type="dxa"/>
            </w:tcMar>
            <w:vAlign w:val="center"/>
          </w:tcPr>
          <w:p w14:paraId="02E8E55B" w14:textId="77777777" w:rsidR="00DC26F5" w:rsidRDefault="00466440">
            <w:pPr>
              <w:spacing w:after="0" w:line="240" w:lineRule="auto"/>
            </w:pPr>
            <w:r>
              <w:rPr>
                <w:sz w:val="16"/>
              </w:rPr>
              <w:t>M</w:t>
            </w:r>
            <w:r>
              <w:rPr>
                <w:sz w:val="16"/>
              </w:rPr>
              <w:t>ụ</w:t>
            </w:r>
            <w:r>
              <w:rPr>
                <w:sz w:val="16"/>
              </w:rPr>
              <w:t>c 7 và tiêu chí AI m</w:t>
            </w:r>
            <w:r>
              <w:rPr>
                <w:sz w:val="16"/>
              </w:rPr>
              <w:t>ụ</w:t>
            </w:r>
            <w:r>
              <w:rPr>
                <w:sz w:val="16"/>
              </w:rPr>
              <w:t>c 14</w:t>
            </w:r>
          </w:p>
        </w:tc>
      </w:tr>
      <w:tr w:rsidR="00DC26F5" w14:paraId="1F169F50" w14:textId="77777777">
        <w:trPr>
          <w:cantSplit/>
          <w:jc w:val="center"/>
        </w:trPr>
        <w:tc>
          <w:tcPr>
            <w:tcW w:w="1700" w:type="dxa"/>
            <w:shd w:val="clear" w:color="auto" w:fill="F3F6FA"/>
            <w:tcMar>
              <w:top w:w="90" w:type="dxa"/>
              <w:left w:w="110" w:type="dxa"/>
              <w:bottom w:w="90" w:type="dxa"/>
              <w:right w:w="110" w:type="dxa"/>
            </w:tcMar>
            <w:vAlign w:val="center"/>
          </w:tcPr>
          <w:p w14:paraId="71B3E0D2" w14:textId="77777777" w:rsidR="00DC26F5" w:rsidRDefault="00466440">
            <w:pPr>
              <w:spacing w:after="0" w:line="240" w:lineRule="auto"/>
              <w:jc w:val="center"/>
            </w:pPr>
            <w:r>
              <w:rPr>
                <w:sz w:val="16"/>
              </w:rPr>
              <w:t>QA và b</w:t>
            </w:r>
            <w:r>
              <w:rPr>
                <w:sz w:val="16"/>
              </w:rPr>
              <w:t>ả</w:t>
            </w:r>
            <w:r>
              <w:rPr>
                <w:sz w:val="16"/>
              </w:rPr>
              <w:t>o m</w:t>
            </w:r>
            <w:r>
              <w:rPr>
                <w:sz w:val="16"/>
              </w:rPr>
              <w:t>ậ</w:t>
            </w:r>
            <w:r>
              <w:rPr>
                <w:sz w:val="16"/>
              </w:rPr>
              <w:t>t</w:t>
            </w:r>
          </w:p>
        </w:tc>
        <w:tc>
          <w:tcPr>
            <w:tcW w:w="3968" w:type="dxa"/>
            <w:shd w:val="clear" w:color="auto" w:fill="F3F6FA"/>
            <w:tcMar>
              <w:top w:w="90" w:type="dxa"/>
              <w:left w:w="110" w:type="dxa"/>
              <w:bottom w:w="90" w:type="dxa"/>
              <w:right w:w="110" w:type="dxa"/>
            </w:tcMar>
            <w:vAlign w:val="center"/>
          </w:tcPr>
          <w:p w14:paraId="1CC4C862" w14:textId="77777777" w:rsidR="00DC26F5" w:rsidRDefault="00466440">
            <w:pPr>
              <w:spacing w:after="0" w:line="240" w:lineRule="auto"/>
            </w:pPr>
            <w:r>
              <w:rPr>
                <w:sz w:val="16"/>
              </w:rPr>
              <w:t>Truy v</w:t>
            </w:r>
            <w:r>
              <w:rPr>
                <w:sz w:val="16"/>
              </w:rPr>
              <w:t>ế</w:t>
            </w:r>
            <w:r>
              <w:rPr>
                <w:sz w:val="16"/>
              </w:rPr>
              <w:t>t, quy</w:t>
            </w:r>
            <w:r>
              <w:rPr>
                <w:sz w:val="16"/>
              </w:rPr>
              <w:t>ề</w:t>
            </w:r>
            <w:r>
              <w:rPr>
                <w:sz w:val="16"/>
              </w:rPr>
              <w:t>n t</w:t>
            </w:r>
            <w:r>
              <w:rPr>
                <w:sz w:val="16"/>
              </w:rPr>
              <w:t>ố</w:t>
            </w:r>
            <w:r>
              <w:rPr>
                <w:sz w:val="16"/>
              </w:rPr>
              <w:t>i thi</w:t>
            </w:r>
            <w:r>
              <w:rPr>
                <w:sz w:val="16"/>
              </w:rPr>
              <w:t>ể</w:t>
            </w:r>
            <w:r>
              <w:rPr>
                <w:sz w:val="16"/>
              </w:rPr>
              <w:t>u, token leakage và ki</w:t>
            </w:r>
            <w:r>
              <w:rPr>
                <w:sz w:val="16"/>
              </w:rPr>
              <w:t>ể</w:t>
            </w:r>
            <w:r>
              <w:rPr>
                <w:sz w:val="16"/>
              </w:rPr>
              <w:t>m th</w:t>
            </w:r>
            <w:r>
              <w:rPr>
                <w:sz w:val="16"/>
              </w:rPr>
              <w:t>ử</w:t>
            </w:r>
            <w:r>
              <w:rPr>
                <w:sz w:val="16"/>
              </w:rPr>
              <w:t xml:space="preserve"> đ</w:t>
            </w:r>
            <w:r>
              <w:rPr>
                <w:sz w:val="16"/>
              </w:rPr>
              <w:t>ầ</w:t>
            </w:r>
            <w:r>
              <w:rPr>
                <w:sz w:val="16"/>
              </w:rPr>
              <w:t>u cu</w:t>
            </w:r>
            <w:r>
              <w:rPr>
                <w:sz w:val="16"/>
              </w:rPr>
              <w:t>ố</w:t>
            </w:r>
            <w:r>
              <w:rPr>
                <w:sz w:val="16"/>
              </w:rPr>
              <w:t>i</w:t>
            </w:r>
          </w:p>
        </w:tc>
        <w:tc>
          <w:tcPr>
            <w:tcW w:w="3174" w:type="dxa"/>
            <w:shd w:val="clear" w:color="auto" w:fill="F3F6FA"/>
            <w:tcMar>
              <w:top w:w="90" w:type="dxa"/>
              <w:left w:w="110" w:type="dxa"/>
              <w:bottom w:w="90" w:type="dxa"/>
              <w:right w:w="110" w:type="dxa"/>
            </w:tcMar>
            <w:vAlign w:val="center"/>
          </w:tcPr>
          <w:p w14:paraId="44482740" w14:textId="77777777" w:rsidR="00DC26F5" w:rsidRDefault="00466440">
            <w:pPr>
              <w:spacing w:after="0" w:line="240" w:lineRule="auto"/>
            </w:pPr>
            <w:r>
              <w:rPr>
                <w:sz w:val="16"/>
              </w:rPr>
              <w:t>M</w:t>
            </w:r>
            <w:r>
              <w:rPr>
                <w:sz w:val="16"/>
              </w:rPr>
              <w:t>ụ</w:t>
            </w:r>
            <w:r>
              <w:rPr>
                <w:sz w:val="16"/>
              </w:rPr>
              <w:t>c 10, 14 và ma tr</w:t>
            </w:r>
            <w:r>
              <w:rPr>
                <w:sz w:val="16"/>
              </w:rPr>
              <w:t>ậ</w:t>
            </w:r>
            <w:r>
              <w:rPr>
                <w:sz w:val="16"/>
              </w:rPr>
              <w:t>n truy v</w:t>
            </w:r>
            <w:r>
              <w:rPr>
                <w:sz w:val="16"/>
              </w:rPr>
              <w:t>ế</w:t>
            </w:r>
            <w:r>
              <w:rPr>
                <w:sz w:val="16"/>
              </w:rPr>
              <w:t>t</w:t>
            </w:r>
          </w:p>
        </w:tc>
      </w:tr>
    </w:tbl>
    <w:p w14:paraId="41EA8A77" w14:textId="77777777" w:rsidR="00DC26F5" w:rsidRDefault="00DC26F5">
      <w:pPr>
        <w:spacing w:after="20"/>
      </w:pPr>
    </w:p>
    <w:p w14:paraId="5DCEDF3B" w14:textId="77777777" w:rsidR="00DC26F5" w:rsidRDefault="00466440">
      <w:pPr>
        <w:pStyle w:val="Heading2"/>
      </w:pPr>
      <w:bookmarkStart w:id="22" w:name="_Toc239507556"/>
      <w:r>
        <w:t>4 2 Architecture viewpoint</w:t>
      </w:r>
      <w:bookmarkEnd w:id="2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30"/>
        <w:gridCol w:w="2437"/>
        <w:gridCol w:w="2040"/>
        <w:gridCol w:w="2834"/>
      </w:tblGrid>
      <w:tr w:rsidR="00DC26F5" w14:paraId="371AFFDC" w14:textId="77777777">
        <w:trPr>
          <w:cantSplit/>
          <w:tblHeader/>
          <w:jc w:val="center"/>
        </w:trPr>
        <w:tc>
          <w:tcPr>
            <w:tcW w:w="1530" w:type="dxa"/>
            <w:shd w:val="clear" w:color="auto" w:fill="17365D"/>
            <w:tcMar>
              <w:top w:w="90" w:type="dxa"/>
              <w:left w:w="110" w:type="dxa"/>
              <w:bottom w:w="90" w:type="dxa"/>
              <w:right w:w="110" w:type="dxa"/>
            </w:tcMar>
            <w:vAlign w:val="center"/>
          </w:tcPr>
          <w:p w14:paraId="6456B8C4" w14:textId="77777777" w:rsidR="00DC26F5" w:rsidRDefault="00466440">
            <w:pPr>
              <w:spacing w:after="0"/>
              <w:jc w:val="center"/>
            </w:pPr>
            <w:r>
              <w:rPr>
                <w:b/>
                <w:color w:val="FFFFFF"/>
                <w:sz w:val="14"/>
              </w:rPr>
              <w:t>Mã và viewpoint</w:t>
            </w:r>
          </w:p>
        </w:tc>
        <w:tc>
          <w:tcPr>
            <w:tcW w:w="2437" w:type="dxa"/>
            <w:shd w:val="clear" w:color="auto" w:fill="17365D"/>
            <w:tcMar>
              <w:top w:w="90" w:type="dxa"/>
              <w:left w:w="110" w:type="dxa"/>
              <w:bottom w:w="90" w:type="dxa"/>
              <w:right w:w="110" w:type="dxa"/>
            </w:tcMar>
            <w:vAlign w:val="center"/>
          </w:tcPr>
          <w:p w14:paraId="6DFB2B57" w14:textId="77777777" w:rsidR="00DC26F5" w:rsidRDefault="00466440">
            <w:pPr>
              <w:spacing w:after="0"/>
              <w:jc w:val="center"/>
            </w:pPr>
            <w:r>
              <w:rPr>
                <w:b/>
                <w:color w:val="FFFFFF"/>
                <w:sz w:val="14"/>
              </w:rPr>
              <w:t>Concern chính</w:t>
            </w:r>
          </w:p>
        </w:tc>
        <w:tc>
          <w:tcPr>
            <w:tcW w:w="2040" w:type="dxa"/>
            <w:shd w:val="clear" w:color="auto" w:fill="17365D"/>
            <w:tcMar>
              <w:top w:w="90" w:type="dxa"/>
              <w:left w:w="110" w:type="dxa"/>
              <w:bottom w:w="90" w:type="dxa"/>
              <w:right w:w="110" w:type="dxa"/>
            </w:tcMar>
            <w:vAlign w:val="center"/>
          </w:tcPr>
          <w:p w14:paraId="57BA9746" w14:textId="77777777" w:rsidR="00DC26F5" w:rsidRDefault="00466440">
            <w:pPr>
              <w:spacing w:after="0"/>
              <w:jc w:val="center"/>
            </w:pPr>
            <w:r>
              <w:rPr>
                <w:b/>
                <w:color w:val="FFFFFF"/>
                <w:sz w:val="14"/>
              </w:rPr>
              <w:t>Stakeholder</w:t>
            </w:r>
          </w:p>
        </w:tc>
        <w:tc>
          <w:tcPr>
            <w:tcW w:w="2834" w:type="dxa"/>
            <w:shd w:val="clear" w:color="auto" w:fill="17365D"/>
            <w:tcMar>
              <w:top w:w="90" w:type="dxa"/>
              <w:left w:w="110" w:type="dxa"/>
              <w:bottom w:w="90" w:type="dxa"/>
              <w:right w:w="110" w:type="dxa"/>
            </w:tcMar>
            <w:vAlign w:val="center"/>
          </w:tcPr>
          <w:p w14:paraId="2C4A3D36" w14:textId="77777777" w:rsidR="00DC26F5" w:rsidRDefault="00466440">
            <w:pPr>
              <w:spacing w:after="0"/>
              <w:jc w:val="center"/>
            </w:pPr>
            <w:r>
              <w:rPr>
                <w:b/>
                <w:color w:val="FFFFFF"/>
                <w:sz w:val="14"/>
              </w:rPr>
              <w:t>Model kind và v</w:t>
            </w:r>
            <w:r>
              <w:rPr>
                <w:b/>
                <w:color w:val="FFFFFF"/>
                <w:sz w:val="14"/>
              </w:rPr>
              <w:t>ị</w:t>
            </w:r>
            <w:r>
              <w:rPr>
                <w:b/>
                <w:color w:val="FFFFFF"/>
                <w:sz w:val="14"/>
              </w:rPr>
              <w:t xml:space="preserve"> trí</w:t>
            </w:r>
          </w:p>
        </w:tc>
      </w:tr>
      <w:tr w:rsidR="00DC26F5" w14:paraId="1398978A" w14:textId="77777777">
        <w:trPr>
          <w:cantSplit/>
          <w:jc w:val="center"/>
        </w:trPr>
        <w:tc>
          <w:tcPr>
            <w:tcW w:w="1530" w:type="dxa"/>
            <w:tcMar>
              <w:top w:w="90" w:type="dxa"/>
              <w:left w:w="110" w:type="dxa"/>
              <w:bottom w:w="90" w:type="dxa"/>
              <w:right w:w="110" w:type="dxa"/>
            </w:tcMar>
            <w:vAlign w:val="center"/>
          </w:tcPr>
          <w:p w14:paraId="21D65A17" w14:textId="77777777" w:rsidR="00DC26F5" w:rsidRDefault="00466440">
            <w:pPr>
              <w:spacing w:after="0" w:line="240" w:lineRule="auto"/>
              <w:jc w:val="center"/>
            </w:pPr>
            <w:r>
              <w:rPr>
                <w:sz w:val="14"/>
              </w:rPr>
              <w:t>VP01 Context</w:t>
            </w:r>
          </w:p>
        </w:tc>
        <w:tc>
          <w:tcPr>
            <w:tcW w:w="2437" w:type="dxa"/>
            <w:tcMar>
              <w:top w:w="90" w:type="dxa"/>
              <w:left w:w="110" w:type="dxa"/>
              <w:bottom w:w="90" w:type="dxa"/>
              <w:right w:w="110" w:type="dxa"/>
            </w:tcMar>
            <w:vAlign w:val="center"/>
          </w:tcPr>
          <w:p w14:paraId="374ADC8D" w14:textId="77777777" w:rsidR="00DC26F5" w:rsidRDefault="00466440">
            <w:pPr>
              <w:spacing w:after="0" w:line="240" w:lineRule="auto"/>
            </w:pPr>
            <w:r>
              <w:rPr>
                <w:sz w:val="14"/>
              </w:rPr>
              <w:t>Ranh gi</w:t>
            </w:r>
            <w:r>
              <w:rPr>
                <w:sz w:val="14"/>
              </w:rPr>
              <w:t>ớ</w:t>
            </w:r>
            <w:r>
              <w:rPr>
                <w:sz w:val="14"/>
              </w:rPr>
              <w:t>i h</w:t>
            </w:r>
            <w:r>
              <w:rPr>
                <w:sz w:val="14"/>
              </w:rPr>
              <w:t>ệ</w:t>
            </w:r>
            <w:r>
              <w:rPr>
                <w:sz w:val="14"/>
              </w:rPr>
              <w:t xml:space="preserve"> th</w:t>
            </w:r>
            <w:r>
              <w:rPr>
                <w:sz w:val="14"/>
              </w:rPr>
              <w:t>ố</w:t>
            </w:r>
            <w:r>
              <w:rPr>
                <w:sz w:val="14"/>
              </w:rPr>
              <w:t>ng và ph</w:t>
            </w:r>
            <w:r>
              <w:rPr>
                <w:sz w:val="14"/>
              </w:rPr>
              <w:t>ụ</w:t>
            </w:r>
            <w:r>
              <w:rPr>
                <w:sz w:val="14"/>
              </w:rPr>
              <w:t xml:space="preserve"> thu</w:t>
            </w:r>
            <w:r>
              <w:rPr>
                <w:sz w:val="14"/>
              </w:rPr>
              <w:t>ộ</w:t>
            </w:r>
            <w:r>
              <w:rPr>
                <w:sz w:val="14"/>
              </w:rPr>
              <w:t>c bên ngoài</w:t>
            </w:r>
          </w:p>
        </w:tc>
        <w:tc>
          <w:tcPr>
            <w:tcW w:w="2040" w:type="dxa"/>
            <w:tcMar>
              <w:top w:w="90" w:type="dxa"/>
              <w:left w:w="110" w:type="dxa"/>
              <w:bottom w:w="90" w:type="dxa"/>
              <w:right w:w="110" w:type="dxa"/>
            </w:tcMar>
            <w:vAlign w:val="center"/>
          </w:tcPr>
          <w:p w14:paraId="4DFBEFE7" w14:textId="77777777" w:rsidR="00DC26F5" w:rsidRDefault="00466440">
            <w:pPr>
              <w:spacing w:after="0" w:line="240" w:lineRule="auto"/>
            </w:pPr>
            <w:r>
              <w:rPr>
                <w:sz w:val="14"/>
              </w:rPr>
              <w:t>Ngư</w:t>
            </w:r>
            <w:r>
              <w:rPr>
                <w:sz w:val="14"/>
              </w:rPr>
              <w:t>ờ</w:t>
            </w:r>
            <w:r>
              <w:rPr>
                <w:sz w:val="14"/>
              </w:rPr>
              <w:t>i phê duy</w:t>
            </w:r>
            <w:r>
              <w:rPr>
                <w:sz w:val="14"/>
              </w:rPr>
              <w:t>ệ</w:t>
            </w:r>
            <w:r>
              <w:rPr>
                <w:sz w:val="14"/>
              </w:rPr>
              <w:t>t và toàn nhóm</w:t>
            </w:r>
          </w:p>
        </w:tc>
        <w:tc>
          <w:tcPr>
            <w:tcW w:w="2834" w:type="dxa"/>
            <w:tcMar>
              <w:top w:w="90" w:type="dxa"/>
              <w:left w:w="110" w:type="dxa"/>
              <w:bottom w:w="90" w:type="dxa"/>
              <w:right w:w="110" w:type="dxa"/>
            </w:tcMar>
            <w:vAlign w:val="center"/>
          </w:tcPr>
          <w:p w14:paraId="552F5339" w14:textId="77777777" w:rsidR="00DC26F5" w:rsidRDefault="00466440">
            <w:pPr>
              <w:spacing w:after="0" w:line="240" w:lineRule="auto"/>
            </w:pPr>
            <w:r>
              <w:rPr>
                <w:sz w:val="14"/>
              </w:rPr>
              <w:t>Component context b</w:t>
            </w:r>
            <w:r>
              <w:rPr>
                <w:sz w:val="14"/>
              </w:rPr>
              <w:t>ằ</w:t>
            </w:r>
            <w:r>
              <w:rPr>
                <w:sz w:val="14"/>
              </w:rPr>
              <w:t>ng h</w:t>
            </w:r>
            <w:r>
              <w:rPr>
                <w:sz w:val="14"/>
              </w:rPr>
              <w:t>ộ</w:t>
            </w:r>
            <w:r>
              <w:rPr>
                <w:sz w:val="14"/>
              </w:rPr>
              <w:t>p và lu</w:t>
            </w:r>
            <w:r>
              <w:rPr>
                <w:sz w:val="14"/>
              </w:rPr>
              <w:t>ồ</w:t>
            </w:r>
            <w:r>
              <w:rPr>
                <w:sz w:val="14"/>
              </w:rPr>
              <w:t>ng có nhãn t</w:t>
            </w:r>
            <w:r>
              <w:rPr>
                <w:sz w:val="14"/>
              </w:rPr>
              <w:t>ạ</w:t>
            </w:r>
            <w:r>
              <w:rPr>
                <w:sz w:val="14"/>
              </w:rPr>
              <w:t>i Hình 1</w:t>
            </w:r>
          </w:p>
        </w:tc>
      </w:tr>
      <w:tr w:rsidR="00DC26F5" w14:paraId="2D21C6A5" w14:textId="77777777">
        <w:trPr>
          <w:cantSplit/>
          <w:jc w:val="center"/>
        </w:trPr>
        <w:tc>
          <w:tcPr>
            <w:tcW w:w="1530" w:type="dxa"/>
            <w:shd w:val="clear" w:color="auto" w:fill="F3F6FA"/>
            <w:tcMar>
              <w:top w:w="90" w:type="dxa"/>
              <w:left w:w="110" w:type="dxa"/>
              <w:bottom w:w="90" w:type="dxa"/>
              <w:right w:w="110" w:type="dxa"/>
            </w:tcMar>
            <w:vAlign w:val="center"/>
          </w:tcPr>
          <w:p w14:paraId="5FFA36D6" w14:textId="77777777" w:rsidR="00DC26F5" w:rsidRDefault="00466440">
            <w:pPr>
              <w:spacing w:after="0" w:line="240" w:lineRule="auto"/>
              <w:jc w:val="center"/>
            </w:pPr>
            <w:r>
              <w:rPr>
                <w:sz w:val="14"/>
              </w:rPr>
              <w:t>VP02 Logical</w:t>
            </w:r>
          </w:p>
        </w:tc>
        <w:tc>
          <w:tcPr>
            <w:tcW w:w="2437" w:type="dxa"/>
            <w:shd w:val="clear" w:color="auto" w:fill="F3F6FA"/>
            <w:tcMar>
              <w:top w:w="90" w:type="dxa"/>
              <w:left w:w="110" w:type="dxa"/>
              <w:bottom w:w="90" w:type="dxa"/>
              <w:right w:w="110" w:type="dxa"/>
            </w:tcMar>
            <w:vAlign w:val="center"/>
          </w:tcPr>
          <w:p w14:paraId="1D16A84E" w14:textId="77777777" w:rsidR="00DC26F5" w:rsidRDefault="00466440">
            <w:pPr>
              <w:spacing w:after="0" w:line="240" w:lineRule="auto"/>
            </w:pPr>
            <w:r>
              <w:rPr>
                <w:sz w:val="14"/>
              </w:rPr>
              <w:t>Phân rã trách nhi</w:t>
            </w:r>
            <w:r>
              <w:rPr>
                <w:sz w:val="14"/>
              </w:rPr>
              <w:t>ệ</w:t>
            </w:r>
            <w:r>
              <w:rPr>
                <w:sz w:val="14"/>
              </w:rPr>
              <w:t>m và ki</w:t>
            </w:r>
            <w:r>
              <w:rPr>
                <w:sz w:val="14"/>
              </w:rPr>
              <w:t>ể</w:t>
            </w:r>
            <w:r>
              <w:rPr>
                <w:sz w:val="14"/>
              </w:rPr>
              <w:t>m soát coupling</w:t>
            </w:r>
          </w:p>
        </w:tc>
        <w:tc>
          <w:tcPr>
            <w:tcW w:w="2040" w:type="dxa"/>
            <w:shd w:val="clear" w:color="auto" w:fill="F3F6FA"/>
            <w:tcMar>
              <w:top w:w="90" w:type="dxa"/>
              <w:left w:w="110" w:type="dxa"/>
              <w:bottom w:w="90" w:type="dxa"/>
              <w:right w:w="110" w:type="dxa"/>
            </w:tcMar>
            <w:vAlign w:val="center"/>
          </w:tcPr>
          <w:p w14:paraId="094375C8" w14:textId="77777777" w:rsidR="00DC26F5" w:rsidRDefault="00466440">
            <w:pPr>
              <w:spacing w:after="0" w:line="240" w:lineRule="auto"/>
            </w:pPr>
            <w:r>
              <w:rPr>
                <w:sz w:val="14"/>
              </w:rPr>
              <w:t>Nhóm k</w:t>
            </w:r>
            <w:r>
              <w:rPr>
                <w:sz w:val="14"/>
              </w:rPr>
              <w:t>ỹ</w:t>
            </w:r>
            <w:r>
              <w:rPr>
                <w:sz w:val="14"/>
              </w:rPr>
              <w:t xml:space="preserve"> thu</w:t>
            </w:r>
            <w:r>
              <w:rPr>
                <w:sz w:val="14"/>
              </w:rPr>
              <w:t>ậ</w:t>
            </w:r>
            <w:r>
              <w:rPr>
                <w:sz w:val="14"/>
              </w:rPr>
              <w:t>t</w:t>
            </w:r>
          </w:p>
        </w:tc>
        <w:tc>
          <w:tcPr>
            <w:tcW w:w="2834" w:type="dxa"/>
            <w:shd w:val="clear" w:color="auto" w:fill="F3F6FA"/>
            <w:tcMar>
              <w:top w:w="90" w:type="dxa"/>
              <w:left w:w="110" w:type="dxa"/>
              <w:bottom w:w="90" w:type="dxa"/>
              <w:right w:w="110" w:type="dxa"/>
            </w:tcMar>
            <w:vAlign w:val="center"/>
          </w:tcPr>
          <w:p w14:paraId="7C0A2B08" w14:textId="77777777" w:rsidR="00DC26F5" w:rsidRDefault="00466440">
            <w:pPr>
              <w:spacing w:after="0" w:line="240" w:lineRule="auto"/>
            </w:pPr>
            <w:r>
              <w:rPr>
                <w:sz w:val="14"/>
              </w:rPr>
              <w:t>Component và module view t</w:t>
            </w:r>
            <w:r>
              <w:rPr>
                <w:sz w:val="14"/>
              </w:rPr>
              <w:t>ạ</w:t>
            </w:r>
            <w:r>
              <w:rPr>
                <w:sz w:val="14"/>
              </w:rPr>
              <w:t>i m</w:t>
            </w:r>
            <w:r>
              <w:rPr>
                <w:sz w:val="14"/>
              </w:rPr>
              <w:t>ụ</w:t>
            </w:r>
            <w:r>
              <w:rPr>
                <w:sz w:val="14"/>
              </w:rPr>
              <w:t>c 4 3, 5, 6 và 7</w:t>
            </w:r>
          </w:p>
        </w:tc>
      </w:tr>
      <w:tr w:rsidR="00DC26F5" w14:paraId="2F23BAFB" w14:textId="77777777">
        <w:trPr>
          <w:cantSplit/>
          <w:jc w:val="center"/>
        </w:trPr>
        <w:tc>
          <w:tcPr>
            <w:tcW w:w="1530" w:type="dxa"/>
            <w:tcMar>
              <w:top w:w="90" w:type="dxa"/>
              <w:left w:w="110" w:type="dxa"/>
              <w:bottom w:w="90" w:type="dxa"/>
              <w:right w:w="110" w:type="dxa"/>
            </w:tcMar>
            <w:vAlign w:val="center"/>
          </w:tcPr>
          <w:p w14:paraId="03CE81C9" w14:textId="77777777" w:rsidR="00DC26F5" w:rsidRDefault="00466440">
            <w:pPr>
              <w:spacing w:after="0" w:line="240" w:lineRule="auto"/>
              <w:jc w:val="center"/>
            </w:pPr>
            <w:r>
              <w:rPr>
                <w:sz w:val="14"/>
              </w:rPr>
              <w:t>VP03 Information</w:t>
            </w:r>
          </w:p>
        </w:tc>
        <w:tc>
          <w:tcPr>
            <w:tcW w:w="2437" w:type="dxa"/>
            <w:tcMar>
              <w:top w:w="90" w:type="dxa"/>
              <w:left w:w="110" w:type="dxa"/>
              <w:bottom w:w="90" w:type="dxa"/>
              <w:right w:w="110" w:type="dxa"/>
            </w:tcMar>
            <w:vAlign w:val="center"/>
          </w:tcPr>
          <w:p w14:paraId="2455A755" w14:textId="77777777" w:rsidR="00DC26F5" w:rsidRDefault="00466440">
            <w:pPr>
              <w:spacing w:after="0" w:line="240" w:lineRule="auto"/>
            </w:pPr>
            <w:r>
              <w:rPr>
                <w:sz w:val="14"/>
              </w:rPr>
              <w:t>Th</w:t>
            </w:r>
            <w:r>
              <w:rPr>
                <w:sz w:val="14"/>
              </w:rPr>
              <w:t>ự</w:t>
            </w:r>
            <w:r>
              <w:rPr>
                <w:sz w:val="14"/>
              </w:rPr>
              <w:t>c th</w:t>
            </w:r>
            <w:r>
              <w:rPr>
                <w:sz w:val="14"/>
              </w:rPr>
              <w:t>ể</w:t>
            </w:r>
            <w:r>
              <w:rPr>
                <w:sz w:val="14"/>
              </w:rPr>
              <w:t>, khóa, version và ngu</w:t>
            </w:r>
            <w:r>
              <w:rPr>
                <w:sz w:val="14"/>
              </w:rPr>
              <w:t>ồ</w:t>
            </w:r>
            <w:r>
              <w:rPr>
                <w:sz w:val="14"/>
              </w:rPr>
              <w:t>n d</w:t>
            </w:r>
            <w:r>
              <w:rPr>
                <w:sz w:val="14"/>
              </w:rPr>
              <w:t>ữ</w:t>
            </w:r>
            <w:r>
              <w:rPr>
                <w:sz w:val="14"/>
              </w:rPr>
              <w:t xml:space="preserve"> li</w:t>
            </w:r>
            <w:r>
              <w:rPr>
                <w:sz w:val="14"/>
              </w:rPr>
              <w:t>ệ</w:t>
            </w:r>
            <w:r>
              <w:rPr>
                <w:sz w:val="14"/>
              </w:rPr>
              <w:t>u chính</w:t>
            </w:r>
          </w:p>
        </w:tc>
        <w:tc>
          <w:tcPr>
            <w:tcW w:w="2040" w:type="dxa"/>
            <w:tcMar>
              <w:top w:w="90" w:type="dxa"/>
              <w:left w:w="110" w:type="dxa"/>
              <w:bottom w:w="90" w:type="dxa"/>
              <w:right w:w="110" w:type="dxa"/>
            </w:tcMar>
            <w:vAlign w:val="center"/>
          </w:tcPr>
          <w:p w14:paraId="05011AE9" w14:textId="77777777" w:rsidR="00DC26F5" w:rsidRDefault="00466440">
            <w:pPr>
              <w:spacing w:after="0" w:line="240" w:lineRule="auto"/>
            </w:pPr>
            <w:r>
              <w:rPr>
                <w:sz w:val="14"/>
              </w:rPr>
              <w:t>Backend, AI và QA</w:t>
            </w:r>
          </w:p>
        </w:tc>
        <w:tc>
          <w:tcPr>
            <w:tcW w:w="2834" w:type="dxa"/>
            <w:tcMar>
              <w:top w:w="90" w:type="dxa"/>
              <w:left w:w="110" w:type="dxa"/>
              <w:bottom w:w="90" w:type="dxa"/>
              <w:right w:w="110" w:type="dxa"/>
            </w:tcMar>
            <w:vAlign w:val="center"/>
          </w:tcPr>
          <w:p w14:paraId="16720482" w14:textId="77777777" w:rsidR="00DC26F5" w:rsidRDefault="00466440">
            <w:pPr>
              <w:spacing w:after="0" w:line="240" w:lineRule="auto"/>
            </w:pPr>
            <w:r>
              <w:rPr>
                <w:sz w:val="14"/>
              </w:rPr>
              <w:t>Entity và state table t</w:t>
            </w:r>
            <w:r>
              <w:rPr>
                <w:sz w:val="14"/>
              </w:rPr>
              <w:t>ạ</w:t>
            </w:r>
            <w:r>
              <w:rPr>
                <w:sz w:val="14"/>
              </w:rPr>
              <w:t>i m</w:t>
            </w:r>
            <w:r>
              <w:rPr>
                <w:sz w:val="14"/>
              </w:rPr>
              <w:t>ụ</w:t>
            </w:r>
            <w:r>
              <w:rPr>
                <w:sz w:val="14"/>
              </w:rPr>
              <w:t>c 8</w:t>
            </w:r>
          </w:p>
        </w:tc>
      </w:tr>
      <w:tr w:rsidR="00DC26F5" w14:paraId="189A7356" w14:textId="77777777">
        <w:trPr>
          <w:cantSplit/>
          <w:jc w:val="center"/>
        </w:trPr>
        <w:tc>
          <w:tcPr>
            <w:tcW w:w="1530" w:type="dxa"/>
            <w:shd w:val="clear" w:color="auto" w:fill="F3F6FA"/>
            <w:tcMar>
              <w:top w:w="90" w:type="dxa"/>
              <w:left w:w="110" w:type="dxa"/>
              <w:bottom w:w="90" w:type="dxa"/>
              <w:right w:w="110" w:type="dxa"/>
            </w:tcMar>
            <w:vAlign w:val="center"/>
          </w:tcPr>
          <w:p w14:paraId="08C8FB2A" w14:textId="77777777" w:rsidR="00DC26F5" w:rsidRDefault="00466440">
            <w:pPr>
              <w:spacing w:after="0" w:line="240" w:lineRule="auto"/>
              <w:jc w:val="center"/>
            </w:pPr>
            <w:r>
              <w:rPr>
                <w:sz w:val="14"/>
              </w:rPr>
              <w:t>VP04 Interface</w:t>
            </w:r>
          </w:p>
        </w:tc>
        <w:tc>
          <w:tcPr>
            <w:tcW w:w="2437" w:type="dxa"/>
            <w:shd w:val="clear" w:color="auto" w:fill="F3F6FA"/>
            <w:tcMar>
              <w:top w:w="90" w:type="dxa"/>
              <w:left w:w="110" w:type="dxa"/>
              <w:bottom w:w="90" w:type="dxa"/>
              <w:right w:w="110" w:type="dxa"/>
            </w:tcMar>
            <w:vAlign w:val="center"/>
          </w:tcPr>
          <w:p w14:paraId="215834C7" w14:textId="77777777" w:rsidR="00DC26F5" w:rsidRDefault="00466440">
            <w:pPr>
              <w:spacing w:after="0" w:line="240" w:lineRule="auto"/>
            </w:pPr>
            <w:r>
              <w:rPr>
                <w:sz w:val="14"/>
              </w:rPr>
              <w:t>H</w:t>
            </w:r>
            <w:r>
              <w:rPr>
                <w:sz w:val="14"/>
              </w:rPr>
              <w:t>ợ</w:t>
            </w:r>
            <w:r>
              <w:rPr>
                <w:sz w:val="14"/>
              </w:rPr>
              <w:t>p đ</w:t>
            </w:r>
            <w:r>
              <w:rPr>
                <w:sz w:val="14"/>
              </w:rPr>
              <w:t>ồ</w:t>
            </w:r>
            <w:r>
              <w:rPr>
                <w:sz w:val="14"/>
              </w:rPr>
              <w:t>ng liên thành ph</w:t>
            </w:r>
            <w:r>
              <w:rPr>
                <w:sz w:val="14"/>
              </w:rPr>
              <w:t>ầ</w:t>
            </w:r>
            <w:r>
              <w:rPr>
                <w:sz w:val="14"/>
              </w:rPr>
              <w:t>n và quy</w:t>
            </w:r>
            <w:r>
              <w:rPr>
                <w:sz w:val="14"/>
              </w:rPr>
              <w:t>ề</w:t>
            </w:r>
            <w:r>
              <w:rPr>
                <w:sz w:val="14"/>
              </w:rPr>
              <w:t>n truy c</w:t>
            </w:r>
            <w:r>
              <w:rPr>
                <w:sz w:val="14"/>
              </w:rPr>
              <w:t>ậ</w:t>
            </w:r>
            <w:r>
              <w:rPr>
                <w:sz w:val="14"/>
              </w:rPr>
              <w:t>p</w:t>
            </w:r>
          </w:p>
        </w:tc>
        <w:tc>
          <w:tcPr>
            <w:tcW w:w="2040" w:type="dxa"/>
            <w:shd w:val="clear" w:color="auto" w:fill="F3F6FA"/>
            <w:tcMar>
              <w:top w:w="90" w:type="dxa"/>
              <w:left w:w="110" w:type="dxa"/>
              <w:bottom w:w="90" w:type="dxa"/>
              <w:right w:w="110" w:type="dxa"/>
            </w:tcMar>
            <w:vAlign w:val="center"/>
          </w:tcPr>
          <w:p w14:paraId="4FED8AD0" w14:textId="77777777" w:rsidR="00DC26F5" w:rsidRDefault="00466440">
            <w:pPr>
              <w:spacing w:after="0" w:line="240" w:lineRule="auto"/>
            </w:pPr>
            <w:r>
              <w:rPr>
                <w:sz w:val="14"/>
              </w:rPr>
              <w:t>Frontend, Backend và QA</w:t>
            </w:r>
          </w:p>
        </w:tc>
        <w:tc>
          <w:tcPr>
            <w:tcW w:w="2834" w:type="dxa"/>
            <w:shd w:val="clear" w:color="auto" w:fill="F3F6FA"/>
            <w:tcMar>
              <w:top w:w="90" w:type="dxa"/>
              <w:left w:w="110" w:type="dxa"/>
              <w:bottom w:w="90" w:type="dxa"/>
              <w:right w:w="110" w:type="dxa"/>
            </w:tcMar>
            <w:vAlign w:val="center"/>
          </w:tcPr>
          <w:p w14:paraId="66F32334" w14:textId="77777777" w:rsidR="00DC26F5" w:rsidRDefault="00466440">
            <w:pPr>
              <w:spacing w:after="0" w:line="240" w:lineRule="auto"/>
            </w:pPr>
            <w:r>
              <w:rPr>
                <w:sz w:val="14"/>
              </w:rPr>
              <w:t>Message table và REST resource table t</w:t>
            </w:r>
            <w:r>
              <w:rPr>
                <w:sz w:val="14"/>
              </w:rPr>
              <w:t>ạ</w:t>
            </w:r>
            <w:r>
              <w:rPr>
                <w:sz w:val="14"/>
              </w:rPr>
              <w:t>i m</w:t>
            </w:r>
            <w:r>
              <w:rPr>
                <w:sz w:val="14"/>
              </w:rPr>
              <w:t>ụ</w:t>
            </w:r>
            <w:r>
              <w:rPr>
                <w:sz w:val="14"/>
              </w:rPr>
              <w:t>c 5 3 và 9</w:t>
            </w:r>
          </w:p>
        </w:tc>
      </w:tr>
      <w:tr w:rsidR="00DC26F5" w14:paraId="698E88A7" w14:textId="77777777">
        <w:trPr>
          <w:cantSplit/>
          <w:jc w:val="center"/>
        </w:trPr>
        <w:tc>
          <w:tcPr>
            <w:tcW w:w="1530" w:type="dxa"/>
            <w:tcMar>
              <w:top w:w="90" w:type="dxa"/>
              <w:left w:w="110" w:type="dxa"/>
              <w:bottom w:w="90" w:type="dxa"/>
              <w:right w:w="110" w:type="dxa"/>
            </w:tcMar>
            <w:vAlign w:val="center"/>
          </w:tcPr>
          <w:p w14:paraId="78475DDD" w14:textId="77777777" w:rsidR="00DC26F5" w:rsidRDefault="00466440">
            <w:pPr>
              <w:spacing w:after="0" w:line="240" w:lineRule="auto"/>
              <w:jc w:val="center"/>
            </w:pPr>
            <w:r>
              <w:rPr>
                <w:sz w:val="14"/>
              </w:rPr>
              <w:lastRenderedPageBreak/>
              <w:t>VP05 Behavior</w:t>
            </w:r>
          </w:p>
        </w:tc>
        <w:tc>
          <w:tcPr>
            <w:tcW w:w="2437" w:type="dxa"/>
            <w:tcMar>
              <w:top w:w="90" w:type="dxa"/>
              <w:left w:w="110" w:type="dxa"/>
              <w:bottom w:w="90" w:type="dxa"/>
              <w:right w:w="110" w:type="dxa"/>
            </w:tcMar>
            <w:vAlign w:val="center"/>
          </w:tcPr>
          <w:p w14:paraId="64E8ED41" w14:textId="77777777" w:rsidR="00DC26F5" w:rsidRDefault="00466440">
            <w:pPr>
              <w:spacing w:after="0" w:line="240" w:lineRule="auto"/>
            </w:pPr>
            <w:r>
              <w:rPr>
                <w:sz w:val="14"/>
              </w:rPr>
              <w:t>Tr</w:t>
            </w:r>
            <w:r>
              <w:rPr>
                <w:sz w:val="14"/>
              </w:rPr>
              <w:t>ạ</w:t>
            </w:r>
            <w:r>
              <w:rPr>
                <w:sz w:val="14"/>
              </w:rPr>
              <w:t>ng thái, trình t</w:t>
            </w:r>
            <w:r>
              <w:rPr>
                <w:sz w:val="14"/>
              </w:rPr>
              <w:t>ự</w:t>
            </w:r>
            <w:r>
              <w:rPr>
                <w:sz w:val="14"/>
              </w:rPr>
              <w:t xml:space="preserve"> và đi</w:t>
            </w:r>
            <w:r>
              <w:rPr>
                <w:sz w:val="14"/>
              </w:rPr>
              <w:t>ề</w:t>
            </w:r>
            <w:r>
              <w:rPr>
                <w:sz w:val="14"/>
              </w:rPr>
              <w:t>u ki</w:t>
            </w:r>
            <w:r>
              <w:rPr>
                <w:sz w:val="14"/>
              </w:rPr>
              <w:t>ệ</w:t>
            </w:r>
            <w:r>
              <w:rPr>
                <w:sz w:val="14"/>
              </w:rPr>
              <w:t>n l</w:t>
            </w:r>
            <w:r>
              <w:rPr>
                <w:sz w:val="14"/>
              </w:rPr>
              <w:t>ỗ</w:t>
            </w:r>
            <w:r>
              <w:rPr>
                <w:sz w:val="14"/>
              </w:rPr>
              <w:t>i</w:t>
            </w:r>
          </w:p>
        </w:tc>
        <w:tc>
          <w:tcPr>
            <w:tcW w:w="2040" w:type="dxa"/>
            <w:tcMar>
              <w:top w:w="90" w:type="dxa"/>
              <w:left w:w="110" w:type="dxa"/>
              <w:bottom w:w="90" w:type="dxa"/>
              <w:right w:w="110" w:type="dxa"/>
            </w:tcMar>
            <w:vAlign w:val="center"/>
          </w:tcPr>
          <w:p w14:paraId="56E2CE1F" w14:textId="77777777" w:rsidR="00DC26F5" w:rsidRDefault="00466440">
            <w:pPr>
              <w:spacing w:after="0" w:line="240" w:lineRule="auto"/>
            </w:pPr>
            <w:r>
              <w:rPr>
                <w:sz w:val="14"/>
              </w:rPr>
              <w:t>Toàn nhóm</w:t>
            </w:r>
          </w:p>
        </w:tc>
        <w:tc>
          <w:tcPr>
            <w:tcW w:w="2834" w:type="dxa"/>
            <w:tcMar>
              <w:top w:w="90" w:type="dxa"/>
              <w:left w:w="110" w:type="dxa"/>
              <w:bottom w:w="90" w:type="dxa"/>
              <w:right w:w="110" w:type="dxa"/>
            </w:tcMar>
            <w:vAlign w:val="center"/>
          </w:tcPr>
          <w:p w14:paraId="560A7099" w14:textId="77777777" w:rsidR="00DC26F5" w:rsidRDefault="00466440">
            <w:pPr>
              <w:spacing w:after="0" w:line="240" w:lineRule="auto"/>
            </w:pPr>
            <w:r>
              <w:rPr>
                <w:sz w:val="14"/>
              </w:rPr>
              <w:t>State model và numbered flow t</w:t>
            </w:r>
            <w:r>
              <w:rPr>
                <w:sz w:val="14"/>
              </w:rPr>
              <w:t>ạ</w:t>
            </w:r>
            <w:r>
              <w:rPr>
                <w:sz w:val="14"/>
              </w:rPr>
              <w:t>i m</w:t>
            </w:r>
            <w:r>
              <w:rPr>
                <w:sz w:val="14"/>
              </w:rPr>
              <w:t>ụ</w:t>
            </w:r>
            <w:r>
              <w:rPr>
                <w:sz w:val="14"/>
              </w:rPr>
              <w:t>c 5 2, 6 2, 11 và 12</w:t>
            </w:r>
          </w:p>
        </w:tc>
      </w:tr>
      <w:tr w:rsidR="00DC26F5" w14:paraId="593BF078" w14:textId="77777777">
        <w:trPr>
          <w:cantSplit/>
          <w:jc w:val="center"/>
        </w:trPr>
        <w:tc>
          <w:tcPr>
            <w:tcW w:w="1530" w:type="dxa"/>
            <w:shd w:val="clear" w:color="auto" w:fill="F3F6FA"/>
            <w:tcMar>
              <w:top w:w="90" w:type="dxa"/>
              <w:left w:w="110" w:type="dxa"/>
              <w:bottom w:w="90" w:type="dxa"/>
              <w:right w:w="110" w:type="dxa"/>
            </w:tcMar>
            <w:vAlign w:val="center"/>
          </w:tcPr>
          <w:p w14:paraId="1C1D5E2A" w14:textId="77777777" w:rsidR="00DC26F5" w:rsidRDefault="00466440">
            <w:pPr>
              <w:spacing w:after="0" w:line="240" w:lineRule="auto"/>
              <w:jc w:val="center"/>
            </w:pPr>
            <w:r>
              <w:rPr>
                <w:sz w:val="14"/>
              </w:rPr>
              <w:t>VP06 Deployment</w:t>
            </w:r>
          </w:p>
        </w:tc>
        <w:tc>
          <w:tcPr>
            <w:tcW w:w="2437" w:type="dxa"/>
            <w:shd w:val="clear" w:color="auto" w:fill="F3F6FA"/>
            <w:tcMar>
              <w:top w:w="90" w:type="dxa"/>
              <w:left w:w="110" w:type="dxa"/>
              <w:bottom w:w="90" w:type="dxa"/>
              <w:right w:w="110" w:type="dxa"/>
            </w:tcMar>
            <w:vAlign w:val="center"/>
          </w:tcPr>
          <w:p w14:paraId="2DB22F86" w14:textId="77777777" w:rsidR="00DC26F5" w:rsidRDefault="00466440">
            <w:pPr>
              <w:spacing w:after="0" w:line="240" w:lineRule="auto"/>
            </w:pPr>
            <w:r>
              <w:rPr>
                <w:sz w:val="14"/>
              </w:rPr>
              <w:t>Node ch</w:t>
            </w:r>
            <w:r>
              <w:rPr>
                <w:sz w:val="14"/>
              </w:rPr>
              <w:t>ạ</w:t>
            </w:r>
            <w:r>
              <w:rPr>
                <w:sz w:val="14"/>
              </w:rPr>
              <w:t>y, k</w:t>
            </w:r>
            <w:r>
              <w:rPr>
                <w:sz w:val="14"/>
              </w:rPr>
              <w:t>ế</w:t>
            </w:r>
            <w:r>
              <w:rPr>
                <w:sz w:val="14"/>
              </w:rPr>
              <w:t>t n</w:t>
            </w:r>
            <w:r>
              <w:rPr>
                <w:sz w:val="14"/>
              </w:rPr>
              <w:t>ố</w:t>
            </w:r>
            <w:r>
              <w:rPr>
                <w:sz w:val="14"/>
              </w:rPr>
              <w:t>i, storage và v</w:t>
            </w:r>
            <w:r>
              <w:rPr>
                <w:sz w:val="14"/>
              </w:rPr>
              <w:t>ậ</w:t>
            </w:r>
            <w:r>
              <w:rPr>
                <w:sz w:val="14"/>
              </w:rPr>
              <w:t>n hành</w:t>
            </w:r>
          </w:p>
        </w:tc>
        <w:tc>
          <w:tcPr>
            <w:tcW w:w="2040" w:type="dxa"/>
            <w:shd w:val="clear" w:color="auto" w:fill="F3F6FA"/>
            <w:tcMar>
              <w:top w:w="90" w:type="dxa"/>
              <w:left w:w="110" w:type="dxa"/>
              <w:bottom w:w="90" w:type="dxa"/>
              <w:right w:w="110" w:type="dxa"/>
            </w:tcMar>
            <w:vAlign w:val="center"/>
          </w:tcPr>
          <w:p w14:paraId="27D5FF59" w14:textId="77777777" w:rsidR="00DC26F5" w:rsidRDefault="00466440">
            <w:pPr>
              <w:spacing w:after="0" w:line="240" w:lineRule="auto"/>
            </w:pPr>
            <w:r>
              <w:rPr>
                <w:sz w:val="14"/>
              </w:rPr>
              <w:t>Backend, QA và qu</w:t>
            </w:r>
            <w:r>
              <w:rPr>
                <w:sz w:val="14"/>
              </w:rPr>
              <w:t>ả</w:t>
            </w:r>
            <w:r>
              <w:rPr>
                <w:sz w:val="14"/>
              </w:rPr>
              <w:t>n lý</w:t>
            </w:r>
          </w:p>
        </w:tc>
        <w:tc>
          <w:tcPr>
            <w:tcW w:w="2834" w:type="dxa"/>
            <w:shd w:val="clear" w:color="auto" w:fill="F3F6FA"/>
            <w:tcMar>
              <w:top w:w="90" w:type="dxa"/>
              <w:left w:w="110" w:type="dxa"/>
              <w:bottom w:w="90" w:type="dxa"/>
              <w:right w:w="110" w:type="dxa"/>
            </w:tcMar>
            <w:vAlign w:val="center"/>
          </w:tcPr>
          <w:p w14:paraId="57B1C0BD" w14:textId="77777777" w:rsidR="00DC26F5" w:rsidRDefault="00466440">
            <w:pPr>
              <w:spacing w:after="0" w:line="240" w:lineRule="auto"/>
            </w:pPr>
            <w:r>
              <w:rPr>
                <w:sz w:val="14"/>
              </w:rPr>
              <w:t>Deployment diagram và control table t</w:t>
            </w:r>
            <w:r>
              <w:rPr>
                <w:sz w:val="14"/>
              </w:rPr>
              <w:t>ạ</w:t>
            </w:r>
            <w:r>
              <w:rPr>
                <w:sz w:val="14"/>
              </w:rPr>
              <w:t>i m</w:t>
            </w:r>
            <w:r>
              <w:rPr>
                <w:sz w:val="14"/>
              </w:rPr>
              <w:t>ụ</w:t>
            </w:r>
            <w:r>
              <w:rPr>
                <w:sz w:val="14"/>
              </w:rPr>
              <w:t>c 13</w:t>
            </w:r>
          </w:p>
        </w:tc>
      </w:tr>
      <w:tr w:rsidR="00DC26F5" w14:paraId="143F7534" w14:textId="77777777">
        <w:trPr>
          <w:cantSplit/>
          <w:jc w:val="center"/>
        </w:trPr>
        <w:tc>
          <w:tcPr>
            <w:tcW w:w="1530" w:type="dxa"/>
            <w:tcMar>
              <w:top w:w="90" w:type="dxa"/>
              <w:left w:w="110" w:type="dxa"/>
              <w:bottom w:w="90" w:type="dxa"/>
              <w:right w:w="110" w:type="dxa"/>
            </w:tcMar>
            <w:vAlign w:val="center"/>
          </w:tcPr>
          <w:p w14:paraId="6B851551" w14:textId="77777777" w:rsidR="00DC26F5" w:rsidRDefault="00466440">
            <w:pPr>
              <w:spacing w:after="0" w:line="240" w:lineRule="auto"/>
              <w:jc w:val="center"/>
            </w:pPr>
            <w:r>
              <w:rPr>
                <w:sz w:val="14"/>
              </w:rPr>
              <w:t>VP07 Verification</w:t>
            </w:r>
          </w:p>
        </w:tc>
        <w:tc>
          <w:tcPr>
            <w:tcW w:w="2437" w:type="dxa"/>
            <w:tcMar>
              <w:top w:w="90" w:type="dxa"/>
              <w:left w:w="110" w:type="dxa"/>
              <w:bottom w:w="90" w:type="dxa"/>
              <w:right w:w="110" w:type="dxa"/>
            </w:tcMar>
            <w:vAlign w:val="center"/>
          </w:tcPr>
          <w:p w14:paraId="6B8FA994" w14:textId="77777777" w:rsidR="00DC26F5" w:rsidRDefault="00466440">
            <w:pPr>
              <w:spacing w:after="0" w:line="240" w:lineRule="auto"/>
            </w:pPr>
            <w:r>
              <w:rPr>
                <w:sz w:val="14"/>
              </w:rPr>
              <w:t>Truy v</w:t>
            </w:r>
            <w:r>
              <w:rPr>
                <w:sz w:val="14"/>
              </w:rPr>
              <w:t>ế</w:t>
            </w:r>
            <w:r>
              <w:rPr>
                <w:sz w:val="14"/>
              </w:rPr>
              <w:t>t và b</w:t>
            </w:r>
            <w:r>
              <w:rPr>
                <w:sz w:val="14"/>
              </w:rPr>
              <w:t>ằ</w:t>
            </w:r>
            <w:r>
              <w:rPr>
                <w:sz w:val="14"/>
              </w:rPr>
              <w:t>ng ch</w:t>
            </w:r>
            <w:r>
              <w:rPr>
                <w:sz w:val="14"/>
              </w:rPr>
              <w:t>ứ</w:t>
            </w:r>
            <w:r>
              <w:rPr>
                <w:sz w:val="14"/>
              </w:rPr>
              <w:t>ng nghi</w:t>
            </w:r>
            <w:r>
              <w:rPr>
                <w:sz w:val="14"/>
              </w:rPr>
              <w:t>ệ</w:t>
            </w:r>
            <w:r>
              <w:rPr>
                <w:sz w:val="14"/>
              </w:rPr>
              <w:t>m thu</w:t>
            </w:r>
          </w:p>
        </w:tc>
        <w:tc>
          <w:tcPr>
            <w:tcW w:w="2040" w:type="dxa"/>
            <w:tcMar>
              <w:top w:w="90" w:type="dxa"/>
              <w:left w:w="110" w:type="dxa"/>
              <w:bottom w:w="90" w:type="dxa"/>
              <w:right w:w="110" w:type="dxa"/>
            </w:tcMar>
            <w:vAlign w:val="center"/>
          </w:tcPr>
          <w:p w14:paraId="01697500" w14:textId="77777777" w:rsidR="00DC26F5" w:rsidRDefault="00466440">
            <w:pPr>
              <w:spacing w:after="0" w:line="240" w:lineRule="auto"/>
            </w:pPr>
            <w:r>
              <w:rPr>
                <w:sz w:val="14"/>
              </w:rPr>
              <w:t>QA và ngư</w:t>
            </w:r>
            <w:r>
              <w:rPr>
                <w:sz w:val="14"/>
              </w:rPr>
              <w:t>ờ</w:t>
            </w:r>
            <w:r>
              <w:rPr>
                <w:sz w:val="14"/>
              </w:rPr>
              <w:t>i phê duy</w:t>
            </w:r>
            <w:r>
              <w:rPr>
                <w:sz w:val="14"/>
              </w:rPr>
              <w:t>ệ</w:t>
            </w:r>
            <w:r>
              <w:rPr>
                <w:sz w:val="14"/>
              </w:rPr>
              <w:t>t</w:t>
            </w:r>
          </w:p>
        </w:tc>
        <w:tc>
          <w:tcPr>
            <w:tcW w:w="2834" w:type="dxa"/>
            <w:tcMar>
              <w:top w:w="90" w:type="dxa"/>
              <w:left w:w="110" w:type="dxa"/>
              <w:bottom w:w="90" w:type="dxa"/>
              <w:right w:w="110" w:type="dxa"/>
            </w:tcMar>
            <w:vAlign w:val="center"/>
          </w:tcPr>
          <w:p w14:paraId="45BA3992" w14:textId="77777777" w:rsidR="00DC26F5" w:rsidRDefault="00466440">
            <w:pPr>
              <w:spacing w:after="0" w:line="240" w:lineRule="auto"/>
            </w:pPr>
            <w:r>
              <w:rPr>
                <w:sz w:val="14"/>
              </w:rPr>
              <w:t>Test strategy và traceability matrix t</w:t>
            </w:r>
            <w:r>
              <w:rPr>
                <w:sz w:val="14"/>
              </w:rPr>
              <w:t>ạ</w:t>
            </w:r>
            <w:r>
              <w:rPr>
                <w:sz w:val="14"/>
              </w:rPr>
              <w:t>i m</w:t>
            </w:r>
            <w:r>
              <w:rPr>
                <w:sz w:val="14"/>
              </w:rPr>
              <w:t>ụ</w:t>
            </w:r>
            <w:r>
              <w:rPr>
                <w:sz w:val="14"/>
              </w:rPr>
              <w:t>c 14</w:t>
            </w:r>
          </w:p>
        </w:tc>
      </w:tr>
    </w:tbl>
    <w:p w14:paraId="617FFEB1" w14:textId="77777777" w:rsidR="00DC26F5" w:rsidRDefault="00DC26F5">
      <w:pPr>
        <w:spacing w:after="20"/>
      </w:pPr>
    </w:p>
    <w:p w14:paraId="065AABFD" w14:textId="77777777" w:rsidR="00DC26F5" w:rsidRDefault="00466440">
      <w:pPr>
        <w:pStyle w:val="Heading2"/>
      </w:pPr>
      <w:bookmarkStart w:id="23" w:name="_Toc239507557"/>
      <w:r>
        <w:t>4 3 Trách nhi</w:t>
      </w:r>
      <w:r>
        <w:t>ệ</w:t>
      </w:r>
      <w:r>
        <w:t>m thành ph</w:t>
      </w:r>
      <w:r>
        <w:t>ầ</w:t>
      </w:r>
      <w:r>
        <w:t>n</w:t>
      </w:r>
      <w:bookmarkEnd w:id="2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0"/>
        <w:gridCol w:w="4138"/>
        <w:gridCol w:w="3004"/>
      </w:tblGrid>
      <w:tr w:rsidR="00DC26F5" w14:paraId="04B00CE0" w14:textId="77777777">
        <w:trPr>
          <w:cantSplit/>
          <w:tblHeader/>
          <w:jc w:val="center"/>
        </w:trPr>
        <w:tc>
          <w:tcPr>
            <w:tcW w:w="1700" w:type="dxa"/>
            <w:shd w:val="clear" w:color="auto" w:fill="17365D"/>
            <w:tcMar>
              <w:top w:w="90" w:type="dxa"/>
              <w:left w:w="110" w:type="dxa"/>
              <w:bottom w:w="90" w:type="dxa"/>
              <w:right w:w="110" w:type="dxa"/>
            </w:tcMar>
            <w:vAlign w:val="center"/>
          </w:tcPr>
          <w:p w14:paraId="5F84BAA9" w14:textId="77777777" w:rsidR="00DC26F5" w:rsidRDefault="00466440">
            <w:pPr>
              <w:spacing w:after="0"/>
              <w:jc w:val="center"/>
            </w:pPr>
            <w:r>
              <w:rPr>
                <w:b/>
                <w:color w:val="FFFFFF"/>
                <w:sz w:val="16"/>
              </w:rPr>
              <w:t>Thành ph</w:t>
            </w:r>
            <w:r>
              <w:rPr>
                <w:b/>
                <w:color w:val="FFFFFF"/>
                <w:sz w:val="16"/>
              </w:rPr>
              <w:t>ầ</w:t>
            </w:r>
            <w:r>
              <w:rPr>
                <w:b/>
                <w:color w:val="FFFFFF"/>
                <w:sz w:val="16"/>
              </w:rPr>
              <w:t>n</w:t>
            </w:r>
          </w:p>
        </w:tc>
        <w:tc>
          <w:tcPr>
            <w:tcW w:w="4138" w:type="dxa"/>
            <w:shd w:val="clear" w:color="auto" w:fill="17365D"/>
            <w:tcMar>
              <w:top w:w="90" w:type="dxa"/>
              <w:left w:w="110" w:type="dxa"/>
              <w:bottom w:w="90" w:type="dxa"/>
              <w:right w:w="110" w:type="dxa"/>
            </w:tcMar>
            <w:vAlign w:val="center"/>
          </w:tcPr>
          <w:p w14:paraId="01F9D69E" w14:textId="77777777" w:rsidR="00DC26F5" w:rsidRDefault="00466440">
            <w:pPr>
              <w:spacing w:after="0"/>
              <w:jc w:val="center"/>
            </w:pPr>
            <w:r>
              <w:rPr>
                <w:b/>
                <w:color w:val="FFFFFF"/>
                <w:sz w:val="16"/>
              </w:rPr>
              <w:t>Trách nhi</w:t>
            </w:r>
            <w:r>
              <w:rPr>
                <w:b/>
                <w:color w:val="FFFFFF"/>
                <w:sz w:val="16"/>
              </w:rPr>
              <w:t>ệ</w:t>
            </w:r>
            <w:r>
              <w:rPr>
                <w:b/>
                <w:color w:val="FFFFFF"/>
                <w:sz w:val="16"/>
              </w:rPr>
              <w:t>m</w:t>
            </w:r>
          </w:p>
        </w:tc>
        <w:tc>
          <w:tcPr>
            <w:tcW w:w="3004" w:type="dxa"/>
            <w:shd w:val="clear" w:color="auto" w:fill="17365D"/>
            <w:tcMar>
              <w:top w:w="90" w:type="dxa"/>
              <w:left w:w="110" w:type="dxa"/>
              <w:bottom w:w="90" w:type="dxa"/>
              <w:right w:w="110" w:type="dxa"/>
            </w:tcMar>
            <w:vAlign w:val="center"/>
          </w:tcPr>
          <w:p w14:paraId="68AB0A1E" w14:textId="77777777" w:rsidR="00DC26F5" w:rsidRDefault="00466440">
            <w:pPr>
              <w:spacing w:after="0"/>
              <w:jc w:val="center"/>
            </w:pPr>
            <w:r>
              <w:rPr>
                <w:b/>
                <w:color w:val="FFFFFF"/>
                <w:sz w:val="16"/>
              </w:rPr>
              <w:t>Không ch</w:t>
            </w:r>
            <w:r>
              <w:rPr>
                <w:b/>
                <w:color w:val="FFFFFF"/>
                <w:sz w:val="16"/>
              </w:rPr>
              <w:t>ị</w:t>
            </w:r>
            <w:r>
              <w:rPr>
                <w:b/>
                <w:color w:val="FFFFFF"/>
                <w:sz w:val="16"/>
              </w:rPr>
              <w:t>u trách nhi</w:t>
            </w:r>
            <w:r>
              <w:rPr>
                <w:b/>
                <w:color w:val="FFFFFF"/>
                <w:sz w:val="16"/>
              </w:rPr>
              <w:t>ệ</w:t>
            </w:r>
            <w:r>
              <w:rPr>
                <w:b/>
                <w:color w:val="FFFFFF"/>
                <w:sz w:val="16"/>
              </w:rPr>
              <w:t>m</w:t>
            </w:r>
          </w:p>
        </w:tc>
      </w:tr>
      <w:tr w:rsidR="00DC26F5" w14:paraId="6897935C" w14:textId="77777777">
        <w:trPr>
          <w:cantSplit/>
          <w:jc w:val="center"/>
        </w:trPr>
        <w:tc>
          <w:tcPr>
            <w:tcW w:w="1700" w:type="dxa"/>
            <w:tcMar>
              <w:top w:w="90" w:type="dxa"/>
              <w:left w:w="110" w:type="dxa"/>
              <w:bottom w:w="90" w:type="dxa"/>
              <w:right w:w="110" w:type="dxa"/>
            </w:tcMar>
            <w:vAlign w:val="center"/>
          </w:tcPr>
          <w:p w14:paraId="70EAAE09" w14:textId="77777777" w:rsidR="00DC26F5" w:rsidRDefault="00466440">
            <w:pPr>
              <w:spacing w:after="0" w:line="240" w:lineRule="auto"/>
              <w:jc w:val="center"/>
            </w:pPr>
            <w:r>
              <w:rPr>
                <w:sz w:val="16"/>
              </w:rPr>
              <w:t>Chrome Extension</w:t>
            </w:r>
          </w:p>
        </w:tc>
        <w:tc>
          <w:tcPr>
            <w:tcW w:w="4138" w:type="dxa"/>
            <w:tcMar>
              <w:top w:w="90" w:type="dxa"/>
              <w:left w:w="110" w:type="dxa"/>
              <w:bottom w:w="90" w:type="dxa"/>
              <w:right w:w="110" w:type="dxa"/>
            </w:tcMar>
            <w:vAlign w:val="center"/>
          </w:tcPr>
          <w:p w14:paraId="7623861A" w14:textId="77777777" w:rsidR="00DC26F5" w:rsidRDefault="00466440">
            <w:pPr>
              <w:spacing w:after="0" w:line="240" w:lineRule="auto"/>
            </w:pPr>
            <w:r>
              <w:rPr>
                <w:sz w:val="16"/>
              </w:rPr>
              <w:t>UI, Video ID, timestamp, OAuth, g</w:t>
            </w:r>
            <w:r>
              <w:rPr>
                <w:sz w:val="16"/>
              </w:rPr>
              <w:t>ọ</w:t>
            </w:r>
            <w:r>
              <w:rPr>
                <w:sz w:val="16"/>
              </w:rPr>
              <w:t>i Gemini, trình bày citation</w:t>
            </w:r>
          </w:p>
        </w:tc>
        <w:tc>
          <w:tcPr>
            <w:tcW w:w="3004" w:type="dxa"/>
            <w:tcMar>
              <w:top w:w="90" w:type="dxa"/>
              <w:left w:w="110" w:type="dxa"/>
              <w:bottom w:w="90" w:type="dxa"/>
              <w:right w:w="110" w:type="dxa"/>
            </w:tcMar>
            <w:vAlign w:val="center"/>
          </w:tcPr>
          <w:p w14:paraId="4BDC96F2" w14:textId="77777777" w:rsidR="00DC26F5" w:rsidRDefault="00466440">
            <w:pPr>
              <w:spacing w:after="0" w:line="240" w:lineRule="auto"/>
            </w:pPr>
            <w:r>
              <w:rPr>
                <w:sz w:val="16"/>
              </w:rPr>
              <w:t>Không lưu d</w:t>
            </w:r>
            <w:r>
              <w:rPr>
                <w:sz w:val="16"/>
              </w:rPr>
              <w:t>ữ</w:t>
            </w:r>
            <w:r>
              <w:rPr>
                <w:sz w:val="16"/>
              </w:rPr>
              <w:t xml:space="preserve"> li</w:t>
            </w:r>
            <w:r>
              <w:rPr>
                <w:sz w:val="16"/>
              </w:rPr>
              <w:t>ệ</w:t>
            </w:r>
            <w:r>
              <w:rPr>
                <w:sz w:val="16"/>
              </w:rPr>
              <w:t>u quan h</w:t>
            </w:r>
            <w:r>
              <w:rPr>
                <w:sz w:val="16"/>
              </w:rPr>
              <w:t>ệ</w:t>
            </w:r>
            <w:r>
              <w:rPr>
                <w:sz w:val="16"/>
              </w:rPr>
              <w:t xml:space="preserve"> ho</w:t>
            </w:r>
            <w:r>
              <w:rPr>
                <w:sz w:val="16"/>
              </w:rPr>
              <w:t>ặ</w:t>
            </w:r>
            <w:r>
              <w:rPr>
                <w:sz w:val="16"/>
              </w:rPr>
              <w:t>c ch</w:t>
            </w:r>
            <w:r>
              <w:rPr>
                <w:sz w:val="16"/>
              </w:rPr>
              <w:t>ạ</w:t>
            </w:r>
            <w:r>
              <w:rPr>
                <w:sz w:val="16"/>
              </w:rPr>
              <w:t>y vector search</w:t>
            </w:r>
          </w:p>
        </w:tc>
      </w:tr>
      <w:tr w:rsidR="00DC26F5" w14:paraId="0E06E4F1" w14:textId="77777777">
        <w:trPr>
          <w:cantSplit/>
          <w:jc w:val="center"/>
        </w:trPr>
        <w:tc>
          <w:tcPr>
            <w:tcW w:w="1700" w:type="dxa"/>
            <w:shd w:val="clear" w:color="auto" w:fill="F3F6FA"/>
            <w:tcMar>
              <w:top w:w="90" w:type="dxa"/>
              <w:left w:w="110" w:type="dxa"/>
              <w:bottom w:w="90" w:type="dxa"/>
              <w:right w:w="110" w:type="dxa"/>
            </w:tcMar>
            <w:vAlign w:val="center"/>
          </w:tcPr>
          <w:p w14:paraId="19FD1B46" w14:textId="77777777" w:rsidR="00DC26F5" w:rsidRDefault="00466440">
            <w:pPr>
              <w:spacing w:after="0" w:line="240" w:lineRule="auto"/>
              <w:jc w:val="center"/>
            </w:pPr>
            <w:r>
              <w:rPr>
                <w:sz w:val="16"/>
              </w:rPr>
              <w:t>FastAPI</w:t>
            </w:r>
          </w:p>
        </w:tc>
        <w:tc>
          <w:tcPr>
            <w:tcW w:w="4138" w:type="dxa"/>
            <w:shd w:val="clear" w:color="auto" w:fill="F3F6FA"/>
            <w:tcMar>
              <w:top w:w="90" w:type="dxa"/>
              <w:left w:w="110" w:type="dxa"/>
              <w:bottom w:w="90" w:type="dxa"/>
              <w:right w:w="110" w:type="dxa"/>
            </w:tcMar>
            <w:vAlign w:val="center"/>
          </w:tcPr>
          <w:p w14:paraId="1E0C00A8" w14:textId="77777777" w:rsidR="00DC26F5" w:rsidRDefault="00466440">
            <w:pPr>
              <w:spacing w:after="0" w:line="240" w:lineRule="auto"/>
            </w:pPr>
            <w:r>
              <w:rPr>
                <w:sz w:val="16"/>
              </w:rPr>
              <w:t>API, validation, job, transcript, d</w:t>
            </w:r>
            <w:r>
              <w:rPr>
                <w:sz w:val="16"/>
              </w:rPr>
              <w:t>ữ</w:t>
            </w:r>
            <w:r>
              <w:rPr>
                <w:sz w:val="16"/>
              </w:rPr>
              <w:t xml:space="preserve"> li</w:t>
            </w:r>
            <w:r>
              <w:rPr>
                <w:sz w:val="16"/>
              </w:rPr>
              <w:t>ệ</w:t>
            </w:r>
            <w:r>
              <w:rPr>
                <w:sz w:val="16"/>
              </w:rPr>
              <w:t>u, context retrieval</w:t>
            </w:r>
          </w:p>
        </w:tc>
        <w:tc>
          <w:tcPr>
            <w:tcW w:w="3004" w:type="dxa"/>
            <w:shd w:val="clear" w:color="auto" w:fill="F3F6FA"/>
            <w:tcMar>
              <w:top w:w="90" w:type="dxa"/>
              <w:left w:w="110" w:type="dxa"/>
              <w:bottom w:w="90" w:type="dxa"/>
              <w:right w:w="110" w:type="dxa"/>
            </w:tcMar>
            <w:vAlign w:val="center"/>
          </w:tcPr>
          <w:p w14:paraId="4D81F7A9" w14:textId="77777777" w:rsidR="00DC26F5" w:rsidRDefault="00466440">
            <w:pPr>
              <w:spacing w:after="0" w:line="240" w:lineRule="auto"/>
            </w:pPr>
            <w:r>
              <w:rPr>
                <w:sz w:val="16"/>
              </w:rPr>
              <w:t>Không lưu ho</w:t>
            </w:r>
            <w:r>
              <w:rPr>
                <w:sz w:val="16"/>
              </w:rPr>
              <w:t>ặ</w:t>
            </w:r>
            <w:r>
              <w:rPr>
                <w:sz w:val="16"/>
              </w:rPr>
              <w:t>c ghi log Gemini token</w:t>
            </w:r>
          </w:p>
        </w:tc>
      </w:tr>
      <w:tr w:rsidR="00DC26F5" w14:paraId="7D430771" w14:textId="77777777">
        <w:trPr>
          <w:cantSplit/>
          <w:jc w:val="center"/>
        </w:trPr>
        <w:tc>
          <w:tcPr>
            <w:tcW w:w="1700" w:type="dxa"/>
            <w:tcMar>
              <w:top w:w="90" w:type="dxa"/>
              <w:left w:w="110" w:type="dxa"/>
              <w:bottom w:w="90" w:type="dxa"/>
              <w:right w:w="110" w:type="dxa"/>
            </w:tcMar>
            <w:vAlign w:val="center"/>
          </w:tcPr>
          <w:p w14:paraId="39899D29" w14:textId="77777777" w:rsidR="00DC26F5" w:rsidRDefault="00466440">
            <w:pPr>
              <w:spacing w:after="0" w:line="240" w:lineRule="auto"/>
              <w:jc w:val="center"/>
            </w:pPr>
            <w:r>
              <w:rPr>
                <w:sz w:val="16"/>
              </w:rPr>
              <w:t>MySQL</w:t>
            </w:r>
          </w:p>
        </w:tc>
        <w:tc>
          <w:tcPr>
            <w:tcW w:w="4138" w:type="dxa"/>
            <w:tcMar>
              <w:top w:w="90" w:type="dxa"/>
              <w:left w:w="110" w:type="dxa"/>
              <w:bottom w:w="90" w:type="dxa"/>
              <w:right w:w="110" w:type="dxa"/>
            </w:tcMar>
            <w:vAlign w:val="center"/>
          </w:tcPr>
          <w:p w14:paraId="6F5EFCCB" w14:textId="77777777" w:rsidR="00DC26F5" w:rsidRDefault="00466440">
            <w:pPr>
              <w:spacing w:after="0" w:line="240" w:lineRule="auto"/>
            </w:pPr>
            <w:r>
              <w:rPr>
                <w:sz w:val="16"/>
              </w:rPr>
              <w:t>Ngư</w:t>
            </w:r>
            <w:r>
              <w:rPr>
                <w:sz w:val="16"/>
              </w:rPr>
              <w:t>ờ</w:t>
            </w:r>
            <w:r>
              <w:rPr>
                <w:sz w:val="16"/>
              </w:rPr>
              <w:t>i dùng, video, transcript metadata, artifacts, notes, bookmark và job</w:t>
            </w:r>
          </w:p>
        </w:tc>
        <w:tc>
          <w:tcPr>
            <w:tcW w:w="3004" w:type="dxa"/>
            <w:tcMar>
              <w:top w:w="90" w:type="dxa"/>
              <w:left w:w="110" w:type="dxa"/>
              <w:bottom w:w="90" w:type="dxa"/>
              <w:right w:w="110" w:type="dxa"/>
            </w:tcMar>
            <w:vAlign w:val="center"/>
          </w:tcPr>
          <w:p w14:paraId="2A14DBDA" w14:textId="77777777" w:rsidR="00DC26F5" w:rsidRDefault="00466440">
            <w:pPr>
              <w:spacing w:after="0" w:line="240" w:lineRule="auto"/>
            </w:pPr>
            <w:r>
              <w:rPr>
                <w:sz w:val="16"/>
              </w:rPr>
              <w:t>Không lưu vector dung lư</w:t>
            </w:r>
            <w:r>
              <w:rPr>
                <w:sz w:val="16"/>
              </w:rPr>
              <w:t>ợ</w:t>
            </w:r>
            <w:r>
              <w:rPr>
                <w:sz w:val="16"/>
              </w:rPr>
              <w:t>ng l</w:t>
            </w:r>
            <w:r>
              <w:rPr>
                <w:sz w:val="16"/>
              </w:rPr>
              <w:t>ớ</w:t>
            </w:r>
            <w:r>
              <w:rPr>
                <w:sz w:val="16"/>
              </w:rPr>
              <w:t>n</w:t>
            </w:r>
          </w:p>
        </w:tc>
      </w:tr>
      <w:tr w:rsidR="00DC26F5" w14:paraId="41C6C6FC" w14:textId="77777777">
        <w:trPr>
          <w:cantSplit/>
          <w:jc w:val="center"/>
        </w:trPr>
        <w:tc>
          <w:tcPr>
            <w:tcW w:w="1700" w:type="dxa"/>
            <w:shd w:val="clear" w:color="auto" w:fill="F3F6FA"/>
            <w:tcMar>
              <w:top w:w="90" w:type="dxa"/>
              <w:left w:w="110" w:type="dxa"/>
              <w:bottom w:w="90" w:type="dxa"/>
              <w:right w:w="110" w:type="dxa"/>
            </w:tcMar>
            <w:vAlign w:val="center"/>
          </w:tcPr>
          <w:p w14:paraId="0F8184AC" w14:textId="77777777" w:rsidR="00DC26F5" w:rsidRDefault="00466440">
            <w:pPr>
              <w:spacing w:after="0" w:line="240" w:lineRule="auto"/>
              <w:jc w:val="center"/>
            </w:pPr>
            <w:r>
              <w:rPr>
                <w:sz w:val="16"/>
              </w:rPr>
              <w:t>ChromaDB</w:t>
            </w:r>
          </w:p>
        </w:tc>
        <w:tc>
          <w:tcPr>
            <w:tcW w:w="4138" w:type="dxa"/>
            <w:shd w:val="clear" w:color="auto" w:fill="F3F6FA"/>
            <w:tcMar>
              <w:top w:w="90" w:type="dxa"/>
              <w:left w:w="110" w:type="dxa"/>
              <w:bottom w:w="90" w:type="dxa"/>
              <w:right w:w="110" w:type="dxa"/>
            </w:tcMar>
            <w:vAlign w:val="center"/>
          </w:tcPr>
          <w:p w14:paraId="76CB6F75" w14:textId="77777777" w:rsidR="00DC26F5" w:rsidRDefault="00466440">
            <w:pPr>
              <w:spacing w:after="0" w:line="240" w:lineRule="auto"/>
            </w:pPr>
            <w:r>
              <w:rPr>
                <w:sz w:val="16"/>
              </w:rPr>
              <w:t>Vector chunk và metadata t</w:t>
            </w:r>
            <w:r>
              <w:rPr>
                <w:sz w:val="16"/>
              </w:rPr>
              <w:t>ố</w:t>
            </w:r>
            <w:r>
              <w:rPr>
                <w:sz w:val="16"/>
              </w:rPr>
              <w:t>i thi</w:t>
            </w:r>
            <w:r>
              <w:rPr>
                <w:sz w:val="16"/>
              </w:rPr>
              <w:t>ể</w:t>
            </w:r>
            <w:r>
              <w:rPr>
                <w:sz w:val="16"/>
              </w:rPr>
              <w:t>u đ</w:t>
            </w:r>
            <w:r>
              <w:rPr>
                <w:sz w:val="16"/>
              </w:rPr>
              <w:t>ể</w:t>
            </w:r>
            <w:r>
              <w:rPr>
                <w:sz w:val="16"/>
              </w:rPr>
              <w:t xml:space="preserve"> truy xu</w:t>
            </w:r>
            <w:r>
              <w:rPr>
                <w:sz w:val="16"/>
              </w:rPr>
              <w:t>ấ</w:t>
            </w:r>
            <w:r>
              <w:rPr>
                <w:sz w:val="16"/>
              </w:rPr>
              <w:t>t</w:t>
            </w:r>
          </w:p>
        </w:tc>
        <w:tc>
          <w:tcPr>
            <w:tcW w:w="3004" w:type="dxa"/>
            <w:shd w:val="clear" w:color="auto" w:fill="F3F6FA"/>
            <w:tcMar>
              <w:top w:w="90" w:type="dxa"/>
              <w:left w:w="110" w:type="dxa"/>
              <w:bottom w:w="90" w:type="dxa"/>
              <w:right w:w="110" w:type="dxa"/>
            </w:tcMar>
            <w:vAlign w:val="center"/>
          </w:tcPr>
          <w:p w14:paraId="757FC573" w14:textId="77777777" w:rsidR="00DC26F5" w:rsidRDefault="00466440">
            <w:pPr>
              <w:spacing w:after="0" w:line="240" w:lineRule="auto"/>
            </w:pPr>
            <w:r>
              <w:rPr>
                <w:sz w:val="16"/>
              </w:rPr>
              <w:t>Không làm ngu</w:t>
            </w:r>
            <w:r>
              <w:rPr>
                <w:sz w:val="16"/>
              </w:rPr>
              <w:t>ồ</w:t>
            </w:r>
            <w:r>
              <w:rPr>
                <w:sz w:val="16"/>
              </w:rPr>
              <w:t>n d</w:t>
            </w:r>
            <w:r>
              <w:rPr>
                <w:sz w:val="16"/>
              </w:rPr>
              <w:t>ữ</w:t>
            </w:r>
            <w:r>
              <w:rPr>
                <w:sz w:val="16"/>
              </w:rPr>
              <w:t xml:space="preserve"> li</w:t>
            </w:r>
            <w:r>
              <w:rPr>
                <w:sz w:val="16"/>
              </w:rPr>
              <w:t>ệ</w:t>
            </w:r>
            <w:r>
              <w:rPr>
                <w:sz w:val="16"/>
              </w:rPr>
              <w:t>u nghi</w:t>
            </w:r>
            <w:r>
              <w:rPr>
                <w:sz w:val="16"/>
              </w:rPr>
              <w:t>ệ</w:t>
            </w:r>
            <w:r>
              <w:rPr>
                <w:sz w:val="16"/>
              </w:rPr>
              <w:t>p v</w:t>
            </w:r>
            <w:r>
              <w:rPr>
                <w:sz w:val="16"/>
              </w:rPr>
              <w:t>ụ</w:t>
            </w:r>
            <w:r>
              <w:rPr>
                <w:sz w:val="16"/>
              </w:rPr>
              <w:t xml:space="preserve"> chính</w:t>
            </w:r>
          </w:p>
        </w:tc>
      </w:tr>
      <w:tr w:rsidR="00DC26F5" w14:paraId="6603BE4D" w14:textId="77777777">
        <w:trPr>
          <w:cantSplit/>
          <w:jc w:val="center"/>
        </w:trPr>
        <w:tc>
          <w:tcPr>
            <w:tcW w:w="1700" w:type="dxa"/>
            <w:tcMar>
              <w:top w:w="90" w:type="dxa"/>
              <w:left w:w="110" w:type="dxa"/>
              <w:bottom w:w="90" w:type="dxa"/>
              <w:right w:w="110" w:type="dxa"/>
            </w:tcMar>
            <w:vAlign w:val="center"/>
          </w:tcPr>
          <w:p w14:paraId="01CC9548" w14:textId="77777777" w:rsidR="00DC26F5" w:rsidRDefault="00466440">
            <w:pPr>
              <w:spacing w:after="0" w:line="240" w:lineRule="auto"/>
              <w:jc w:val="center"/>
            </w:pPr>
            <w:r>
              <w:rPr>
                <w:sz w:val="16"/>
              </w:rPr>
              <w:t>Embedding c</w:t>
            </w:r>
            <w:r>
              <w:rPr>
                <w:sz w:val="16"/>
              </w:rPr>
              <w:t>ụ</w:t>
            </w:r>
            <w:r>
              <w:rPr>
                <w:sz w:val="16"/>
              </w:rPr>
              <w:t>c b</w:t>
            </w:r>
            <w:r>
              <w:rPr>
                <w:sz w:val="16"/>
              </w:rPr>
              <w:t>ộ</w:t>
            </w:r>
          </w:p>
        </w:tc>
        <w:tc>
          <w:tcPr>
            <w:tcW w:w="4138" w:type="dxa"/>
            <w:tcMar>
              <w:top w:w="90" w:type="dxa"/>
              <w:left w:w="110" w:type="dxa"/>
              <w:bottom w:w="90" w:type="dxa"/>
              <w:right w:w="110" w:type="dxa"/>
            </w:tcMar>
            <w:vAlign w:val="center"/>
          </w:tcPr>
          <w:p w14:paraId="20879591" w14:textId="77777777" w:rsidR="00DC26F5" w:rsidRDefault="00466440">
            <w:pPr>
              <w:spacing w:after="0" w:line="240" w:lineRule="auto"/>
            </w:pPr>
            <w:r>
              <w:rPr>
                <w:sz w:val="16"/>
              </w:rPr>
              <w:t>T</w:t>
            </w:r>
            <w:r>
              <w:rPr>
                <w:sz w:val="16"/>
              </w:rPr>
              <w:t>ạ</w:t>
            </w:r>
            <w:r>
              <w:rPr>
                <w:sz w:val="16"/>
              </w:rPr>
              <w:t>o vector cho chunk và câu h</w:t>
            </w:r>
            <w:r>
              <w:rPr>
                <w:sz w:val="16"/>
              </w:rPr>
              <w:t>ỏ</w:t>
            </w:r>
            <w:r>
              <w:rPr>
                <w:sz w:val="16"/>
              </w:rPr>
              <w:t>i</w:t>
            </w:r>
          </w:p>
        </w:tc>
        <w:tc>
          <w:tcPr>
            <w:tcW w:w="3004" w:type="dxa"/>
            <w:tcMar>
              <w:top w:w="90" w:type="dxa"/>
              <w:left w:w="110" w:type="dxa"/>
              <w:bottom w:w="90" w:type="dxa"/>
              <w:right w:w="110" w:type="dxa"/>
            </w:tcMar>
            <w:vAlign w:val="center"/>
          </w:tcPr>
          <w:p w14:paraId="0C81AE2D" w14:textId="77777777" w:rsidR="00DC26F5" w:rsidRDefault="00466440">
            <w:pPr>
              <w:spacing w:after="0" w:line="240" w:lineRule="auto"/>
            </w:pPr>
            <w:r>
              <w:rPr>
                <w:sz w:val="16"/>
              </w:rPr>
              <w:t>Không sinh summary ho</w:t>
            </w:r>
            <w:r>
              <w:rPr>
                <w:sz w:val="16"/>
              </w:rPr>
              <w:t>ặ</w:t>
            </w:r>
            <w:r>
              <w:rPr>
                <w:sz w:val="16"/>
              </w:rPr>
              <w:t>c câu tr</w:t>
            </w:r>
            <w:r>
              <w:rPr>
                <w:sz w:val="16"/>
              </w:rPr>
              <w:t>ả</w:t>
            </w:r>
            <w:r>
              <w:rPr>
                <w:sz w:val="16"/>
              </w:rPr>
              <w:t xml:space="preserve"> l</w:t>
            </w:r>
            <w:r>
              <w:rPr>
                <w:sz w:val="16"/>
              </w:rPr>
              <w:t>ờ</w:t>
            </w:r>
            <w:r>
              <w:rPr>
                <w:sz w:val="16"/>
              </w:rPr>
              <w:t>i</w:t>
            </w:r>
          </w:p>
        </w:tc>
      </w:tr>
      <w:tr w:rsidR="00DC26F5" w14:paraId="523299A8" w14:textId="77777777">
        <w:trPr>
          <w:cantSplit/>
          <w:jc w:val="center"/>
        </w:trPr>
        <w:tc>
          <w:tcPr>
            <w:tcW w:w="1700" w:type="dxa"/>
            <w:shd w:val="clear" w:color="auto" w:fill="F3F6FA"/>
            <w:tcMar>
              <w:top w:w="90" w:type="dxa"/>
              <w:left w:w="110" w:type="dxa"/>
              <w:bottom w:w="90" w:type="dxa"/>
              <w:right w:w="110" w:type="dxa"/>
            </w:tcMar>
            <w:vAlign w:val="center"/>
          </w:tcPr>
          <w:p w14:paraId="38A87487" w14:textId="77777777" w:rsidR="00DC26F5" w:rsidRDefault="00466440">
            <w:pPr>
              <w:spacing w:after="0" w:line="240" w:lineRule="auto"/>
              <w:jc w:val="center"/>
            </w:pPr>
            <w:r>
              <w:rPr>
                <w:sz w:val="16"/>
              </w:rPr>
              <w:t>Gemini</w:t>
            </w:r>
          </w:p>
        </w:tc>
        <w:tc>
          <w:tcPr>
            <w:tcW w:w="4138" w:type="dxa"/>
            <w:shd w:val="clear" w:color="auto" w:fill="F3F6FA"/>
            <w:tcMar>
              <w:top w:w="90" w:type="dxa"/>
              <w:left w:w="110" w:type="dxa"/>
              <w:bottom w:w="90" w:type="dxa"/>
              <w:right w:w="110" w:type="dxa"/>
            </w:tcMar>
            <w:vAlign w:val="center"/>
          </w:tcPr>
          <w:p w14:paraId="318B2FBE" w14:textId="77777777" w:rsidR="00DC26F5" w:rsidRDefault="00466440">
            <w:pPr>
              <w:spacing w:after="0" w:line="240" w:lineRule="auto"/>
            </w:pPr>
            <w:r>
              <w:rPr>
                <w:sz w:val="16"/>
              </w:rPr>
              <w:t>Sinh summary, chapter, concept, quiz, flashcard và câu tr</w:t>
            </w:r>
            <w:r>
              <w:rPr>
                <w:sz w:val="16"/>
              </w:rPr>
              <w:t>ả</w:t>
            </w:r>
            <w:r>
              <w:rPr>
                <w:sz w:val="16"/>
              </w:rPr>
              <w:t xml:space="preserve"> l</w:t>
            </w:r>
            <w:r>
              <w:rPr>
                <w:sz w:val="16"/>
              </w:rPr>
              <w:t>ờ</w:t>
            </w:r>
            <w:r>
              <w:rPr>
                <w:sz w:val="16"/>
              </w:rPr>
              <w:t>i</w:t>
            </w:r>
          </w:p>
        </w:tc>
        <w:tc>
          <w:tcPr>
            <w:tcW w:w="3004" w:type="dxa"/>
            <w:shd w:val="clear" w:color="auto" w:fill="F3F6FA"/>
            <w:tcMar>
              <w:top w:w="90" w:type="dxa"/>
              <w:left w:w="110" w:type="dxa"/>
              <w:bottom w:w="90" w:type="dxa"/>
              <w:right w:w="110" w:type="dxa"/>
            </w:tcMar>
            <w:vAlign w:val="center"/>
          </w:tcPr>
          <w:p w14:paraId="43B3578D" w14:textId="77777777" w:rsidR="00DC26F5" w:rsidRDefault="00466440">
            <w:pPr>
              <w:spacing w:after="0" w:line="240" w:lineRule="auto"/>
            </w:pPr>
            <w:r>
              <w:rPr>
                <w:sz w:val="16"/>
              </w:rPr>
              <w:t>Không đư</w:t>
            </w:r>
            <w:r>
              <w:rPr>
                <w:sz w:val="16"/>
              </w:rPr>
              <w:t>ợ</w:t>
            </w:r>
            <w:r>
              <w:rPr>
                <w:sz w:val="16"/>
              </w:rPr>
              <w:t>c coi là ngu</w:t>
            </w:r>
            <w:r>
              <w:rPr>
                <w:sz w:val="16"/>
              </w:rPr>
              <w:t>ồ</w:t>
            </w:r>
            <w:r>
              <w:rPr>
                <w:sz w:val="16"/>
              </w:rPr>
              <w:t>n d</w:t>
            </w:r>
            <w:r>
              <w:rPr>
                <w:sz w:val="16"/>
              </w:rPr>
              <w:t>ữ</w:t>
            </w:r>
            <w:r>
              <w:rPr>
                <w:sz w:val="16"/>
              </w:rPr>
              <w:t xml:space="preserve"> li</w:t>
            </w:r>
            <w:r>
              <w:rPr>
                <w:sz w:val="16"/>
              </w:rPr>
              <w:t>ệ</w:t>
            </w:r>
            <w:r>
              <w:rPr>
                <w:sz w:val="16"/>
              </w:rPr>
              <w:t>u ngoài transcript</w:t>
            </w:r>
          </w:p>
        </w:tc>
      </w:tr>
    </w:tbl>
    <w:p w14:paraId="7A3DAF46" w14:textId="77777777" w:rsidR="00DC26F5" w:rsidRDefault="00DC26F5">
      <w:pPr>
        <w:spacing w:after="20"/>
      </w:pPr>
    </w:p>
    <w:p w14:paraId="2B7A0A31" w14:textId="77777777" w:rsidR="00DC26F5" w:rsidRDefault="00466440">
      <w:pPr>
        <w:pStyle w:val="Heading2"/>
      </w:pPr>
      <w:bookmarkStart w:id="24" w:name="_Toc239507558"/>
      <w:r>
        <w:t>4 4 C</w:t>
      </w:r>
      <w:r>
        <w:t>ấ</w:t>
      </w:r>
      <w:r>
        <w:t>u trúc kho mã ngu</w:t>
      </w:r>
      <w:r>
        <w:t>ồ</w:t>
      </w:r>
      <w:r>
        <w:t>n</w:t>
      </w:r>
      <w:bookmarkEnd w:id="24"/>
    </w:p>
    <w:p w14:paraId="03E5B3B9" w14:textId="77777777" w:rsidR="00DC26F5" w:rsidRDefault="00466440">
      <w:pPr>
        <w:pStyle w:val="CodeBlock"/>
        <w:keepLines/>
        <w:rPr>
          <w:rFonts w:hint="eastAsia"/>
        </w:rPr>
      </w:pPr>
      <w:r>
        <w:rPr>
          <w:rFonts w:eastAsia="Consolas"/>
        </w:rPr>
        <w:t>youtube-learning-companion/</w:t>
      </w:r>
      <w:r>
        <w:rPr>
          <w:rFonts w:eastAsia="Consolas"/>
        </w:rPr>
        <w:br/>
        <w:t>|-- apps/extension/</w:t>
      </w:r>
      <w:r>
        <w:rPr>
          <w:rFonts w:eastAsia="Consolas"/>
        </w:rPr>
        <w:br/>
        <w:t>|   |-- src/background/</w:t>
      </w:r>
      <w:r>
        <w:rPr>
          <w:rFonts w:eastAsia="Consolas"/>
        </w:rPr>
        <w:br/>
        <w:t>|   |-- src/content/</w:t>
      </w:r>
      <w:r>
        <w:rPr>
          <w:rFonts w:eastAsia="Consolas"/>
        </w:rPr>
        <w:br/>
        <w:t>|   |-- src/components/</w:t>
      </w:r>
      <w:r>
        <w:rPr>
          <w:rFonts w:eastAsia="Consolas"/>
        </w:rPr>
        <w:br/>
        <w:t>|   |-- src/services/</w:t>
      </w:r>
      <w:r>
        <w:rPr>
          <w:rFonts w:eastAsia="Consolas"/>
        </w:rPr>
        <w:br/>
        <w:t>|   `-- src/stores/</w:t>
      </w:r>
      <w:r>
        <w:rPr>
          <w:rFonts w:eastAsia="Consolas"/>
        </w:rPr>
        <w:br/>
        <w:t>|-- services/api/</w:t>
      </w:r>
      <w:r>
        <w:rPr>
          <w:rFonts w:eastAsia="Consolas"/>
        </w:rPr>
        <w:br/>
        <w:t>|   |-- app/api/</w:t>
      </w:r>
      <w:r>
        <w:rPr>
          <w:rFonts w:eastAsia="Consolas"/>
        </w:rPr>
        <w:br/>
        <w:t>|   |-- app/models/</w:t>
      </w:r>
      <w:r>
        <w:rPr>
          <w:rFonts w:eastAsia="Consolas"/>
        </w:rPr>
        <w:br/>
        <w:t>|   |-- app/schemas/</w:t>
      </w:r>
      <w:r>
        <w:rPr>
          <w:rFonts w:eastAsia="Consolas"/>
        </w:rPr>
        <w:br/>
        <w:t>|   |-- app/services/</w:t>
      </w:r>
      <w:r>
        <w:rPr>
          <w:rFonts w:eastAsia="Consolas"/>
        </w:rPr>
        <w:br/>
        <w:t>|   `-- app/jobs/</w:t>
      </w:r>
      <w:r>
        <w:rPr>
          <w:rFonts w:eastAsia="Consolas"/>
        </w:rPr>
        <w:br/>
        <w:t>|-- packages/shared-types/</w:t>
      </w:r>
      <w:r>
        <w:rPr>
          <w:rFonts w:eastAsia="Consolas"/>
        </w:rPr>
        <w:br/>
        <w:t>|-- docs/</w:t>
      </w:r>
      <w:r>
        <w:rPr>
          <w:rFonts w:eastAsia="Consolas"/>
        </w:rPr>
        <w:br/>
        <w:t>`-- infra/</w:t>
      </w:r>
    </w:p>
    <w:p w14:paraId="1E2C8358" w14:textId="77777777" w:rsidR="00DC26F5" w:rsidRDefault="00466440">
      <w:pPr>
        <w:pStyle w:val="Heading2"/>
      </w:pPr>
      <w:bookmarkStart w:id="25" w:name="_Toc239507559"/>
      <w:r>
        <w:t>4 5 Correspondence gi</w:t>
      </w:r>
      <w:r>
        <w:t>ữ</w:t>
      </w:r>
      <w:r>
        <w:t>a các view</w:t>
      </w:r>
      <w:bookmarkEnd w:id="2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40"/>
        <w:gridCol w:w="4535"/>
        <w:gridCol w:w="2267"/>
      </w:tblGrid>
      <w:tr w:rsidR="00DC26F5" w14:paraId="43D9FDB0" w14:textId="77777777">
        <w:trPr>
          <w:cantSplit/>
          <w:tblHeader/>
          <w:jc w:val="center"/>
        </w:trPr>
        <w:tc>
          <w:tcPr>
            <w:tcW w:w="2040" w:type="dxa"/>
            <w:shd w:val="clear" w:color="auto" w:fill="17365D"/>
            <w:tcMar>
              <w:top w:w="90" w:type="dxa"/>
              <w:left w:w="110" w:type="dxa"/>
              <w:bottom w:w="90" w:type="dxa"/>
              <w:right w:w="110" w:type="dxa"/>
            </w:tcMar>
            <w:vAlign w:val="center"/>
          </w:tcPr>
          <w:p w14:paraId="2CB79738" w14:textId="77777777" w:rsidR="00DC26F5" w:rsidRDefault="00466440">
            <w:pPr>
              <w:spacing w:after="0"/>
              <w:jc w:val="center"/>
            </w:pPr>
            <w:r>
              <w:rPr>
                <w:b/>
                <w:color w:val="FFFFFF"/>
                <w:sz w:val="16"/>
              </w:rPr>
              <w:t>Quan h</w:t>
            </w:r>
            <w:r>
              <w:rPr>
                <w:b/>
                <w:color w:val="FFFFFF"/>
                <w:sz w:val="16"/>
              </w:rPr>
              <w:t>ệ</w:t>
            </w:r>
          </w:p>
        </w:tc>
        <w:tc>
          <w:tcPr>
            <w:tcW w:w="4535" w:type="dxa"/>
            <w:shd w:val="clear" w:color="auto" w:fill="17365D"/>
            <w:tcMar>
              <w:top w:w="90" w:type="dxa"/>
              <w:left w:w="110" w:type="dxa"/>
              <w:bottom w:w="90" w:type="dxa"/>
              <w:right w:w="110" w:type="dxa"/>
            </w:tcMar>
            <w:vAlign w:val="center"/>
          </w:tcPr>
          <w:p w14:paraId="1A31076D" w14:textId="77777777" w:rsidR="00DC26F5" w:rsidRDefault="00466440">
            <w:pPr>
              <w:spacing w:after="0"/>
              <w:jc w:val="center"/>
            </w:pPr>
            <w:r>
              <w:rPr>
                <w:b/>
                <w:color w:val="FFFFFF"/>
                <w:sz w:val="16"/>
              </w:rPr>
              <w:t>Quy t</w:t>
            </w:r>
            <w:r>
              <w:rPr>
                <w:b/>
                <w:color w:val="FFFFFF"/>
                <w:sz w:val="16"/>
              </w:rPr>
              <w:t>ắ</w:t>
            </w:r>
            <w:r>
              <w:rPr>
                <w:b/>
                <w:color w:val="FFFFFF"/>
                <w:sz w:val="16"/>
              </w:rPr>
              <w:t>c correspondence</w:t>
            </w:r>
          </w:p>
        </w:tc>
        <w:tc>
          <w:tcPr>
            <w:tcW w:w="2267" w:type="dxa"/>
            <w:shd w:val="clear" w:color="auto" w:fill="17365D"/>
            <w:tcMar>
              <w:top w:w="90" w:type="dxa"/>
              <w:left w:w="110" w:type="dxa"/>
              <w:bottom w:w="90" w:type="dxa"/>
              <w:right w:w="110" w:type="dxa"/>
            </w:tcMar>
            <w:vAlign w:val="center"/>
          </w:tcPr>
          <w:p w14:paraId="65F6B065" w14:textId="77777777" w:rsidR="00DC26F5" w:rsidRDefault="00466440">
            <w:pPr>
              <w:spacing w:after="0"/>
              <w:jc w:val="center"/>
            </w:pPr>
            <w:r>
              <w:rPr>
                <w:b/>
                <w:color w:val="FFFFFF"/>
                <w:sz w:val="16"/>
              </w:rPr>
              <w:t>Ki</w:t>
            </w:r>
            <w:r>
              <w:rPr>
                <w:b/>
                <w:color w:val="FFFFFF"/>
                <w:sz w:val="16"/>
              </w:rPr>
              <w:t>ể</w:t>
            </w:r>
            <w:r>
              <w:rPr>
                <w:b/>
                <w:color w:val="FFFFFF"/>
                <w:sz w:val="16"/>
              </w:rPr>
              <w:t>m tra</w:t>
            </w:r>
          </w:p>
        </w:tc>
      </w:tr>
      <w:tr w:rsidR="00DC26F5" w14:paraId="3649C93B" w14:textId="77777777">
        <w:trPr>
          <w:cantSplit/>
          <w:jc w:val="center"/>
        </w:trPr>
        <w:tc>
          <w:tcPr>
            <w:tcW w:w="2040" w:type="dxa"/>
            <w:tcMar>
              <w:top w:w="90" w:type="dxa"/>
              <w:left w:w="110" w:type="dxa"/>
              <w:bottom w:w="90" w:type="dxa"/>
              <w:right w:w="110" w:type="dxa"/>
            </w:tcMar>
            <w:vAlign w:val="center"/>
          </w:tcPr>
          <w:p w14:paraId="1CE63177" w14:textId="77777777" w:rsidR="00DC26F5" w:rsidRDefault="00466440">
            <w:pPr>
              <w:spacing w:after="0" w:line="240" w:lineRule="auto"/>
            </w:pPr>
            <w:r>
              <w:rPr>
                <w:sz w:val="16"/>
              </w:rPr>
              <w:t>Yêu c</w:t>
            </w:r>
            <w:r>
              <w:rPr>
                <w:sz w:val="16"/>
              </w:rPr>
              <w:t>ầ</w:t>
            </w:r>
            <w:r>
              <w:rPr>
                <w:sz w:val="16"/>
              </w:rPr>
              <w:t>u đ</w:t>
            </w:r>
            <w:r>
              <w:rPr>
                <w:sz w:val="16"/>
              </w:rPr>
              <w:t>ế</w:t>
            </w:r>
            <w:r>
              <w:rPr>
                <w:sz w:val="16"/>
              </w:rPr>
              <w:t>n thành ph</w:t>
            </w:r>
            <w:r>
              <w:rPr>
                <w:sz w:val="16"/>
              </w:rPr>
              <w:t>ầ</w:t>
            </w:r>
            <w:r>
              <w:rPr>
                <w:sz w:val="16"/>
              </w:rPr>
              <w:t>n</w:t>
            </w:r>
          </w:p>
        </w:tc>
        <w:tc>
          <w:tcPr>
            <w:tcW w:w="4535" w:type="dxa"/>
            <w:tcMar>
              <w:top w:w="90" w:type="dxa"/>
              <w:left w:w="110" w:type="dxa"/>
              <w:bottom w:w="90" w:type="dxa"/>
              <w:right w:w="110" w:type="dxa"/>
            </w:tcMar>
            <w:vAlign w:val="center"/>
          </w:tcPr>
          <w:p w14:paraId="4604649E" w14:textId="77777777" w:rsidR="00DC26F5" w:rsidRDefault="00466440">
            <w:pPr>
              <w:spacing w:after="0" w:line="240" w:lineRule="auto"/>
            </w:pPr>
            <w:r>
              <w:rPr>
                <w:sz w:val="16"/>
              </w:rPr>
              <w:t>M</w:t>
            </w:r>
            <w:r>
              <w:rPr>
                <w:sz w:val="16"/>
              </w:rPr>
              <w:t>ỗ</w:t>
            </w:r>
            <w:r>
              <w:rPr>
                <w:sz w:val="16"/>
              </w:rPr>
              <w:t>i yêu c</w:t>
            </w:r>
            <w:r>
              <w:rPr>
                <w:sz w:val="16"/>
              </w:rPr>
              <w:t>ầ</w:t>
            </w:r>
            <w:r>
              <w:rPr>
                <w:sz w:val="16"/>
              </w:rPr>
              <w:t>u MVP ph</w:t>
            </w:r>
            <w:r>
              <w:rPr>
                <w:sz w:val="16"/>
              </w:rPr>
              <w:t>ả</w:t>
            </w:r>
            <w:r>
              <w:rPr>
                <w:sz w:val="16"/>
              </w:rPr>
              <w:t>i có ít nh</w:t>
            </w:r>
            <w:r>
              <w:rPr>
                <w:sz w:val="16"/>
              </w:rPr>
              <w:t>ấ</w:t>
            </w:r>
            <w:r>
              <w:rPr>
                <w:sz w:val="16"/>
              </w:rPr>
              <w:t>t m</w:t>
            </w:r>
            <w:r>
              <w:rPr>
                <w:sz w:val="16"/>
              </w:rPr>
              <w:t>ộ</w:t>
            </w:r>
            <w:r>
              <w:rPr>
                <w:sz w:val="16"/>
              </w:rPr>
              <w:t>t thành ph</w:t>
            </w:r>
            <w:r>
              <w:rPr>
                <w:sz w:val="16"/>
              </w:rPr>
              <w:t>ầ</w:t>
            </w:r>
            <w:r>
              <w:rPr>
                <w:sz w:val="16"/>
              </w:rPr>
              <w:t>n ch</w:t>
            </w:r>
            <w:r>
              <w:rPr>
                <w:sz w:val="16"/>
              </w:rPr>
              <w:t>ị</w:t>
            </w:r>
            <w:r>
              <w:rPr>
                <w:sz w:val="16"/>
              </w:rPr>
              <w:t>u trách nhi</w:t>
            </w:r>
            <w:r>
              <w:rPr>
                <w:sz w:val="16"/>
              </w:rPr>
              <w:t>ệ</w:t>
            </w:r>
            <w:r>
              <w:rPr>
                <w:sz w:val="16"/>
              </w:rPr>
              <w:t>m</w:t>
            </w:r>
          </w:p>
        </w:tc>
        <w:tc>
          <w:tcPr>
            <w:tcW w:w="2267" w:type="dxa"/>
            <w:tcMar>
              <w:top w:w="90" w:type="dxa"/>
              <w:left w:w="110" w:type="dxa"/>
              <w:bottom w:w="90" w:type="dxa"/>
              <w:right w:w="110" w:type="dxa"/>
            </w:tcMar>
            <w:vAlign w:val="center"/>
          </w:tcPr>
          <w:p w14:paraId="3194D8B1" w14:textId="77777777" w:rsidR="00DC26F5" w:rsidRDefault="00466440">
            <w:pPr>
              <w:spacing w:after="0" w:line="240" w:lineRule="auto"/>
            </w:pPr>
            <w:r>
              <w:rPr>
                <w:sz w:val="16"/>
              </w:rPr>
              <w:t>Ma tr</w:t>
            </w:r>
            <w:r>
              <w:rPr>
                <w:sz w:val="16"/>
              </w:rPr>
              <w:t>ậ</w:t>
            </w:r>
            <w:r>
              <w:rPr>
                <w:sz w:val="16"/>
              </w:rPr>
              <w:t>n m</w:t>
            </w:r>
            <w:r>
              <w:rPr>
                <w:sz w:val="16"/>
              </w:rPr>
              <w:t>ụ</w:t>
            </w:r>
            <w:r>
              <w:rPr>
                <w:sz w:val="16"/>
              </w:rPr>
              <w:t>c 14 4</w:t>
            </w:r>
          </w:p>
        </w:tc>
      </w:tr>
      <w:tr w:rsidR="00DC26F5" w14:paraId="780CD5A8" w14:textId="77777777">
        <w:trPr>
          <w:cantSplit/>
          <w:jc w:val="center"/>
        </w:trPr>
        <w:tc>
          <w:tcPr>
            <w:tcW w:w="2040" w:type="dxa"/>
            <w:shd w:val="clear" w:color="auto" w:fill="F3F6FA"/>
            <w:tcMar>
              <w:top w:w="90" w:type="dxa"/>
              <w:left w:w="110" w:type="dxa"/>
              <w:bottom w:w="90" w:type="dxa"/>
              <w:right w:w="110" w:type="dxa"/>
            </w:tcMar>
            <w:vAlign w:val="center"/>
          </w:tcPr>
          <w:p w14:paraId="47B9A87C" w14:textId="77777777" w:rsidR="00DC26F5" w:rsidRDefault="00466440">
            <w:pPr>
              <w:spacing w:after="0" w:line="240" w:lineRule="auto"/>
            </w:pPr>
            <w:r>
              <w:rPr>
                <w:sz w:val="16"/>
              </w:rPr>
              <w:t>Thành ph</w:t>
            </w:r>
            <w:r>
              <w:rPr>
                <w:sz w:val="16"/>
              </w:rPr>
              <w:t>ầ</w:t>
            </w:r>
            <w:r>
              <w:rPr>
                <w:sz w:val="16"/>
              </w:rPr>
              <w:t>n đ</w:t>
            </w:r>
            <w:r>
              <w:rPr>
                <w:sz w:val="16"/>
              </w:rPr>
              <w:t>ế</w:t>
            </w:r>
            <w:r>
              <w:rPr>
                <w:sz w:val="16"/>
              </w:rPr>
              <w:t>n interface</w:t>
            </w:r>
          </w:p>
        </w:tc>
        <w:tc>
          <w:tcPr>
            <w:tcW w:w="4535" w:type="dxa"/>
            <w:shd w:val="clear" w:color="auto" w:fill="F3F6FA"/>
            <w:tcMar>
              <w:top w:w="90" w:type="dxa"/>
              <w:left w:w="110" w:type="dxa"/>
              <w:bottom w:w="90" w:type="dxa"/>
              <w:right w:w="110" w:type="dxa"/>
            </w:tcMar>
            <w:vAlign w:val="center"/>
          </w:tcPr>
          <w:p w14:paraId="388184E6" w14:textId="77777777" w:rsidR="00DC26F5" w:rsidRDefault="00466440">
            <w:pPr>
              <w:spacing w:after="0" w:line="240" w:lineRule="auto"/>
            </w:pPr>
            <w:r>
              <w:rPr>
                <w:sz w:val="16"/>
              </w:rPr>
              <w:t>M</w:t>
            </w:r>
            <w:r>
              <w:rPr>
                <w:sz w:val="16"/>
              </w:rPr>
              <w:t>ọ</w:t>
            </w:r>
            <w:r>
              <w:rPr>
                <w:sz w:val="16"/>
              </w:rPr>
              <w:t>i giao ti</w:t>
            </w:r>
            <w:r>
              <w:rPr>
                <w:sz w:val="16"/>
              </w:rPr>
              <w:t>ế</w:t>
            </w:r>
            <w:r>
              <w:rPr>
                <w:sz w:val="16"/>
              </w:rPr>
              <w:t>p qua ranh gi</w:t>
            </w:r>
            <w:r>
              <w:rPr>
                <w:sz w:val="16"/>
              </w:rPr>
              <w:t>ớ</w:t>
            </w:r>
            <w:r>
              <w:rPr>
                <w:sz w:val="16"/>
              </w:rPr>
              <w:t>i process ph</w:t>
            </w:r>
            <w:r>
              <w:rPr>
                <w:sz w:val="16"/>
              </w:rPr>
              <w:t>ả</w:t>
            </w:r>
            <w:r>
              <w:rPr>
                <w:sz w:val="16"/>
              </w:rPr>
              <w:t>i có message ho</w:t>
            </w:r>
            <w:r>
              <w:rPr>
                <w:sz w:val="16"/>
              </w:rPr>
              <w:t>ặ</w:t>
            </w:r>
            <w:r>
              <w:rPr>
                <w:sz w:val="16"/>
              </w:rPr>
              <w:t>c REST contract</w:t>
            </w:r>
          </w:p>
        </w:tc>
        <w:tc>
          <w:tcPr>
            <w:tcW w:w="2267" w:type="dxa"/>
            <w:shd w:val="clear" w:color="auto" w:fill="F3F6FA"/>
            <w:tcMar>
              <w:top w:w="90" w:type="dxa"/>
              <w:left w:w="110" w:type="dxa"/>
              <w:bottom w:w="90" w:type="dxa"/>
              <w:right w:w="110" w:type="dxa"/>
            </w:tcMar>
            <w:vAlign w:val="center"/>
          </w:tcPr>
          <w:p w14:paraId="5BD43BF4" w14:textId="77777777" w:rsidR="00DC26F5" w:rsidRDefault="00466440">
            <w:pPr>
              <w:spacing w:after="0" w:line="240" w:lineRule="auto"/>
            </w:pPr>
            <w:r>
              <w:rPr>
                <w:sz w:val="16"/>
              </w:rPr>
              <w:t>M</w:t>
            </w:r>
            <w:r>
              <w:rPr>
                <w:sz w:val="16"/>
              </w:rPr>
              <w:t>ụ</w:t>
            </w:r>
            <w:r>
              <w:rPr>
                <w:sz w:val="16"/>
              </w:rPr>
              <w:t>c 5 3 và 9</w:t>
            </w:r>
          </w:p>
        </w:tc>
      </w:tr>
      <w:tr w:rsidR="00DC26F5" w14:paraId="5F6DDB30" w14:textId="77777777">
        <w:trPr>
          <w:cantSplit/>
          <w:jc w:val="center"/>
        </w:trPr>
        <w:tc>
          <w:tcPr>
            <w:tcW w:w="2040" w:type="dxa"/>
            <w:tcMar>
              <w:top w:w="90" w:type="dxa"/>
              <w:left w:w="110" w:type="dxa"/>
              <w:bottom w:w="90" w:type="dxa"/>
              <w:right w:w="110" w:type="dxa"/>
            </w:tcMar>
            <w:vAlign w:val="center"/>
          </w:tcPr>
          <w:p w14:paraId="1F6D7BF4" w14:textId="77777777" w:rsidR="00DC26F5" w:rsidRDefault="00466440">
            <w:pPr>
              <w:spacing w:after="0" w:line="240" w:lineRule="auto"/>
            </w:pPr>
            <w:r>
              <w:rPr>
                <w:sz w:val="16"/>
              </w:rPr>
              <w:t>D</w:t>
            </w:r>
            <w:r>
              <w:rPr>
                <w:sz w:val="16"/>
              </w:rPr>
              <w:t>ữ</w:t>
            </w:r>
            <w:r>
              <w:rPr>
                <w:sz w:val="16"/>
              </w:rPr>
              <w:t xml:space="preserve"> li</w:t>
            </w:r>
            <w:r>
              <w:rPr>
                <w:sz w:val="16"/>
              </w:rPr>
              <w:t>ệ</w:t>
            </w:r>
            <w:r>
              <w:rPr>
                <w:sz w:val="16"/>
              </w:rPr>
              <w:t>u đ</w:t>
            </w:r>
            <w:r>
              <w:rPr>
                <w:sz w:val="16"/>
              </w:rPr>
              <w:t>ế</w:t>
            </w:r>
            <w:r>
              <w:rPr>
                <w:sz w:val="16"/>
              </w:rPr>
              <w:t>n hành vi</w:t>
            </w:r>
          </w:p>
        </w:tc>
        <w:tc>
          <w:tcPr>
            <w:tcW w:w="4535" w:type="dxa"/>
            <w:tcMar>
              <w:top w:w="90" w:type="dxa"/>
              <w:left w:w="110" w:type="dxa"/>
              <w:bottom w:w="90" w:type="dxa"/>
              <w:right w:w="110" w:type="dxa"/>
            </w:tcMar>
            <w:vAlign w:val="center"/>
          </w:tcPr>
          <w:p w14:paraId="46390519" w14:textId="77777777" w:rsidR="00DC26F5" w:rsidRDefault="00466440">
            <w:pPr>
              <w:spacing w:after="0" w:line="240" w:lineRule="auto"/>
            </w:pPr>
            <w:r>
              <w:rPr>
                <w:sz w:val="16"/>
              </w:rPr>
              <w:t>M</w:t>
            </w:r>
            <w:r>
              <w:rPr>
                <w:sz w:val="16"/>
              </w:rPr>
              <w:t>ỗ</w:t>
            </w:r>
            <w:r>
              <w:rPr>
                <w:sz w:val="16"/>
              </w:rPr>
              <w:t>i tr</w:t>
            </w:r>
            <w:r>
              <w:rPr>
                <w:sz w:val="16"/>
              </w:rPr>
              <w:t>ạ</w:t>
            </w:r>
            <w:r>
              <w:rPr>
                <w:sz w:val="16"/>
              </w:rPr>
              <w:t>ng thái job ph</w:t>
            </w:r>
            <w:r>
              <w:rPr>
                <w:sz w:val="16"/>
              </w:rPr>
              <w:t>ả</w:t>
            </w:r>
            <w:r>
              <w:rPr>
                <w:sz w:val="16"/>
              </w:rPr>
              <w:t>i xu</w:t>
            </w:r>
            <w:r>
              <w:rPr>
                <w:sz w:val="16"/>
              </w:rPr>
              <w:t>ấ</w:t>
            </w:r>
            <w:r>
              <w:rPr>
                <w:sz w:val="16"/>
              </w:rPr>
              <w:t>t hi</w:t>
            </w:r>
            <w:r>
              <w:rPr>
                <w:sz w:val="16"/>
              </w:rPr>
              <w:t>ệ</w:t>
            </w:r>
            <w:r>
              <w:rPr>
                <w:sz w:val="16"/>
              </w:rPr>
              <w:t>n trong vòng đ</w:t>
            </w:r>
            <w:r>
              <w:rPr>
                <w:sz w:val="16"/>
              </w:rPr>
              <w:t>ờ</w:t>
            </w:r>
            <w:r>
              <w:rPr>
                <w:sz w:val="16"/>
              </w:rPr>
              <w:t>i job và error handling</w:t>
            </w:r>
          </w:p>
        </w:tc>
        <w:tc>
          <w:tcPr>
            <w:tcW w:w="2267" w:type="dxa"/>
            <w:tcMar>
              <w:top w:w="90" w:type="dxa"/>
              <w:left w:w="110" w:type="dxa"/>
              <w:bottom w:w="90" w:type="dxa"/>
              <w:right w:w="110" w:type="dxa"/>
            </w:tcMar>
            <w:vAlign w:val="center"/>
          </w:tcPr>
          <w:p w14:paraId="14857889" w14:textId="77777777" w:rsidR="00DC26F5" w:rsidRDefault="00466440">
            <w:pPr>
              <w:spacing w:after="0" w:line="240" w:lineRule="auto"/>
            </w:pPr>
            <w:r>
              <w:rPr>
                <w:sz w:val="16"/>
              </w:rPr>
              <w:t>M</w:t>
            </w:r>
            <w:r>
              <w:rPr>
                <w:sz w:val="16"/>
              </w:rPr>
              <w:t>ụ</w:t>
            </w:r>
            <w:r>
              <w:rPr>
                <w:sz w:val="16"/>
              </w:rPr>
              <w:t>c 6 2, 8 3 và 12</w:t>
            </w:r>
          </w:p>
        </w:tc>
      </w:tr>
      <w:tr w:rsidR="00DC26F5" w14:paraId="66F54B3E" w14:textId="77777777">
        <w:trPr>
          <w:cantSplit/>
          <w:jc w:val="center"/>
        </w:trPr>
        <w:tc>
          <w:tcPr>
            <w:tcW w:w="2040" w:type="dxa"/>
            <w:shd w:val="clear" w:color="auto" w:fill="F3F6FA"/>
            <w:tcMar>
              <w:top w:w="90" w:type="dxa"/>
              <w:left w:w="110" w:type="dxa"/>
              <w:bottom w:w="90" w:type="dxa"/>
              <w:right w:w="110" w:type="dxa"/>
            </w:tcMar>
            <w:vAlign w:val="center"/>
          </w:tcPr>
          <w:p w14:paraId="147E9BDA" w14:textId="77777777" w:rsidR="00DC26F5" w:rsidRDefault="00466440">
            <w:pPr>
              <w:spacing w:after="0" w:line="240" w:lineRule="auto"/>
            </w:pPr>
            <w:r>
              <w:rPr>
                <w:sz w:val="16"/>
              </w:rPr>
              <w:t>B</w:t>
            </w:r>
            <w:r>
              <w:rPr>
                <w:sz w:val="16"/>
              </w:rPr>
              <w:t>ả</w:t>
            </w:r>
            <w:r>
              <w:rPr>
                <w:sz w:val="16"/>
              </w:rPr>
              <w:t>o m</w:t>
            </w:r>
            <w:r>
              <w:rPr>
                <w:sz w:val="16"/>
              </w:rPr>
              <w:t>ậ</w:t>
            </w:r>
            <w:r>
              <w:rPr>
                <w:sz w:val="16"/>
              </w:rPr>
              <w:t>t đ</w:t>
            </w:r>
            <w:r>
              <w:rPr>
                <w:sz w:val="16"/>
              </w:rPr>
              <w:t>ế</w:t>
            </w:r>
            <w:r>
              <w:rPr>
                <w:sz w:val="16"/>
              </w:rPr>
              <w:t>n tri</w:t>
            </w:r>
            <w:r>
              <w:rPr>
                <w:sz w:val="16"/>
              </w:rPr>
              <w:t>ể</w:t>
            </w:r>
            <w:r>
              <w:rPr>
                <w:sz w:val="16"/>
              </w:rPr>
              <w:t>n khai</w:t>
            </w:r>
          </w:p>
        </w:tc>
        <w:tc>
          <w:tcPr>
            <w:tcW w:w="4535" w:type="dxa"/>
            <w:shd w:val="clear" w:color="auto" w:fill="F3F6FA"/>
            <w:tcMar>
              <w:top w:w="90" w:type="dxa"/>
              <w:left w:w="110" w:type="dxa"/>
              <w:bottom w:w="90" w:type="dxa"/>
              <w:right w:w="110" w:type="dxa"/>
            </w:tcMar>
            <w:vAlign w:val="center"/>
          </w:tcPr>
          <w:p w14:paraId="582DC4BF" w14:textId="77777777" w:rsidR="00DC26F5" w:rsidRDefault="00466440">
            <w:pPr>
              <w:spacing w:after="0" w:line="240" w:lineRule="auto"/>
            </w:pPr>
            <w:r>
              <w:rPr>
                <w:sz w:val="16"/>
              </w:rPr>
              <w:t>Token và secret ph</w:t>
            </w:r>
            <w:r>
              <w:rPr>
                <w:sz w:val="16"/>
              </w:rPr>
              <w:t>ả</w:t>
            </w:r>
            <w:r>
              <w:rPr>
                <w:sz w:val="16"/>
              </w:rPr>
              <w:t>i tuân th</w:t>
            </w:r>
            <w:r>
              <w:rPr>
                <w:sz w:val="16"/>
              </w:rPr>
              <w:t>ủ</w:t>
            </w:r>
            <w:r>
              <w:rPr>
                <w:sz w:val="16"/>
              </w:rPr>
              <w:t xml:space="preserve"> ranh gi</w:t>
            </w:r>
            <w:r>
              <w:rPr>
                <w:sz w:val="16"/>
              </w:rPr>
              <w:t>ớ</w:t>
            </w:r>
            <w:r>
              <w:rPr>
                <w:sz w:val="16"/>
              </w:rPr>
              <w:t>i lưu tr</w:t>
            </w:r>
            <w:r>
              <w:rPr>
                <w:sz w:val="16"/>
              </w:rPr>
              <w:t>ữ</w:t>
            </w:r>
            <w:r>
              <w:rPr>
                <w:sz w:val="16"/>
              </w:rPr>
              <w:t xml:space="preserve"> trong m</w:t>
            </w:r>
            <w:r>
              <w:rPr>
                <w:sz w:val="16"/>
              </w:rPr>
              <w:t>ọ</w:t>
            </w:r>
            <w:r>
              <w:rPr>
                <w:sz w:val="16"/>
              </w:rPr>
              <w:t>i môi trư</w:t>
            </w:r>
            <w:r>
              <w:rPr>
                <w:sz w:val="16"/>
              </w:rPr>
              <w:t>ờ</w:t>
            </w:r>
            <w:r>
              <w:rPr>
                <w:sz w:val="16"/>
              </w:rPr>
              <w:t>ng</w:t>
            </w:r>
          </w:p>
        </w:tc>
        <w:tc>
          <w:tcPr>
            <w:tcW w:w="2267" w:type="dxa"/>
            <w:shd w:val="clear" w:color="auto" w:fill="F3F6FA"/>
            <w:tcMar>
              <w:top w:w="90" w:type="dxa"/>
              <w:left w:w="110" w:type="dxa"/>
              <w:bottom w:w="90" w:type="dxa"/>
              <w:right w:w="110" w:type="dxa"/>
            </w:tcMar>
            <w:vAlign w:val="center"/>
          </w:tcPr>
          <w:p w14:paraId="6EE1C952" w14:textId="77777777" w:rsidR="00DC26F5" w:rsidRDefault="00466440">
            <w:pPr>
              <w:spacing w:after="0" w:line="240" w:lineRule="auto"/>
            </w:pPr>
            <w:r>
              <w:rPr>
                <w:sz w:val="16"/>
              </w:rPr>
              <w:t>M</w:t>
            </w:r>
            <w:r>
              <w:rPr>
                <w:sz w:val="16"/>
              </w:rPr>
              <w:t>ụ</w:t>
            </w:r>
            <w:r>
              <w:rPr>
                <w:sz w:val="16"/>
              </w:rPr>
              <w:t>c 10 và 13</w:t>
            </w:r>
          </w:p>
        </w:tc>
      </w:tr>
      <w:tr w:rsidR="00DC26F5" w14:paraId="48043DD1" w14:textId="77777777">
        <w:trPr>
          <w:cantSplit/>
          <w:jc w:val="center"/>
        </w:trPr>
        <w:tc>
          <w:tcPr>
            <w:tcW w:w="2040" w:type="dxa"/>
            <w:tcMar>
              <w:top w:w="90" w:type="dxa"/>
              <w:left w:w="110" w:type="dxa"/>
              <w:bottom w:w="90" w:type="dxa"/>
              <w:right w:w="110" w:type="dxa"/>
            </w:tcMar>
            <w:vAlign w:val="center"/>
          </w:tcPr>
          <w:p w14:paraId="6B547E7C" w14:textId="77777777" w:rsidR="00DC26F5" w:rsidRDefault="00466440">
            <w:pPr>
              <w:spacing w:after="0" w:line="240" w:lineRule="auto"/>
            </w:pPr>
            <w:r>
              <w:rPr>
                <w:sz w:val="16"/>
              </w:rPr>
              <w:t>Thi</w:t>
            </w:r>
            <w:r>
              <w:rPr>
                <w:sz w:val="16"/>
              </w:rPr>
              <w:t>ế</w:t>
            </w:r>
            <w:r>
              <w:rPr>
                <w:sz w:val="16"/>
              </w:rPr>
              <w:t>t k</w:t>
            </w:r>
            <w:r>
              <w:rPr>
                <w:sz w:val="16"/>
              </w:rPr>
              <w:t>ế</w:t>
            </w:r>
            <w:r>
              <w:rPr>
                <w:sz w:val="16"/>
              </w:rPr>
              <w:t xml:space="preserve"> đ</w:t>
            </w:r>
            <w:r>
              <w:rPr>
                <w:sz w:val="16"/>
              </w:rPr>
              <w:t>ế</w:t>
            </w:r>
            <w:r>
              <w:rPr>
                <w:sz w:val="16"/>
              </w:rPr>
              <w:t>n ki</w:t>
            </w:r>
            <w:r>
              <w:rPr>
                <w:sz w:val="16"/>
              </w:rPr>
              <w:t>ể</w:t>
            </w:r>
            <w:r>
              <w:rPr>
                <w:sz w:val="16"/>
              </w:rPr>
              <w:t>m th</w:t>
            </w:r>
            <w:r>
              <w:rPr>
                <w:sz w:val="16"/>
              </w:rPr>
              <w:t>ử</w:t>
            </w:r>
          </w:p>
        </w:tc>
        <w:tc>
          <w:tcPr>
            <w:tcW w:w="4535" w:type="dxa"/>
            <w:tcMar>
              <w:top w:w="90" w:type="dxa"/>
              <w:left w:w="110" w:type="dxa"/>
              <w:bottom w:w="90" w:type="dxa"/>
              <w:right w:w="110" w:type="dxa"/>
            </w:tcMar>
            <w:vAlign w:val="center"/>
          </w:tcPr>
          <w:p w14:paraId="238549A5" w14:textId="77777777" w:rsidR="00DC26F5" w:rsidRDefault="00466440">
            <w:pPr>
              <w:spacing w:after="0" w:line="240" w:lineRule="auto"/>
            </w:pPr>
            <w:r>
              <w:rPr>
                <w:sz w:val="16"/>
              </w:rPr>
              <w:t>M</w:t>
            </w:r>
            <w:r>
              <w:rPr>
                <w:sz w:val="16"/>
              </w:rPr>
              <w:t>ỗ</w:t>
            </w:r>
            <w:r>
              <w:rPr>
                <w:sz w:val="16"/>
              </w:rPr>
              <w:t>i quy</w:t>
            </w:r>
            <w:r>
              <w:rPr>
                <w:sz w:val="16"/>
              </w:rPr>
              <w:t>ế</w:t>
            </w:r>
            <w:r>
              <w:rPr>
                <w:sz w:val="16"/>
              </w:rPr>
              <w:t>t đ</w:t>
            </w:r>
            <w:r>
              <w:rPr>
                <w:sz w:val="16"/>
              </w:rPr>
              <w:t>ị</w:t>
            </w:r>
            <w:r>
              <w:rPr>
                <w:sz w:val="16"/>
              </w:rPr>
              <w:t>nh có r</w:t>
            </w:r>
            <w:r>
              <w:rPr>
                <w:sz w:val="16"/>
              </w:rPr>
              <w:t>ủ</w:t>
            </w:r>
            <w:r>
              <w:rPr>
                <w:sz w:val="16"/>
              </w:rPr>
              <w:t>i ro cao ph</w:t>
            </w:r>
            <w:r>
              <w:rPr>
                <w:sz w:val="16"/>
              </w:rPr>
              <w:t>ả</w:t>
            </w:r>
            <w:r>
              <w:rPr>
                <w:sz w:val="16"/>
              </w:rPr>
              <w:t>i có test ho</w:t>
            </w:r>
            <w:r>
              <w:rPr>
                <w:sz w:val="16"/>
              </w:rPr>
              <w:t>ặ</w:t>
            </w:r>
            <w:r>
              <w:rPr>
                <w:sz w:val="16"/>
              </w:rPr>
              <w:t>c control gate</w:t>
            </w:r>
          </w:p>
        </w:tc>
        <w:tc>
          <w:tcPr>
            <w:tcW w:w="2267" w:type="dxa"/>
            <w:tcMar>
              <w:top w:w="90" w:type="dxa"/>
              <w:left w:w="110" w:type="dxa"/>
              <w:bottom w:w="90" w:type="dxa"/>
              <w:right w:w="110" w:type="dxa"/>
            </w:tcMar>
            <w:vAlign w:val="center"/>
          </w:tcPr>
          <w:p w14:paraId="4B66F650" w14:textId="77777777" w:rsidR="00DC26F5" w:rsidRDefault="00466440">
            <w:pPr>
              <w:spacing w:after="0" w:line="240" w:lineRule="auto"/>
            </w:pPr>
            <w:r>
              <w:rPr>
                <w:sz w:val="16"/>
              </w:rPr>
              <w:t>M</w:t>
            </w:r>
            <w:r>
              <w:rPr>
                <w:sz w:val="16"/>
              </w:rPr>
              <w:t>ụ</w:t>
            </w:r>
            <w:r>
              <w:rPr>
                <w:sz w:val="16"/>
              </w:rPr>
              <w:t>c 14, 15 và 16</w:t>
            </w:r>
          </w:p>
        </w:tc>
      </w:tr>
    </w:tbl>
    <w:p w14:paraId="65C46433" w14:textId="77777777" w:rsidR="00DC26F5" w:rsidRDefault="00DC26F5">
      <w:pPr>
        <w:spacing w:after="20"/>
      </w:pPr>
    </w:p>
    <w:p w14:paraId="3A44DA3C" w14:textId="77777777" w:rsidR="00DC26F5" w:rsidRDefault="00466440">
      <w:pPr>
        <w:pStyle w:val="Heading2"/>
      </w:pPr>
      <w:bookmarkStart w:id="26" w:name="_Toc239507560"/>
      <w:r>
        <w:t>4 6 Quy</w:t>
      </w:r>
      <w:r>
        <w:t>ế</w:t>
      </w:r>
      <w:r>
        <w:t>t đ</w:t>
      </w:r>
      <w:r>
        <w:t>ị</w:t>
      </w:r>
      <w:r>
        <w:t>nh ki</w:t>
      </w:r>
      <w:r>
        <w:t>ế</w:t>
      </w:r>
      <w:r>
        <w:t>n trúc và rationale</w:t>
      </w:r>
      <w:bookmarkEnd w:id="2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3"/>
        <w:gridCol w:w="2551"/>
        <w:gridCol w:w="3118"/>
        <w:gridCol w:w="2381"/>
      </w:tblGrid>
      <w:tr w:rsidR="00DC26F5" w14:paraId="41F202FC" w14:textId="77777777">
        <w:trPr>
          <w:cantSplit/>
          <w:tblHeader/>
          <w:jc w:val="center"/>
        </w:trPr>
        <w:tc>
          <w:tcPr>
            <w:tcW w:w="793" w:type="dxa"/>
            <w:shd w:val="clear" w:color="auto" w:fill="17365D"/>
            <w:tcMar>
              <w:top w:w="90" w:type="dxa"/>
              <w:left w:w="110" w:type="dxa"/>
              <w:bottom w:w="90" w:type="dxa"/>
              <w:right w:w="110" w:type="dxa"/>
            </w:tcMar>
            <w:vAlign w:val="center"/>
          </w:tcPr>
          <w:p w14:paraId="7E75043D" w14:textId="77777777" w:rsidR="00DC26F5" w:rsidRDefault="00466440">
            <w:pPr>
              <w:spacing w:after="0"/>
              <w:jc w:val="center"/>
            </w:pPr>
            <w:r>
              <w:rPr>
                <w:b/>
                <w:color w:val="FFFFFF"/>
                <w:sz w:val="15"/>
              </w:rPr>
              <w:t>Mã</w:t>
            </w:r>
          </w:p>
        </w:tc>
        <w:tc>
          <w:tcPr>
            <w:tcW w:w="2551" w:type="dxa"/>
            <w:shd w:val="clear" w:color="auto" w:fill="17365D"/>
            <w:tcMar>
              <w:top w:w="90" w:type="dxa"/>
              <w:left w:w="110" w:type="dxa"/>
              <w:bottom w:w="90" w:type="dxa"/>
              <w:right w:w="110" w:type="dxa"/>
            </w:tcMar>
            <w:vAlign w:val="center"/>
          </w:tcPr>
          <w:p w14:paraId="6A308D32" w14:textId="77777777" w:rsidR="00DC26F5" w:rsidRDefault="00466440">
            <w:pPr>
              <w:spacing w:after="0"/>
              <w:jc w:val="center"/>
            </w:pPr>
            <w:r>
              <w:rPr>
                <w:b/>
                <w:color w:val="FFFFFF"/>
                <w:sz w:val="15"/>
              </w:rPr>
              <w:t>Quy</w:t>
            </w:r>
            <w:r>
              <w:rPr>
                <w:b/>
                <w:color w:val="FFFFFF"/>
                <w:sz w:val="15"/>
              </w:rPr>
              <w:t>ế</w:t>
            </w:r>
            <w:r>
              <w:rPr>
                <w:b/>
                <w:color w:val="FFFFFF"/>
                <w:sz w:val="15"/>
              </w:rPr>
              <w:t>t đ</w:t>
            </w:r>
            <w:r>
              <w:rPr>
                <w:b/>
                <w:color w:val="FFFFFF"/>
                <w:sz w:val="15"/>
              </w:rPr>
              <w:t>ị</w:t>
            </w:r>
            <w:r>
              <w:rPr>
                <w:b/>
                <w:color w:val="FFFFFF"/>
                <w:sz w:val="15"/>
              </w:rPr>
              <w:t>nh</w:t>
            </w:r>
          </w:p>
        </w:tc>
        <w:tc>
          <w:tcPr>
            <w:tcW w:w="3118" w:type="dxa"/>
            <w:shd w:val="clear" w:color="auto" w:fill="17365D"/>
            <w:tcMar>
              <w:top w:w="90" w:type="dxa"/>
              <w:left w:w="110" w:type="dxa"/>
              <w:bottom w:w="90" w:type="dxa"/>
              <w:right w:w="110" w:type="dxa"/>
            </w:tcMar>
            <w:vAlign w:val="center"/>
          </w:tcPr>
          <w:p w14:paraId="63A5ACE0" w14:textId="77777777" w:rsidR="00DC26F5" w:rsidRDefault="00466440">
            <w:pPr>
              <w:spacing w:after="0"/>
              <w:jc w:val="center"/>
            </w:pPr>
            <w:r>
              <w:rPr>
                <w:b/>
                <w:color w:val="FFFFFF"/>
                <w:sz w:val="15"/>
              </w:rPr>
              <w:t>Rationale</w:t>
            </w:r>
          </w:p>
        </w:tc>
        <w:tc>
          <w:tcPr>
            <w:tcW w:w="2381" w:type="dxa"/>
            <w:shd w:val="clear" w:color="auto" w:fill="17365D"/>
            <w:tcMar>
              <w:top w:w="90" w:type="dxa"/>
              <w:left w:w="110" w:type="dxa"/>
              <w:bottom w:w="90" w:type="dxa"/>
              <w:right w:w="110" w:type="dxa"/>
            </w:tcMar>
            <w:vAlign w:val="center"/>
          </w:tcPr>
          <w:p w14:paraId="65E5F4ED" w14:textId="77777777" w:rsidR="00DC26F5" w:rsidRDefault="00466440">
            <w:pPr>
              <w:spacing w:after="0"/>
              <w:jc w:val="center"/>
            </w:pPr>
            <w:r>
              <w:rPr>
                <w:b/>
                <w:color w:val="FFFFFF"/>
                <w:sz w:val="15"/>
              </w:rPr>
              <w:t>H</w:t>
            </w:r>
            <w:r>
              <w:rPr>
                <w:b/>
                <w:color w:val="FFFFFF"/>
                <w:sz w:val="15"/>
              </w:rPr>
              <w:t>ệ</w:t>
            </w:r>
            <w:r>
              <w:rPr>
                <w:b/>
                <w:color w:val="FFFFFF"/>
                <w:sz w:val="15"/>
              </w:rPr>
              <w:t xml:space="preserve"> qu</w:t>
            </w:r>
            <w:r>
              <w:rPr>
                <w:b/>
                <w:color w:val="FFFFFF"/>
                <w:sz w:val="15"/>
              </w:rPr>
              <w:t>ả</w:t>
            </w:r>
            <w:r>
              <w:rPr>
                <w:b/>
                <w:color w:val="FFFFFF"/>
                <w:sz w:val="15"/>
              </w:rPr>
              <w:t xml:space="preserve"> và tr</w:t>
            </w:r>
            <w:r>
              <w:rPr>
                <w:b/>
                <w:color w:val="FFFFFF"/>
                <w:sz w:val="15"/>
              </w:rPr>
              <w:t>ạ</w:t>
            </w:r>
            <w:r>
              <w:rPr>
                <w:b/>
                <w:color w:val="FFFFFF"/>
                <w:sz w:val="15"/>
              </w:rPr>
              <w:t>ng thái</w:t>
            </w:r>
          </w:p>
        </w:tc>
      </w:tr>
      <w:tr w:rsidR="00DC26F5" w14:paraId="48D4F2A5" w14:textId="77777777">
        <w:trPr>
          <w:cantSplit/>
          <w:jc w:val="center"/>
        </w:trPr>
        <w:tc>
          <w:tcPr>
            <w:tcW w:w="793" w:type="dxa"/>
            <w:tcMar>
              <w:top w:w="90" w:type="dxa"/>
              <w:left w:w="110" w:type="dxa"/>
              <w:bottom w:w="90" w:type="dxa"/>
              <w:right w:w="110" w:type="dxa"/>
            </w:tcMar>
            <w:vAlign w:val="center"/>
          </w:tcPr>
          <w:p w14:paraId="7C69640C" w14:textId="77777777" w:rsidR="00DC26F5" w:rsidRDefault="00466440">
            <w:pPr>
              <w:spacing w:after="0" w:line="240" w:lineRule="auto"/>
              <w:jc w:val="center"/>
            </w:pPr>
            <w:r>
              <w:rPr>
                <w:sz w:val="15"/>
              </w:rPr>
              <w:t>ADR01</w:t>
            </w:r>
          </w:p>
        </w:tc>
        <w:tc>
          <w:tcPr>
            <w:tcW w:w="2551" w:type="dxa"/>
            <w:tcMar>
              <w:top w:w="90" w:type="dxa"/>
              <w:left w:w="110" w:type="dxa"/>
              <w:bottom w:w="90" w:type="dxa"/>
              <w:right w:w="110" w:type="dxa"/>
            </w:tcMar>
            <w:vAlign w:val="center"/>
          </w:tcPr>
          <w:p w14:paraId="72300CC7" w14:textId="77777777" w:rsidR="00DC26F5" w:rsidRDefault="00466440">
            <w:pPr>
              <w:spacing w:after="0" w:line="240" w:lineRule="auto"/>
            </w:pPr>
            <w:r>
              <w:rPr>
                <w:sz w:val="15"/>
              </w:rPr>
              <w:t>Gemini ch</w:t>
            </w:r>
            <w:r>
              <w:rPr>
                <w:sz w:val="15"/>
              </w:rPr>
              <w:t>ỉ</w:t>
            </w:r>
            <w:r>
              <w:rPr>
                <w:sz w:val="15"/>
              </w:rPr>
              <w:t xml:space="preserve"> đư</w:t>
            </w:r>
            <w:r>
              <w:rPr>
                <w:sz w:val="15"/>
              </w:rPr>
              <w:t>ợ</w:t>
            </w:r>
            <w:r>
              <w:rPr>
                <w:sz w:val="15"/>
              </w:rPr>
              <w:t>c g</w:t>
            </w:r>
            <w:r>
              <w:rPr>
                <w:sz w:val="15"/>
              </w:rPr>
              <w:t>ọ</w:t>
            </w:r>
            <w:r>
              <w:rPr>
                <w:sz w:val="15"/>
              </w:rPr>
              <w:t>i t</w:t>
            </w:r>
            <w:r>
              <w:rPr>
                <w:sz w:val="15"/>
              </w:rPr>
              <w:t>ừ</w:t>
            </w:r>
            <w:r>
              <w:rPr>
                <w:sz w:val="15"/>
              </w:rPr>
              <w:t xml:space="preserve"> extension b</w:t>
            </w:r>
            <w:r>
              <w:rPr>
                <w:sz w:val="15"/>
              </w:rPr>
              <w:t>ằ</w:t>
            </w:r>
            <w:r>
              <w:rPr>
                <w:sz w:val="15"/>
              </w:rPr>
              <w:t>ng Google OAuth</w:t>
            </w:r>
          </w:p>
        </w:tc>
        <w:tc>
          <w:tcPr>
            <w:tcW w:w="3118" w:type="dxa"/>
            <w:tcMar>
              <w:top w:w="90" w:type="dxa"/>
              <w:left w:w="110" w:type="dxa"/>
              <w:bottom w:w="90" w:type="dxa"/>
              <w:right w:w="110" w:type="dxa"/>
            </w:tcMar>
            <w:vAlign w:val="center"/>
          </w:tcPr>
          <w:p w14:paraId="38672834" w14:textId="77777777" w:rsidR="00DC26F5" w:rsidRDefault="00466440">
            <w:pPr>
              <w:spacing w:after="0" w:line="240" w:lineRule="auto"/>
            </w:pPr>
            <w:r>
              <w:rPr>
                <w:sz w:val="15"/>
              </w:rPr>
              <w:t>Không phân ph</w:t>
            </w:r>
            <w:r>
              <w:rPr>
                <w:sz w:val="15"/>
              </w:rPr>
              <w:t>ố</w:t>
            </w:r>
            <w:r>
              <w:rPr>
                <w:sz w:val="15"/>
              </w:rPr>
              <w:t>i API key và gi</w:t>
            </w:r>
            <w:r>
              <w:rPr>
                <w:sz w:val="15"/>
              </w:rPr>
              <w:t>ữ</w:t>
            </w:r>
            <w:r>
              <w:rPr>
                <w:sz w:val="15"/>
              </w:rPr>
              <w:t xml:space="preserve"> token ngoài backend</w:t>
            </w:r>
          </w:p>
        </w:tc>
        <w:tc>
          <w:tcPr>
            <w:tcW w:w="2381" w:type="dxa"/>
            <w:tcMar>
              <w:top w:w="90" w:type="dxa"/>
              <w:left w:w="110" w:type="dxa"/>
              <w:bottom w:w="90" w:type="dxa"/>
              <w:right w:w="110" w:type="dxa"/>
            </w:tcMar>
            <w:vAlign w:val="center"/>
          </w:tcPr>
          <w:p w14:paraId="687E1ABF" w14:textId="77777777" w:rsidR="00DC26F5" w:rsidRDefault="00466440">
            <w:pPr>
              <w:spacing w:after="0" w:line="240" w:lineRule="auto"/>
            </w:pPr>
            <w:r>
              <w:rPr>
                <w:sz w:val="15"/>
              </w:rPr>
              <w:t>Extension ch</w:t>
            </w:r>
            <w:r>
              <w:rPr>
                <w:sz w:val="15"/>
              </w:rPr>
              <w:t>ị</w:t>
            </w:r>
            <w:r>
              <w:rPr>
                <w:sz w:val="15"/>
              </w:rPr>
              <w:t>u quota và vòng đ</w:t>
            </w:r>
            <w:r>
              <w:rPr>
                <w:sz w:val="15"/>
              </w:rPr>
              <w:t>ờ</w:t>
            </w:r>
            <w:r>
              <w:rPr>
                <w:sz w:val="15"/>
              </w:rPr>
              <w:t>i token; Trình phê duy</w:t>
            </w:r>
            <w:r>
              <w:rPr>
                <w:sz w:val="15"/>
              </w:rPr>
              <w:t>ệ</w:t>
            </w:r>
            <w:r>
              <w:rPr>
                <w:sz w:val="15"/>
              </w:rPr>
              <w:t>t</w:t>
            </w:r>
          </w:p>
        </w:tc>
      </w:tr>
      <w:tr w:rsidR="00DC26F5" w14:paraId="42331162" w14:textId="77777777">
        <w:trPr>
          <w:cantSplit/>
          <w:jc w:val="center"/>
        </w:trPr>
        <w:tc>
          <w:tcPr>
            <w:tcW w:w="793" w:type="dxa"/>
            <w:shd w:val="clear" w:color="auto" w:fill="F3F6FA"/>
            <w:tcMar>
              <w:top w:w="90" w:type="dxa"/>
              <w:left w:w="110" w:type="dxa"/>
              <w:bottom w:w="90" w:type="dxa"/>
              <w:right w:w="110" w:type="dxa"/>
            </w:tcMar>
            <w:vAlign w:val="center"/>
          </w:tcPr>
          <w:p w14:paraId="2C6D74F1" w14:textId="77777777" w:rsidR="00DC26F5" w:rsidRDefault="00466440">
            <w:pPr>
              <w:spacing w:after="0" w:line="240" w:lineRule="auto"/>
              <w:jc w:val="center"/>
            </w:pPr>
            <w:r>
              <w:rPr>
                <w:sz w:val="15"/>
              </w:rPr>
              <w:t>ADR02</w:t>
            </w:r>
          </w:p>
        </w:tc>
        <w:tc>
          <w:tcPr>
            <w:tcW w:w="2551" w:type="dxa"/>
            <w:shd w:val="clear" w:color="auto" w:fill="F3F6FA"/>
            <w:tcMar>
              <w:top w:w="90" w:type="dxa"/>
              <w:left w:w="110" w:type="dxa"/>
              <w:bottom w:w="90" w:type="dxa"/>
              <w:right w:w="110" w:type="dxa"/>
            </w:tcMar>
            <w:vAlign w:val="center"/>
          </w:tcPr>
          <w:p w14:paraId="7E2C0296" w14:textId="77777777" w:rsidR="00DC26F5" w:rsidRDefault="00466440">
            <w:pPr>
              <w:spacing w:after="0" w:line="240" w:lineRule="auto"/>
            </w:pPr>
            <w:r>
              <w:rPr>
                <w:sz w:val="15"/>
              </w:rPr>
              <w:t>Không đ</w:t>
            </w:r>
            <w:r>
              <w:rPr>
                <w:sz w:val="15"/>
              </w:rPr>
              <w:t>ọ</w:t>
            </w:r>
            <w:r>
              <w:rPr>
                <w:sz w:val="15"/>
              </w:rPr>
              <w:t>c cookie Google AI Studio</w:t>
            </w:r>
          </w:p>
        </w:tc>
        <w:tc>
          <w:tcPr>
            <w:tcW w:w="3118" w:type="dxa"/>
            <w:shd w:val="clear" w:color="auto" w:fill="F3F6FA"/>
            <w:tcMar>
              <w:top w:w="90" w:type="dxa"/>
              <w:left w:w="110" w:type="dxa"/>
              <w:bottom w:w="90" w:type="dxa"/>
              <w:right w:w="110" w:type="dxa"/>
            </w:tcMar>
            <w:vAlign w:val="center"/>
          </w:tcPr>
          <w:p w14:paraId="796C27CE" w14:textId="77777777" w:rsidR="00DC26F5" w:rsidRDefault="00466440">
            <w:pPr>
              <w:spacing w:after="0" w:line="240" w:lineRule="auto"/>
            </w:pPr>
            <w:r>
              <w:rPr>
                <w:sz w:val="15"/>
              </w:rPr>
              <w:t>Cookie không ph</w:t>
            </w:r>
            <w:r>
              <w:rPr>
                <w:sz w:val="15"/>
              </w:rPr>
              <w:t>ả</w:t>
            </w:r>
            <w:r>
              <w:rPr>
                <w:sz w:val="15"/>
              </w:rPr>
              <w:t>i interface xác th</w:t>
            </w:r>
            <w:r>
              <w:rPr>
                <w:sz w:val="15"/>
              </w:rPr>
              <w:t>ự</w:t>
            </w:r>
            <w:r>
              <w:rPr>
                <w:sz w:val="15"/>
              </w:rPr>
              <w:t xml:space="preserve">c </w:t>
            </w:r>
            <w:r>
              <w:rPr>
                <w:sz w:val="15"/>
              </w:rPr>
              <w:t>ổ</w:t>
            </w:r>
            <w:r>
              <w:rPr>
                <w:sz w:val="15"/>
              </w:rPr>
              <w:t>n đ</w:t>
            </w:r>
            <w:r>
              <w:rPr>
                <w:sz w:val="15"/>
              </w:rPr>
              <w:t>ị</w:t>
            </w:r>
            <w:r>
              <w:rPr>
                <w:sz w:val="15"/>
              </w:rPr>
              <w:t>nh ho</w:t>
            </w:r>
            <w:r>
              <w:rPr>
                <w:sz w:val="15"/>
              </w:rPr>
              <w:t>ặ</w:t>
            </w:r>
            <w:r>
              <w:rPr>
                <w:sz w:val="15"/>
              </w:rPr>
              <w:t>c phù h</w:t>
            </w:r>
            <w:r>
              <w:rPr>
                <w:sz w:val="15"/>
              </w:rPr>
              <w:t>ợ</w:t>
            </w:r>
            <w:r>
              <w:rPr>
                <w:sz w:val="15"/>
              </w:rPr>
              <w:t>p quy</w:t>
            </w:r>
            <w:r>
              <w:rPr>
                <w:sz w:val="15"/>
              </w:rPr>
              <w:t>ề</w:t>
            </w:r>
            <w:r>
              <w:rPr>
                <w:sz w:val="15"/>
              </w:rPr>
              <w:t>n t</w:t>
            </w:r>
            <w:r>
              <w:rPr>
                <w:sz w:val="15"/>
              </w:rPr>
              <w:t>ố</w:t>
            </w:r>
            <w:r>
              <w:rPr>
                <w:sz w:val="15"/>
              </w:rPr>
              <w:t>i thi</w:t>
            </w:r>
            <w:r>
              <w:rPr>
                <w:sz w:val="15"/>
              </w:rPr>
              <w:t>ể</w:t>
            </w:r>
            <w:r>
              <w:rPr>
                <w:sz w:val="15"/>
              </w:rPr>
              <w:t>u</w:t>
            </w:r>
          </w:p>
        </w:tc>
        <w:tc>
          <w:tcPr>
            <w:tcW w:w="2381" w:type="dxa"/>
            <w:shd w:val="clear" w:color="auto" w:fill="F3F6FA"/>
            <w:tcMar>
              <w:top w:w="90" w:type="dxa"/>
              <w:left w:w="110" w:type="dxa"/>
              <w:bottom w:w="90" w:type="dxa"/>
              <w:right w:w="110" w:type="dxa"/>
            </w:tcMar>
            <w:vAlign w:val="center"/>
          </w:tcPr>
          <w:p w14:paraId="453FF8A8" w14:textId="77777777" w:rsidR="00DC26F5" w:rsidRDefault="00466440">
            <w:pPr>
              <w:spacing w:after="0" w:line="240" w:lineRule="auto"/>
            </w:pPr>
            <w:r>
              <w:rPr>
                <w:sz w:val="15"/>
              </w:rPr>
              <w:t>Manifest không khai báo cookies permission; B</w:t>
            </w:r>
            <w:r>
              <w:rPr>
                <w:sz w:val="15"/>
              </w:rPr>
              <w:t>ắ</w:t>
            </w:r>
            <w:r>
              <w:rPr>
                <w:sz w:val="15"/>
              </w:rPr>
              <w:t>t bu</w:t>
            </w:r>
            <w:r>
              <w:rPr>
                <w:sz w:val="15"/>
              </w:rPr>
              <w:t>ộ</w:t>
            </w:r>
            <w:r>
              <w:rPr>
                <w:sz w:val="15"/>
              </w:rPr>
              <w:t>c</w:t>
            </w:r>
          </w:p>
        </w:tc>
      </w:tr>
      <w:tr w:rsidR="00DC26F5" w14:paraId="6406424B" w14:textId="77777777">
        <w:trPr>
          <w:cantSplit/>
          <w:jc w:val="center"/>
        </w:trPr>
        <w:tc>
          <w:tcPr>
            <w:tcW w:w="793" w:type="dxa"/>
            <w:tcMar>
              <w:top w:w="90" w:type="dxa"/>
              <w:left w:w="110" w:type="dxa"/>
              <w:bottom w:w="90" w:type="dxa"/>
              <w:right w:w="110" w:type="dxa"/>
            </w:tcMar>
            <w:vAlign w:val="center"/>
          </w:tcPr>
          <w:p w14:paraId="3C2EB9F6" w14:textId="77777777" w:rsidR="00DC26F5" w:rsidRDefault="00466440">
            <w:pPr>
              <w:spacing w:after="0" w:line="240" w:lineRule="auto"/>
              <w:jc w:val="center"/>
            </w:pPr>
            <w:r>
              <w:rPr>
                <w:sz w:val="15"/>
              </w:rPr>
              <w:t>ADR03</w:t>
            </w:r>
          </w:p>
        </w:tc>
        <w:tc>
          <w:tcPr>
            <w:tcW w:w="2551" w:type="dxa"/>
            <w:tcMar>
              <w:top w:w="90" w:type="dxa"/>
              <w:left w:w="110" w:type="dxa"/>
              <w:bottom w:w="90" w:type="dxa"/>
              <w:right w:w="110" w:type="dxa"/>
            </w:tcMar>
            <w:vAlign w:val="center"/>
          </w:tcPr>
          <w:p w14:paraId="67A0F8A4" w14:textId="77777777" w:rsidR="00DC26F5" w:rsidRDefault="00466440">
            <w:pPr>
              <w:spacing w:after="0" w:line="240" w:lineRule="auto"/>
            </w:pPr>
            <w:r>
              <w:rPr>
                <w:sz w:val="15"/>
              </w:rPr>
              <w:t>FastAPI cung c</w:t>
            </w:r>
            <w:r>
              <w:rPr>
                <w:sz w:val="15"/>
              </w:rPr>
              <w:t>ấ</w:t>
            </w:r>
            <w:r>
              <w:rPr>
                <w:sz w:val="15"/>
              </w:rPr>
              <w:t>p context thay vì g</w:t>
            </w:r>
            <w:r>
              <w:rPr>
                <w:sz w:val="15"/>
              </w:rPr>
              <w:t>ọ</w:t>
            </w:r>
            <w:r>
              <w:rPr>
                <w:sz w:val="15"/>
              </w:rPr>
              <w:t>i Gemini</w:t>
            </w:r>
          </w:p>
        </w:tc>
        <w:tc>
          <w:tcPr>
            <w:tcW w:w="3118" w:type="dxa"/>
            <w:tcMar>
              <w:top w:w="90" w:type="dxa"/>
              <w:left w:w="110" w:type="dxa"/>
              <w:bottom w:w="90" w:type="dxa"/>
              <w:right w:w="110" w:type="dxa"/>
            </w:tcMar>
            <w:vAlign w:val="center"/>
          </w:tcPr>
          <w:p w14:paraId="256FA976" w14:textId="77777777" w:rsidR="00DC26F5" w:rsidRDefault="00466440">
            <w:pPr>
              <w:spacing w:after="0" w:line="240" w:lineRule="auto"/>
            </w:pPr>
            <w:r>
              <w:rPr>
                <w:sz w:val="15"/>
              </w:rPr>
              <w:t>Tách d</w:t>
            </w:r>
            <w:r>
              <w:rPr>
                <w:sz w:val="15"/>
              </w:rPr>
              <w:t>ữ</w:t>
            </w:r>
            <w:r>
              <w:rPr>
                <w:sz w:val="15"/>
              </w:rPr>
              <w:t xml:space="preserve"> li</w:t>
            </w:r>
            <w:r>
              <w:rPr>
                <w:sz w:val="15"/>
              </w:rPr>
              <w:t>ệ</w:t>
            </w:r>
            <w:r>
              <w:rPr>
                <w:sz w:val="15"/>
              </w:rPr>
              <w:t>u và retrieval kh</w:t>
            </w:r>
            <w:r>
              <w:rPr>
                <w:sz w:val="15"/>
              </w:rPr>
              <w:t>ỏ</w:t>
            </w:r>
            <w:r>
              <w:rPr>
                <w:sz w:val="15"/>
              </w:rPr>
              <w:t>i quy</w:t>
            </w:r>
            <w:r>
              <w:rPr>
                <w:sz w:val="15"/>
              </w:rPr>
              <w:t>ề</w:t>
            </w:r>
            <w:r>
              <w:rPr>
                <w:sz w:val="15"/>
              </w:rPr>
              <w:t>n s</w:t>
            </w:r>
            <w:r>
              <w:rPr>
                <w:sz w:val="15"/>
              </w:rPr>
              <w:t>ử</w:t>
            </w:r>
            <w:r>
              <w:rPr>
                <w:sz w:val="15"/>
              </w:rPr>
              <w:t xml:space="preserve"> d</w:t>
            </w:r>
            <w:r>
              <w:rPr>
                <w:sz w:val="15"/>
              </w:rPr>
              <w:t>ụ</w:t>
            </w:r>
            <w:r>
              <w:rPr>
                <w:sz w:val="15"/>
              </w:rPr>
              <w:t>ng Gemini c</w:t>
            </w:r>
            <w:r>
              <w:rPr>
                <w:sz w:val="15"/>
              </w:rPr>
              <w:t>ủ</w:t>
            </w:r>
            <w:r>
              <w:rPr>
                <w:sz w:val="15"/>
              </w:rPr>
              <w:t>a ngư</w:t>
            </w:r>
            <w:r>
              <w:rPr>
                <w:sz w:val="15"/>
              </w:rPr>
              <w:t>ờ</w:t>
            </w:r>
            <w:r>
              <w:rPr>
                <w:sz w:val="15"/>
              </w:rPr>
              <w:t>i dùng</w:t>
            </w:r>
          </w:p>
        </w:tc>
        <w:tc>
          <w:tcPr>
            <w:tcW w:w="2381" w:type="dxa"/>
            <w:tcMar>
              <w:top w:w="90" w:type="dxa"/>
              <w:left w:w="110" w:type="dxa"/>
              <w:bottom w:w="90" w:type="dxa"/>
              <w:right w:w="110" w:type="dxa"/>
            </w:tcMar>
            <w:vAlign w:val="center"/>
          </w:tcPr>
          <w:p w14:paraId="47C4CD56" w14:textId="77777777" w:rsidR="00DC26F5" w:rsidRDefault="00466440">
            <w:pPr>
              <w:spacing w:after="0" w:line="240" w:lineRule="auto"/>
            </w:pPr>
            <w:r>
              <w:rPr>
                <w:sz w:val="15"/>
              </w:rPr>
              <w:t>Backend không nh</w:t>
            </w:r>
            <w:r>
              <w:rPr>
                <w:sz w:val="15"/>
              </w:rPr>
              <w:t>ậ</w:t>
            </w:r>
            <w:r>
              <w:rPr>
                <w:sz w:val="15"/>
              </w:rPr>
              <w:t>n Gemini access token; Trình phê duy</w:t>
            </w:r>
            <w:r>
              <w:rPr>
                <w:sz w:val="15"/>
              </w:rPr>
              <w:t>ệ</w:t>
            </w:r>
            <w:r>
              <w:rPr>
                <w:sz w:val="15"/>
              </w:rPr>
              <w:t>t</w:t>
            </w:r>
          </w:p>
        </w:tc>
      </w:tr>
      <w:tr w:rsidR="00DC26F5" w14:paraId="3738EC11" w14:textId="77777777">
        <w:trPr>
          <w:cantSplit/>
          <w:jc w:val="center"/>
        </w:trPr>
        <w:tc>
          <w:tcPr>
            <w:tcW w:w="793" w:type="dxa"/>
            <w:shd w:val="clear" w:color="auto" w:fill="F3F6FA"/>
            <w:tcMar>
              <w:top w:w="90" w:type="dxa"/>
              <w:left w:w="110" w:type="dxa"/>
              <w:bottom w:w="90" w:type="dxa"/>
              <w:right w:w="110" w:type="dxa"/>
            </w:tcMar>
            <w:vAlign w:val="center"/>
          </w:tcPr>
          <w:p w14:paraId="5F2A2038" w14:textId="77777777" w:rsidR="00DC26F5" w:rsidRDefault="00466440">
            <w:pPr>
              <w:spacing w:after="0" w:line="240" w:lineRule="auto"/>
              <w:jc w:val="center"/>
            </w:pPr>
            <w:r>
              <w:rPr>
                <w:sz w:val="15"/>
              </w:rPr>
              <w:t>ADR04</w:t>
            </w:r>
          </w:p>
        </w:tc>
        <w:tc>
          <w:tcPr>
            <w:tcW w:w="2551" w:type="dxa"/>
            <w:shd w:val="clear" w:color="auto" w:fill="F3F6FA"/>
            <w:tcMar>
              <w:top w:w="90" w:type="dxa"/>
              <w:left w:w="110" w:type="dxa"/>
              <w:bottom w:w="90" w:type="dxa"/>
              <w:right w:w="110" w:type="dxa"/>
            </w:tcMar>
            <w:vAlign w:val="center"/>
          </w:tcPr>
          <w:p w14:paraId="6E22F08A" w14:textId="77777777" w:rsidR="00DC26F5" w:rsidRDefault="00466440">
            <w:pPr>
              <w:spacing w:after="0" w:line="240" w:lineRule="auto"/>
            </w:pPr>
            <w:r>
              <w:rPr>
                <w:sz w:val="15"/>
              </w:rPr>
              <w:t>MySQL là ngu</w:t>
            </w:r>
            <w:r>
              <w:rPr>
                <w:sz w:val="15"/>
              </w:rPr>
              <w:t>ồ</w:t>
            </w:r>
            <w:r>
              <w:rPr>
                <w:sz w:val="15"/>
              </w:rPr>
              <w:t>n d</w:t>
            </w:r>
            <w:r>
              <w:rPr>
                <w:sz w:val="15"/>
              </w:rPr>
              <w:t>ữ</w:t>
            </w:r>
            <w:r>
              <w:rPr>
                <w:sz w:val="15"/>
              </w:rPr>
              <w:t xml:space="preserve"> li</w:t>
            </w:r>
            <w:r>
              <w:rPr>
                <w:sz w:val="15"/>
              </w:rPr>
              <w:t>ệ</w:t>
            </w:r>
            <w:r>
              <w:rPr>
                <w:sz w:val="15"/>
              </w:rPr>
              <w:t>u nghi</w:t>
            </w:r>
            <w:r>
              <w:rPr>
                <w:sz w:val="15"/>
              </w:rPr>
              <w:t>ệ</w:t>
            </w:r>
            <w:r>
              <w:rPr>
                <w:sz w:val="15"/>
              </w:rPr>
              <w:t>p v</w:t>
            </w:r>
            <w:r>
              <w:rPr>
                <w:sz w:val="15"/>
              </w:rPr>
              <w:t>ụ</w:t>
            </w:r>
            <w:r>
              <w:rPr>
                <w:sz w:val="15"/>
              </w:rPr>
              <w:t xml:space="preserve"> chính</w:t>
            </w:r>
          </w:p>
        </w:tc>
        <w:tc>
          <w:tcPr>
            <w:tcW w:w="3118" w:type="dxa"/>
            <w:shd w:val="clear" w:color="auto" w:fill="F3F6FA"/>
            <w:tcMar>
              <w:top w:w="90" w:type="dxa"/>
              <w:left w:w="110" w:type="dxa"/>
              <w:bottom w:w="90" w:type="dxa"/>
              <w:right w:w="110" w:type="dxa"/>
            </w:tcMar>
            <w:vAlign w:val="center"/>
          </w:tcPr>
          <w:p w14:paraId="4D72C310" w14:textId="77777777" w:rsidR="00DC26F5" w:rsidRDefault="00466440">
            <w:pPr>
              <w:spacing w:after="0" w:line="240" w:lineRule="auto"/>
            </w:pPr>
            <w:r>
              <w:rPr>
                <w:sz w:val="15"/>
              </w:rPr>
              <w:t>C</w:t>
            </w:r>
            <w:r>
              <w:rPr>
                <w:sz w:val="15"/>
              </w:rPr>
              <w:t>ầ</w:t>
            </w:r>
            <w:r>
              <w:rPr>
                <w:sz w:val="15"/>
              </w:rPr>
              <w:t>n transaction, ownership và truy v</w:t>
            </w:r>
            <w:r>
              <w:rPr>
                <w:sz w:val="15"/>
              </w:rPr>
              <w:t>ấ</w:t>
            </w:r>
            <w:r>
              <w:rPr>
                <w:sz w:val="15"/>
              </w:rPr>
              <w:t>n qu</w:t>
            </w:r>
            <w:r>
              <w:rPr>
                <w:sz w:val="15"/>
              </w:rPr>
              <w:t>ả</w:t>
            </w:r>
            <w:r>
              <w:rPr>
                <w:sz w:val="15"/>
              </w:rPr>
              <w:t>n tr</w:t>
            </w:r>
            <w:r>
              <w:rPr>
                <w:sz w:val="15"/>
              </w:rPr>
              <w:t>ị</w:t>
            </w:r>
          </w:p>
        </w:tc>
        <w:tc>
          <w:tcPr>
            <w:tcW w:w="2381" w:type="dxa"/>
            <w:shd w:val="clear" w:color="auto" w:fill="F3F6FA"/>
            <w:tcMar>
              <w:top w:w="90" w:type="dxa"/>
              <w:left w:w="110" w:type="dxa"/>
              <w:bottom w:w="90" w:type="dxa"/>
              <w:right w:w="110" w:type="dxa"/>
            </w:tcMar>
            <w:vAlign w:val="center"/>
          </w:tcPr>
          <w:p w14:paraId="46B20A10" w14:textId="77777777" w:rsidR="00DC26F5" w:rsidRDefault="00466440">
            <w:pPr>
              <w:spacing w:after="0" w:line="240" w:lineRule="auto"/>
            </w:pPr>
            <w:r>
              <w:rPr>
                <w:sz w:val="15"/>
              </w:rPr>
              <w:t>ChromaDB ch</w:t>
            </w:r>
            <w:r>
              <w:rPr>
                <w:sz w:val="15"/>
              </w:rPr>
              <w:t>ỉ</w:t>
            </w:r>
            <w:r>
              <w:rPr>
                <w:sz w:val="15"/>
              </w:rPr>
              <w:t xml:space="preserve"> gi</w:t>
            </w:r>
            <w:r>
              <w:rPr>
                <w:sz w:val="15"/>
              </w:rPr>
              <w:t>ữ</w:t>
            </w:r>
            <w:r>
              <w:rPr>
                <w:sz w:val="15"/>
              </w:rPr>
              <w:t xml:space="preserve"> vector và metadata t</w:t>
            </w:r>
            <w:r>
              <w:rPr>
                <w:sz w:val="15"/>
              </w:rPr>
              <w:t>ố</w:t>
            </w:r>
            <w:r>
              <w:rPr>
                <w:sz w:val="15"/>
              </w:rPr>
              <w:t>i thi</w:t>
            </w:r>
            <w:r>
              <w:rPr>
                <w:sz w:val="15"/>
              </w:rPr>
              <w:t>ể</w:t>
            </w:r>
            <w:r>
              <w:rPr>
                <w:sz w:val="15"/>
              </w:rPr>
              <w:t>u; Trình phê duy</w:t>
            </w:r>
            <w:r>
              <w:rPr>
                <w:sz w:val="15"/>
              </w:rPr>
              <w:t>ệ</w:t>
            </w:r>
            <w:r>
              <w:rPr>
                <w:sz w:val="15"/>
              </w:rPr>
              <w:t>t</w:t>
            </w:r>
          </w:p>
        </w:tc>
      </w:tr>
      <w:tr w:rsidR="00DC26F5" w14:paraId="58C3D4C1" w14:textId="77777777">
        <w:trPr>
          <w:cantSplit/>
          <w:jc w:val="center"/>
        </w:trPr>
        <w:tc>
          <w:tcPr>
            <w:tcW w:w="793" w:type="dxa"/>
            <w:tcMar>
              <w:top w:w="90" w:type="dxa"/>
              <w:left w:w="110" w:type="dxa"/>
              <w:bottom w:w="90" w:type="dxa"/>
              <w:right w:w="110" w:type="dxa"/>
            </w:tcMar>
            <w:vAlign w:val="center"/>
          </w:tcPr>
          <w:p w14:paraId="1DC5235E" w14:textId="77777777" w:rsidR="00DC26F5" w:rsidRDefault="00466440">
            <w:pPr>
              <w:spacing w:after="0" w:line="240" w:lineRule="auto"/>
              <w:jc w:val="center"/>
            </w:pPr>
            <w:r>
              <w:rPr>
                <w:sz w:val="15"/>
              </w:rPr>
              <w:t>ADR05</w:t>
            </w:r>
          </w:p>
        </w:tc>
        <w:tc>
          <w:tcPr>
            <w:tcW w:w="2551" w:type="dxa"/>
            <w:tcMar>
              <w:top w:w="90" w:type="dxa"/>
              <w:left w:w="110" w:type="dxa"/>
              <w:bottom w:w="90" w:type="dxa"/>
              <w:right w:w="110" w:type="dxa"/>
            </w:tcMar>
            <w:vAlign w:val="center"/>
          </w:tcPr>
          <w:p w14:paraId="2EEA82CC" w14:textId="77777777" w:rsidR="00DC26F5" w:rsidRDefault="00466440">
            <w:pPr>
              <w:spacing w:after="0" w:line="240" w:lineRule="auto"/>
            </w:pPr>
            <w:r>
              <w:rPr>
                <w:sz w:val="15"/>
              </w:rPr>
              <w:t>Embedding ch</w:t>
            </w:r>
            <w:r>
              <w:rPr>
                <w:sz w:val="15"/>
              </w:rPr>
              <w:t>ạ</w:t>
            </w:r>
            <w:r>
              <w:rPr>
                <w:sz w:val="15"/>
              </w:rPr>
              <w:t>y c</w:t>
            </w:r>
            <w:r>
              <w:rPr>
                <w:sz w:val="15"/>
              </w:rPr>
              <w:t>ụ</w:t>
            </w:r>
            <w:r>
              <w:rPr>
                <w:sz w:val="15"/>
              </w:rPr>
              <w:t>c b</w:t>
            </w:r>
            <w:r>
              <w:rPr>
                <w:sz w:val="15"/>
              </w:rPr>
              <w:t>ộ</w:t>
            </w:r>
            <w:r>
              <w:rPr>
                <w:sz w:val="15"/>
              </w:rPr>
              <w:t xml:space="preserve"> </w:t>
            </w:r>
            <w:r>
              <w:rPr>
                <w:sz w:val="15"/>
              </w:rPr>
              <w:t>ở</w:t>
            </w:r>
            <w:r>
              <w:rPr>
                <w:sz w:val="15"/>
              </w:rPr>
              <w:t xml:space="preserve"> backend</w:t>
            </w:r>
          </w:p>
        </w:tc>
        <w:tc>
          <w:tcPr>
            <w:tcW w:w="3118" w:type="dxa"/>
            <w:tcMar>
              <w:top w:w="90" w:type="dxa"/>
              <w:left w:w="110" w:type="dxa"/>
              <w:bottom w:w="90" w:type="dxa"/>
              <w:right w:w="110" w:type="dxa"/>
            </w:tcMar>
            <w:vAlign w:val="center"/>
          </w:tcPr>
          <w:p w14:paraId="75A8A80B" w14:textId="77777777" w:rsidR="00DC26F5" w:rsidRDefault="00466440">
            <w:pPr>
              <w:spacing w:after="0" w:line="240" w:lineRule="auto"/>
            </w:pPr>
            <w:r>
              <w:rPr>
                <w:sz w:val="15"/>
              </w:rPr>
              <w:t>Cho phép l</w:t>
            </w:r>
            <w:r>
              <w:rPr>
                <w:sz w:val="15"/>
              </w:rPr>
              <w:t>ậ</w:t>
            </w:r>
            <w:r>
              <w:rPr>
                <w:sz w:val="15"/>
              </w:rPr>
              <w:t>p ch</w:t>
            </w:r>
            <w:r>
              <w:rPr>
                <w:sz w:val="15"/>
              </w:rPr>
              <w:t>ỉ</w:t>
            </w:r>
            <w:r>
              <w:rPr>
                <w:sz w:val="15"/>
              </w:rPr>
              <w:t xml:space="preserve"> m</w:t>
            </w:r>
            <w:r>
              <w:rPr>
                <w:sz w:val="15"/>
              </w:rPr>
              <w:t>ụ</w:t>
            </w:r>
            <w:r>
              <w:rPr>
                <w:sz w:val="15"/>
              </w:rPr>
              <w:t>c n</w:t>
            </w:r>
            <w:r>
              <w:rPr>
                <w:sz w:val="15"/>
              </w:rPr>
              <w:t>ề</w:t>
            </w:r>
            <w:r>
              <w:rPr>
                <w:sz w:val="15"/>
              </w:rPr>
              <w:t>n và không ph</w:t>
            </w:r>
            <w:r>
              <w:rPr>
                <w:sz w:val="15"/>
              </w:rPr>
              <w:t>ụ</w:t>
            </w:r>
            <w:r>
              <w:rPr>
                <w:sz w:val="15"/>
              </w:rPr>
              <w:t xml:space="preserve"> thu</w:t>
            </w:r>
            <w:r>
              <w:rPr>
                <w:sz w:val="15"/>
              </w:rPr>
              <w:t>ộ</w:t>
            </w:r>
            <w:r>
              <w:rPr>
                <w:sz w:val="15"/>
              </w:rPr>
              <w:t>c token Gemini</w:t>
            </w:r>
          </w:p>
        </w:tc>
        <w:tc>
          <w:tcPr>
            <w:tcW w:w="2381" w:type="dxa"/>
            <w:tcMar>
              <w:top w:w="90" w:type="dxa"/>
              <w:left w:w="110" w:type="dxa"/>
              <w:bottom w:w="90" w:type="dxa"/>
              <w:right w:w="110" w:type="dxa"/>
            </w:tcMar>
            <w:vAlign w:val="center"/>
          </w:tcPr>
          <w:p w14:paraId="6243A954" w14:textId="77777777" w:rsidR="00DC26F5" w:rsidRDefault="00466440">
            <w:pPr>
              <w:spacing w:after="0" w:line="240" w:lineRule="auto"/>
            </w:pPr>
            <w:r>
              <w:rPr>
                <w:sz w:val="15"/>
              </w:rPr>
              <w:t>C</w:t>
            </w:r>
            <w:r>
              <w:rPr>
                <w:sz w:val="15"/>
              </w:rPr>
              <w:t>ầ</w:t>
            </w:r>
            <w:r>
              <w:rPr>
                <w:sz w:val="15"/>
              </w:rPr>
              <w:t>n benchmark model và tài nguyên; Quy</w:t>
            </w:r>
            <w:r>
              <w:rPr>
                <w:sz w:val="15"/>
              </w:rPr>
              <w:t>ế</w:t>
            </w:r>
            <w:r>
              <w:rPr>
                <w:sz w:val="15"/>
              </w:rPr>
              <w:t>t đ</w:t>
            </w:r>
            <w:r>
              <w:rPr>
                <w:sz w:val="15"/>
              </w:rPr>
              <w:t>ị</w:t>
            </w:r>
            <w:r>
              <w:rPr>
                <w:sz w:val="15"/>
              </w:rPr>
              <w:t>nh m</w:t>
            </w:r>
            <w:r>
              <w:rPr>
                <w:sz w:val="15"/>
              </w:rPr>
              <w:t>ở</w:t>
            </w:r>
            <w:r>
              <w:rPr>
                <w:sz w:val="15"/>
              </w:rPr>
              <w:t xml:space="preserve"> O03</w:t>
            </w:r>
          </w:p>
        </w:tc>
      </w:tr>
      <w:tr w:rsidR="00DC26F5" w14:paraId="2545A0E4" w14:textId="77777777">
        <w:trPr>
          <w:cantSplit/>
          <w:jc w:val="center"/>
        </w:trPr>
        <w:tc>
          <w:tcPr>
            <w:tcW w:w="793" w:type="dxa"/>
            <w:shd w:val="clear" w:color="auto" w:fill="F3F6FA"/>
            <w:tcMar>
              <w:top w:w="90" w:type="dxa"/>
              <w:left w:w="110" w:type="dxa"/>
              <w:bottom w:w="90" w:type="dxa"/>
              <w:right w:w="110" w:type="dxa"/>
            </w:tcMar>
            <w:vAlign w:val="center"/>
          </w:tcPr>
          <w:p w14:paraId="6BC5D6C3" w14:textId="77777777" w:rsidR="00DC26F5" w:rsidRDefault="00466440">
            <w:pPr>
              <w:spacing w:after="0" w:line="240" w:lineRule="auto"/>
              <w:jc w:val="center"/>
            </w:pPr>
            <w:r>
              <w:rPr>
                <w:sz w:val="15"/>
              </w:rPr>
              <w:t>ADR06</w:t>
            </w:r>
          </w:p>
        </w:tc>
        <w:tc>
          <w:tcPr>
            <w:tcW w:w="2551" w:type="dxa"/>
            <w:shd w:val="clear" w:color="auto" w:fill="F3F6FA"/>
            <w:tcMar>
              <w:top w:w="90" w:type="dxa"/>
              <w:left w:w="110" w:type="dxa"/>
              <w:bottom w:w="90" w:type="dxa"/>
              <w:right w:w="110" w:type="dxa"/>
            </w:tcMar>
            <w:vAlign w:val="center"/>
          </w:tcPr>
          <w:p w14:paraId="1FCCF133" w14:textId="77777777" w:rsidR="00DC26F5" w:rsidRDefault="00466440">
            <w:pPr>
              <w:spacing w:after="0" w:line="240" w:lineRule="auto"/>
            </w:pPr>
            <w:r>
              <w:rPr>
                <w:sz w:val="15"/>
              </w:rPr>
              <w:t>processing_jobs trong MySQL cho MVP</w:t>
            </w:r>
          </w:p>
        </w:tc>
        <w:tc>
          <w:tcPr>
            <w:tcW w:w="3118" w:type="dxa"/>
            <w:shd w:val="clear" w:color="auto" w:fill="F3F6FA"/>
            <w:tcMar>
              <w:top w:w="90" w:type="dxa"/>
              <w:left w:w="110" w:type="dxa"/>
              <w:bottom w:w="90" w:type="dxa"/>
              <w:right w:w="110" w:type="dxa"/>
            </w:tcMar>
            <w:vAlign w:val="center"/>
          </w:tcPr>
          <w:p w14:paraId="144DFCD5" w14:textId="77777777" w:rsidR="00DC26F5" w:rsidRDefault="00466440">
            <w:pPr>
              <w:spacing w:after="0" w:line="240" w:lineRule="auto"/>
            </w:pPr>
            <w:r>
              <w:rPr>
                <w:sz w:val="15"/>
              </w:rPr>
              <w:t>Gi</w:t>
            </w:r>
            <w:r>
              <w:rPr>
                <w:sz w:val="15"/>
              </w:rPr>
              <w:t>ả</w:t>
            </w:r>
            <w:r>
              <w:rPr>
                <w:sz w:val="15"/>
              </w:rPr>
              <w:t>m thành ph</w:t>
            </w:r>
            <w:r>
              <w:rPr>
                <w:sz w:val="15"/>
              </w:rPr>
              <w:t>ầ</w:t>
            </w:r>
            <w:r>
              <w:rPr>
                <w:sz w:val="15"/>
              </w:rPr>
              <w:t>n v</w:t>
            </w:r>
            <w:r>
              <w:rPr>
                <w:sz w:val="15"/>
              </w:rPr>
              <w:t>ậ</w:t>
            </w:r>
            <w:r>
              <w:rPr>
                <w:sz w:val="15"/>
              </w:rPr>
              <w:t>n hành khi lưu lư</w:t>
            </w:r>
            <w:r>
              <w:rPr>
                <w:sz w:val="15"/>
              </w:rPr>
              <w:t>ợ</w:t>
            </w:r>
            <w:r>
              <w:rPr>
                <w:sz w:val="15"/>
              </w:rPr>
              <w:t>ng còn th</w:t>
            </w:r>
            <w:r>
              <w:rPr>
                <w:sz w:val="15"/>
              </w:rPr>
              <w:t>ấ</w:t>
            </w:r>
            <w:r>
              <w:rPr>
                <w:sz w:val="15"/>
              </w:rPr>
              <w:t>p</w:t>
            </w:r>
          </w:p>
        </w:tc>
        <w:tc>
          <w:tcPr>
            <w:tcW w:w="2381" w:type="dxa"/>
            <w:shd w:val="clear" w:color="auto" w:fill="F3F6FA"/>
            <w:tcMar>
              <w:top w:w="90" w:type="dxa"/>
              <w:left w:w="110" w:type="dxa"/>
              <w:bottom w:w="90" w:type="dxa"/>
              <w:right w:w="110" w:type="dxa"/>
            </w:tcMar>
            <w:vAlign w:val="center"/>
          </w:tcPr>
          <w:p w14:paraId="0EE93FEA" w14:textId="77777777" w:rsidR="00DC26F5" w:rsidRDefault="00466440">
            <w:pPr>
              <w:spacing w:after="0" w:line="240" w:lineRule="auto"/>
            </w:pPr>
            <w:r>
              <w:rPr>
                <w:sz w:val="15"/>
              </w:rPr>
              <w:t>Đánh giá queue chuyên d</w:t>
            </w:r>
            <w:r>
              <w:rPr>
                <w:sz w:val="15"/>
              </w:rPr>
              <w:t>ụ</w:t>
            </w:r>
            <w:r>
              <w:rPr>
                <w:sz w:val="15"/>
              </w:rPr>
              <w:t>ng khi backlog vư</w:t>
            </w:r>
            <w:r>
              <w:rPr>
                <w:sz w:val="15"/>
              </w:rPr>
              <w:t>ợ</w:t>
            </w:r>
            <w:r>
              <w:rPr>
                <w:sz w:val="15"/>
              </w:rPr>
              <w:t>t ngư</w:t>
            </w:r>
            <w:r>
              <w:rPr>
                <w:sz w:val="15"/>
              </w:rPr>
              <w:t>ỡ</w:t>
            </w:r>
            <w:r>
              <w:rPr>
                <w:sz w:val="15"/>
              </w:rPr>
              <w:t>ng; Trình phê duy</w:t>
            </w:r>
            <w:r>
              <w:rPr>
                <w:sz w:val="15"/>
              </w:rPr>
              <w:t>ệ</w:t>
            </w:r>
            <w:r>
              <w:rPr>
                <w:sz w:val="15"/>
              </w:rPr>
              <w:t>t</w:t>
            </w:r>
          </w:p>
        </w:tc>
      </w:tr>
    </w:tbl>
    <w:p w14:paraId="7B3A1D19" w14:textId="77777777" w:rsidR="00DC26F5" w:rsidRDefault="00DC26F5">
      <w:pPr>
        <w:spacing w:after="20"/>
      </w:pPr>
    </w:p>
    <w:p w14:paraId="7F7B32DA" w14:textId="77777777" w:rsidR="00DC26F5" w:rsidRDefault="00466440">
      <w:pPr>
        <w:pStyle w:val="Heading1"/>
      </w:pPr>
      <w:bookmarkStart w:id="27" w:name="_Toc239507561"/>
      <w:r>
        <w:t>5 Thi</w:t>
      </w:r>
      <w:r>
        <w:t>ế</w:t>
      </w:r>
      <w:r>
        <w:t>t k</w:t>
      </w:r>
      <w:r>
        <w:t>ế</w:t>
      </w:r>
      <w:r>
        <w:t xml:space="preserve"> Chrome Extension</w:t>
      </w:r>
      <w:bookmarkEnd w:id="27"/>
    </w:p>
    <w:p w14:paraId="345ACF41" w14:textId="77777777" w:rsidR="00DC26F5" w:rsidRDefault="00466440">
      <w:pPr>
        <w:pStyle w:val="Heading2"/>
      </w:pPr>
      <w:bookmarkStart w:id="28" w:name="_Toc239507562"/>
      <w:r>
        <w:t>5 1 Thành ph</w:t>
      </w:r>
      <w:r>
        <w:t>ầ</w:t>
      </w:r>
      <w:r>
        <w:t>n n</w:t>
      </w:r>
      <w:r>
        <w:t>ộ</w:t>
      </w:r>
      <w:r>
        <w:t>i b</w:t>
      </w:r>
      <w:r>
        <w:t>ộ</w:t>
      </w:r>
      <w:bookmarkEnd w:id="2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7"/>
        <w:gridCol w:w="4025"/>
        <w:gridCol w:w="2891"/>
      </w:tblGrid>
      <w:tr w:rsidR="00DC26F5" w14:paraId="3DDFE4EB" w14:textId="77777777">
        <w:trPr>
          <w:cantSplit/>
          <w:tblHeader/>
          <w:jc w:val="center"/>
        </w:trPr>
        <w:tc>
          <w:tcPr>
            <w:tcW w:w="1927" w:type="dxa"/>
            <w:shd w:val="clear" w:color="auto" w:fill="17365D"/>
            <w:tcMar>
              <w:top w:w="90" w:type="dxa"/>
              <w:left w:w="110" w:type="dxa"/>
              <w:bottom w:w="90" w:type="dxa"/>
              <w:right w:w="110" w:type="dxa"/>
            </w:tcMar>
            <w:vAlign w:val="center"/>
          </w:tcPr>
          <w:p w14:paraId="1ACDC669" w14:textId="77777777" w:rsidR="00DC26F5" w:rsidRDefault="00466440">
            <w:pPr>
              <w:spacing w:after="0"/>
              <w:jc w:val="center"/>
            </w:pPr>
            <w:r>
              <w:rPr>
                <w:b/>
                <w:color w:val="FFFFFF"/>
                <w:sz w:val="16"/>
              </w:rPr>
              <w:t>Module</w:t>
            </w:r>
          </w:p>
        </w:tc>
        <w:tc>
          <w:tcPr>
            <w:tcW w:w="4025" w:type="dxa"/>
            <w:shd w:val="clear" w:color="auto" w:fill="17365D"/>
            <w:tcMar>
              <w:top w:w="90" w:type="dxa"/>
              <w:left w:w="110" w:type="dxa"/>
              <w:bottom w:w="90" w:type="dxa"/>
              <w:right w:w="110" w:type="dxa"/>
            </w:tcMar>
            <w:vAlign w:val="center"/>
          </w:tcPr>
          <w:p w14:paraId="63415CCB" w14:textId="77777777" w:rsidR="00DC26F5" w:rsidRDefault="00466440">
            <w:pPr>
              <w:spacing w:after="0"/>
              <w:jc w:val="center"/>
            </w:pPr>
            <w:r>
              <w:rPr>
                <w:b/>
                <w:color w:val="FFFFFF"/>
                <w:sz w:val="16"/>
              </w:rPr>
              <w:t>Ch</w:t>
            </w:r>
            <w:r>
              <w:rPr>
                <w:b/>
                <w:color w:val="FFFFFF"/>
                <w:sz w:val="16"/>
              </w:rPr>
              <w:t>ứ</w:t>
            </w:r>
            <w:r>
              <w:rPr>
                <w:b/>
                <w:color w:val="FFFFFF"/>
                <w:sz w:val="16"/>
              </w:rPr>
              <w:t>c năng chính</w:t>
            </w:r>
          </w:p>
        </w:tc>
        <w:tc>
          <w:tcPr>
            <w:tcW w:w="2891" w:type="dxa"/>
            <w:shd w:val="clear" w:color="auto" w:fill="17365D"/>
            <w:tcMar>
              <w:top w:w="90" w:type="dxa"/>
              <w:left w:w="110" w:type="dxa"/>
              <w:bottom w:w="90" w:type="dxa"/>
              <w:right w:w="110" w:type="dxa"/>
            </w:tcMar>
            <w:vAlign w:val="center"/>
          </w:tcPr>
          <w:p w14:paraId="5D91CFDB" w14:textId="77777777" w:rsidR="00DC26F5" w:rsidRDefault="00466440">
            <w:pPr>
              <w:spacing w:after="0"/>
              <w:jc w:val="center"/>
            </w:pPr>
            <w:r>
              <w:rPr>
                <w:b/>
                <w:color w:val="FFFFFF"/>
                <w:sz w:val="16"/>
              </w:rPr>
              <w:t>Đ</w:t>
            </w:r>
            <w:r>
              <w:rPr>
                <w:b/>
                <w:color w:val="FFFFFF"/>
                <w:sz w:val="16"/>
              </w:rPr>
              <w:t>ầ</w:t>
            </w:r>
            <w:r>
              <w:rPr>
                <w:b/>
                <w:color w:val="FFFFFF"/>
                <w:sz w:val="16"/>
              </w:rPr>
              <w:t>u vào và đ</w:t>
            </w:r>
            <w:r>
              <w:rPr>
                <w:b/>
                <w:color w:val="FFFFFF"/>
                <w:sz w:val="16"/>
              </w:rPr>
              <w:t>ầ</w:t>
            </w:r>
            <w:r>
              <w:rPr>
                <w:b/>
                <w:color w:val="FFFFFF"/>
                <w:sz w:val="16"/>
              </w:rPr>
              <w:t>u ra</w:t>
            </w:r>
          </w:p>
        </w:tc>
      </w:tr>
      <w:tr w:rsidR="00DC26F5" w14:paraId="06FD1B14" w14:textId="77777777">
        <w:trPr>
          <w:cantSplit/>
          <w:jc w:val="center"/>
        </w:trPr>
        <w:tc>
          <w:tcPr>
            <w:tcW w:w="1927" w:type="dxa"/>
            <w:tcMar>
              <w:top w:w="90" w:type="dxa"/>
              <w:left w:w="110" w:type="dxa"/>
              <w:bottom w:w="90" w:type="dxa"/>
              <w:right w:w="110" w:type="dxa"/>
            </w:tcMar>
            <w:vAlign w:val="center"/>
          </w:tcPr>
          <w:p w14:paraId="515DD579" w14:textId="77777777" w:rsidR="00DC26F5" w:rsidRDefault="00466440">
            <w:pPr>
              <w:spacing w:after="0" w:line="240" w:lineRule="auto"/>
              <w:jc w:val="center"/>
            </w:pPr>
            <w:r>
              <w:rPr>
                <w:sz w:val="16"/>
              </w:rPr>
              <w:t>Content Script</w:t>
            </w:r>
          </w:p>
        </w:tc>
        <w:tc>
          <w:tcPr>
            <w:tcW w:w="4025" w:type="dxa"/>
            <w:tcMar>
              <w:top w:w="90" w:type="dxa"/>
              <w:left w:w="110" w:type="dxa"/>
              <w:bottom w:w="90" w:type="dxa"/>
              <w:right w:w="110" w:type="dxa"/>
            </w:tcMar>
            <w:vAlign w:val="center"/>
          </w:tcPr>
          <w:p w14:paraId="17D37573" w14:textId="77777777" w:rsidR="00DC26F5" w:rsidRDefault="00466440">
            <w:pPr>
              <w:spacing w:after="0" w:line="240" w:lineRule="auto"/>
            </w:pPr>
            <w:r>
              <w:rPr>
                <w:sz w:val="16"/>
              </w:rPr>
              <w:t>Theo dõi trang YouTube và c</w:t>
            </w:r>
            <w:r>
              <w:rPr>
                <w:sz w:val="16"/>
              </w:rPr>
              <w:t>ầ</w:t>
            </w:r>
            <w:r>
              <w:rPr>
                <w:sz w:val="16"/>
              </w:rPr>
              <w:t>u n</w:t>
            </w:r>
            <w:r>
              <w:rPr>
                <w:sz w:val="16"/>
              </w:rPr>
              <w:t>ố</w:t>
            </w:r>
            <w:r>
              <w:rPr>
                <w:sz w:val="16"/>
              </w:rPr>
              <w:t>i t</w:t>
            </w:r>
            <w:r>
              <w:rPr>
                <w:sz w:val="16"/>
              </w:rPr>
              <w:t>ớ</w:t>
            </w:r>
            <w:r>
              <w:rPr>
                <w:sz w:val="16"/>
              </w:rPr>
              <w:t>i player</w:t>
            </w:r>
          </w:p>
        </w:tc>
        <w:tc>
          <w:tcPr>
            <w:tcW w:w="2891" w:type="dxa"/>
            <w:tcMar>
              <w:top w:w="90" w:type="dxa"/>
              <w:left w:w="110" w:type="dxa"/>
              <w:bottom w:w="90" w:type="dxa"/>
              <w:right w:w="110" w:type="dxa"/>
            </w:tcMar>
            <w:vAlign w:val="center"/>
          </w:tcPr>
          <w:p w14:paraId="264D853C" w14:textId="77777777" w:rsidR="00DC26F5" w:rsidRDefault="00466440">
            <w:pPr>
              <w:spacing w:after="0" w:line="240" w:lineRule="auto"/>
            </w:pPr>
            <w:r>
              <w:rPr>
                <w:sz w:val="16"/>
              </w:rPr>
              <w:t>DOM và URL vào; Video ID và timestamp ra</w:t>
            </w:r>
          </w:p>
        </w:tc>
      </w:tr>
      <w:tr w:rsidR="00DC26F5" w14:paraId="2E83CAFC" w14:textId="77777777">
        <w:trPr>
          <w:cantSplit/>
          <w:jc w:val="center"/>
        </w:trPr>
        <w:tc>
          <w:tcPr>
            <w:tcW w:w="1927" w:type="dxa"/>
            <w:shd w:val="clear" w:color="auto" w:fill="F3F6FA"/>
            <w:tcMar>
              <w:top w:w="90" w:type="dxa"/>
              <w:left w:w="110" w:type="dxa"/>
              <w:bottom w:w="90" w:type="dxa"/>
              <w:right w:w="110" w:type="dxa"/>
            </w:tcMar>
            <w:vAlign w:val="center"/>
          </w:tcPr>
          <w:p w14:paraId="37047E4C" w14:textId="77777777" w:rsidR="00DC26F5" w:rsidRDefault="00466440">
            <w:pPr>
              <w:spacing w:after="0" w:line="240" w:lineRule="auto"/>
              <w:jc w:val="center"/>
            </w:pPr>
            <w:r>
              <w:rPr>
                <w:sz w:val="16"/>
              </w:rPr>
              <w:t>YouTube Adapter</w:t>
            </w:r>
          </w:p>
        </w:tc>
        <w:tc>
          <w:tcPr>
            <w:tcW w:w="4025" w:type="dxa"/>
            <w:shd w:val="clear" w:color="auto" w:fill="F3F6FA"/>
            <w:tcMar>
              <w:top w:w="90" w:type="dxa"/>
              <w:left w:w="110" w:type="dxa"/>
              <w:bottom w:w="90" w:type="dxa"/>
              <w:right w:w="110" w:type="dxa"/>
            </w:tcMar>
            <w:vAlign w:val="center"/>
          </w:tcPr>
          <w:p w14:paraId="426DEDA5" w14:textId="77777777" w:rsidR="00DC26F5" w:rsidRDefault="00466440">
            <w:pPr>
              <w:spacing w:after="0" w:line="240" w:lineRule="auto"/>
            </w:pPr>
            <w:r>
              <w:rPr>
                <w:sz w:val="16"/>
              </w:rPr>
              <w:t>Chu</w:t>
            </w:r>
            <w:r>
              <w:rPr>
                <w:sz w:val="16"/>
              </w:rPr>
              <w:t>ẩ</w:t>
            </w:r>
            <w:r>
              <w:rPr>
                <w:sz w:val="16"/>
              </w:rPr>
              <w:t>n hóa phát hi</w:t>
            </w:r>
            <w:r>
              <w:rPr>
                <w:sz w:val="16"/>
              </w:rPr>
              <w:t>ệ</w:t>
            </w:r>
            <w:r>
              <w:rPr>
                <w:sz w:val="16"/>
              </w:rPr>
              <w:t>n video, play state và seek</w:t>
            </w:r>
          </w:p>
        </w:tc>
        <w:tc>
          <w:tcPr>
            <w:tcW w:w="2891" w:type="dxa"/>
            <w:shd w:val="clear" w:color="auto" w:fill="F3F6FA"/>
            <w:tcMar>
              <w:top w:w="90" w:type="dxa"/>
              <w:left w:w="110" w:type="dxa"/>
              <w:bottom w:w="90" w:type="dxa"/>
              <w:right w:w="110" w:type="dxa"/>
            </w:tcMar>
            <w:vAlign w:val="center"/>
          </w:tcPr>
          <w:p w14:paraId="0E42AA16" w14:textId="77777777" w:rsidR="00DC26F5" w:rsidRDefault="00466440">
            <w:pPr>
              <w:spacing w:after="0" w:line="240" w:lineRule="auto"/>
            </w:pPr>
            <w:r>
              <w:rPr>
                <w:sz w:val="16"/>
              </w:rPr>
              <w:t>Player state vào; s</w:t>
            </w:r>
            <w:r>
              <w:rPr>
                <w:sz w:val="16"/>
              </w:rPr>
              <w:t>ự</w:t>
            </w:r>
            <w:r>
              <w:rPr>
                <w:sz w:val="16"/>
              </w:rPr>
              <w:t xml:space="preserve"> ki</w:t>
            </w:r>
            <w:r>
              <w:rPr>
                <w:sz w:val="16"/>
              </w:rPr>
              <w:t>ệ</w:t>
            </w:r>
            <w:r>
              <w:rPr>
                <w:sz w:val="16"/>
              </w:rPr>
              <w:t>n chu</w:t>
            </w:r>
            <w:r>
              <w:rPr>
                <w:sz w:val="16"/>
              </w:rPr>
              <w:t>ẩ</w:t>
            </w:r>
            <w:r>
              <w:rPr>
                <w:sz w:val="16"/>
              </w:rPr>
              <w:t>n hóa ra</w:t>
            </w:r>
          </w:p>
        </w:tc>
      </w:tr>
      <w:tr w:rsidR="00DC26F5" w14:paraId="11876188" w14:textId="77777777">
        <w:trPr>
          <w:cantSplit/>
          <w:jc w:val="center"/>
        </w:trPr>
        <w:tc>
          <w:tcPr>
            <w:tcW w:w="1927" w:type="dxa"/>
            <w:tcMar>
              <w:top w:w="90" w:type="dxa"/>
              <w:left w:w="110" w:type="dxa"/>
              <w:bottom w:w="90" w:type="dxa"/>
              <w:right w:w="110" w:type="dxa"/>
            </w:tcMar>
            <w:vAlign w:val="center"/>
          </w:tcPr>
          <w:p w14:paraId="110EF9D8" w14:textId="77777777" w:rsidR="00DC26F5" w:rsidRDefault="00466440">
            <w:pPr>
              <w:spacing w:after="0" w:line="240" w:lineRule="auto"/>
            </w:pPr>
            <w:r>
              <w:rPr>
                <w:sz w:val="16"/>
              </w:rPr>
              <w:t>Background Service Worker</w:t>
            </w:r>
          </w:p>
        </w:tc>
        <w:tc>
          <w:tcPr>
            <w:tcW w:w="4025" w:type="dxa"/>
            <w:tcMar>
              <w:top w:w="90" w:type="dxa"/>
              <w:left w:w="110" w:type="dxa"/>
              <w:bottom w:w="90" w:type="dxa"/>
              <w:right w:w="110" w:type="dxa"/>
            </w:tcMar>
            <w:vAlign w:val="center"/>
          </w:tcPr>
          <w:p w14:paraId="06939436" w14:textId="77777777" w:rsidR="00DC26F5" w:rsidRDefault="00466440">
            <w:pPr>
              <w:spacing w:after="0" w:line="240" w:lineRule="auto"/>
            </w:pPr>
            <w:r>
              <w:rPr>
                <w:sz w:val="16"/>
              </w:rPr>
              <w:t>OAuth, network request, message routing</w:t>
            </w:r>
          </w:p>
        </w:tc>
        <w:tc>
          <w:tcPr>
            <w:tcW w:w="2891" w:type="dxa"/>
            <w:tcMar>
              <w:top w:w="90" w:type="dxa"/>
              <w:left w:w="110" w:type="dxa"/>
              <w:bottom w:w="90" w:type="dxa"/>
              <w:right w:w="110" w:type="dxa"/>
            </w:tcMar>
            <w:vAlign w:val="center"/>
          </w:tcPr>
          <w:p w14:paraId="66A98CB1" w14:textId="77777777" w:rsidR="00DC26F5" w:rsidRDefault="00466440">
            <w:pPr>
              <w:spacing w:after="0" w:line="240" w:lineRule="auto"/>
            </w:pPr>
            <w:r>
              <w:rPr>
                <w:sz w:val="16"/>
              </w:rPr>
              <w:t>Message vào; token ho</w:t>
            </w:r>
            <w:r>
              <w:rPr>
                <w:sz w:val="16"/>
              </w:rPr>
              <w:t>ặ</w:t>
            </w:r>
            <w:r>
              <w:rPr>
                <w:sz w:val="16"/>
              </w:rPr>
              <w:t>c response ra</w:t>
            </w:r>
          </w:p>
        </w:tc>
      </w:tr>
      <w:tr w:rsidR="00DC26F5" w14:paraId="3AF2B14B" w14:textId="77777777">
        <w:trPr>
          <w:cantSplit/>
          <w:jc w:val="center"/>
        </w:trPr>
        <w:tc>
          <w:tcPr>
            <w:tcW w:w="1927" w:type="dxa"/>
            <w:shd w:val="clear" w:color="auto" w:fill="F3F6FA"/>
            <w:tcMar>
              <w:top w:w="90" w:type="dxa"/>
              <w:left w:w="110" w:type="dxa"/>
              <w:bottom w:w="90" w:type="dxa"/>
              <w:right w:w="110" w:type="dxa"/>
            </w:tcMar>
            <w:vAlign w:val="center"/>
          </w:tcPr>
          <w:p w14:paraId="11B56238" w14:textId="77777777" w:rsidR="00DC26F5" w:rsidRDefault="00466440">
            <w:pPr>
              <w:spacing w:after="0" w:line="240" w:lineRule="auto"/>
              <w:jc w:val="center"/>
            </w:pPr>
            <w:r>
              <w:rPr>
                <w:sz w:val="16"/>
              </w:rPr>
              <w:t>Sidebar App</w:t>
            </w:r>
          </w:p>
        </w:tc>
        <w:tc>
          <w:tcPr>
            <w:tcW w:w="4025" w:type="dxa"/>
            <w:shd w:val="clear" w:color="auto" w:fill="F3F6FA"/>
            <w:tcMar>
              <w:top w:w="90" w:type="dxa"/>
              <w:left w:w="110" w:type="dxa"/>
              <w:bottom w:w="90" w:type="dxa"/>
              <w:right w:w="110" w:type="dxa"/>
            </w:tcMar>
            <w:vAlign w:val="center"/>
          </w:tcPr>
          <w:p w14:paraId="7685C094" w14:textId="77777777" w:rsidR="00DC26F5" w:rsidRDefault="00466440">
            <w:pPr>
              <w:spacing w:after="0" w:line="240" w:lineRule="auto"/>
            </w:pPr>
            <w:r>
              <w:rPr>
                <w:sz w:val="16"/>
              </w:rPr>
              <w:t>Hi</w:t>
            </w:r>
            <w:r>
              <w:rPr>
                <w:sz w:val="16"/>
              </w:rPr>
              <w:t>ể</w:t>
            </w:r>
            <w:r>
              <w:rPr>
                <w:sz w:val="16"/>
              </w:rPr>
              <w:t>n th</w:t>
            </w:r>
            <w:r>
              <w:rPr>
                <w:sz w:val="16"/>
              </w:rPr>
              <w:t>ị</w:t>
            </w:r>
            <w:r>
              <w:rPr>
                <w:sz w:val="16"/>
              </w:rPr>
              <w:t xml:space="preserve"> summary, chapter, search, Ask Video và d</w:t>
            </w:r>
            <w:r>
              <w:rPr>
                <w:sz w:val="16"/>
              </w:rPr>
              <w:t>ữ</w:t>
            </w:r>
            <w:r>
              <w:rPr>
                <w:sz w:val="16"/>
              </w:rPr>
              <w:t xml:space="preserve"> li</w:t>
            </w:r>
            <w:r>
              <w:rPr>
                <w:sz w:val="16"/>
              </w:rPr>
              <w:t>ệ</w:t>
            </w:r>
            <w:r>
              <w:rPr>
                <w:sz w:val="16"/>
              </w:rPr>
              <w:t>u h</w:t>
            </w:r>
            <w:r>
              <w:rPr>
                <w:sz w:val="16"/>
              </w:rPr>
              <w:t>ọ</w:t>
            </w:r>
            <w:r>
              <w:rPr>
                <w:sz w:val="16"/>
              </w:rPr>
              <w:t>c t</w:t>
            </w:r>
            <w:r>
              <w:rPr>
                <w:sz w:val="16"/>
              </w:rPr>
              <w:t>ậ</w:t>
            </w:r>
            <w:r>
              <w:rPr>
                <w:sz w:val="16"/>
              </w:rPr>
              <w:t>p</w:t>
            </w:r>
          </w:p>
        </w:tc>
        <w:tc>
          <w:tcPr>
            <w:tcW w:w="2891" w:type="dxa"/>
            <w:shd w:val="clear" w:color="auto" w:fill="F3F6FA"/>
            <w:tcMar>
              <w:top w:w="90" w:type="dxa"/>
              <w:left w:w="110" w:type="dxa"/>
              <w:bottom w:w="90" w:type="dxa"/>
              <w:right w:w="110" w:type="dxa"/>
            </w:tcMar>
            <w:vAlign w:val="center"/>
          </w:tcPr>
          <w:p w14:paraId="0439DD7D" w14:textId="77777777" w:rsidR="00DC26F5" w:rsidRDefault="00466440">
            <w:pPr>
              <w:spacing w:after="0" w:line="240" w:lineRule="auto"/>
            </w:pPr>
            <w:r>
              <w:rPr>
                <w:sz w:val="16"/>
              </w:rPr>
              <w:t>State và API data vào; thao tác ngư</w:t>
            </w:r>
            <w:r>
              <w:rPr>
                <w:sz w:val="16"/>
              </w:rPr>
              <w:t>ờ</w:t>
            </w:r>
            <w:r>
              <w:rPr>
                <w:sz w:val="16"/>
              </w:rPr>
              <w:t>i dùng ra</w:t>
            </w:r>
          </w:p>
        </w:tc>
      </w:tr>
      <w:tr w:rsidR="00DC26F5" w14:paraId="570EBB8D" w14:textId="77777777">
        <w:trPr>
          <w:cantSplit/>
          <w:jc w:val="center"/>
        </w:trPr>
        <w:tc>
          <w:tcPr>
            <w:tcW w:w="1927" w:type="dxa"/>
            <w:tcMar>
              <w:top w:w="90" w:type="dxa"/>
              <w:left w:w="110" w:type="dxa"/>
              <w:bottom w:w="90" w:type="dxa"/>
              <w:right w:w="110" w:type="dxa"/>
            </w:tcMar>
            <w:vAlign w:val="center"/>
          </w:tcPr>
          <w:p w14:paraId="0B885C85" w14:textId="77777777" w:rsidR="00DC26F5" w:rsidRDefault="00466440">
            <w:pPr>
              <w:spacing w:after="0" w:line="240" w:lineRule="auto"/>
              <w:jc w:val="center"/>
            </w:pPr>
            <w:r>
              <w:rPr>
                <w:sz w:val="16"/>
              </w:rPr>
              <w:t>Auth Service</w:t>
            </w:r>
          </w:p>
        </w:tc>
        <w:tc>
          <w:tcPr>
            <w:tcW w:w="4025" w:type="dxa"/>
            <w:tcMar>
              <w:top w:w="90" w:type="dxa"/>
              <w:left w:w="110" w:type="dxa"/>
              <w:bottom w:w="90" w:type="dxa"/>
              <w:right w:w="110" w:type="dxa"/>
            </w:tcMar>
            <w:vAlign w:val="center"/>
          </w:tcPr>
          <w:p w14:paraId="09521EBB" w14:textId="77777777" w:rsidR="00DC26F5" w:rsidRDefault="00466440">
            <w:pPr>
              <w:spacing w:after="0" w:line="240" w:lineRule="auto"/>
            </w:pPr>
            <w:r>
              <w:rPr>
                <w:sz w:val="16"/>
              </w:rPr>
              <w:t>Qu</w:t>
            </w:r>
            <w:r>
              <w:rPr>
                <w:sz w:val="16"/>
              </w:rPr>
              <w:t>ả</w:t>
            </w:r>
            <w:r>
              <w:rPr>
                <w:sz w:val="16"/>
              </w:rPr>
              <w:t>n lý state và vòng đ</w:t>
            </w:r>
            <w:r>
              <w:rPr>
                <w:sz w:val="16"/>
              </w:rPr>
              <w:t>ờ</w:t>
            </w:r>
            <w:r>
              <w:rPr>
                <w:sz w:val="16"/>
              </w:rPr>
              <w:t>i OAuth</w:t>
            </w:r>
          </w:p>
        </w:tc>
        <w:tc>
          <w:tcPr>
            <w:tcW w:w="2891" w:type="dxa"/>
            <w:tcMar>
              <w:top w:w="90" w:type="dxa"/>
              <w:left w:w="110" w:type="dxa"/>
              <w:bottom w:w="90" w:type="dxa"/>
              <w:right w:w="110" w:type="dxa"/>
            </w:tcMar>
            <w:vAlign w:val="center"/>
          </w:tcPr>
          <w:p w14:paraId="2E719931" w14:textId="77777777" w:rsidR="00DC26F5" w:rsidRDefault="00466440">
            <w:pPr>
              <w:spacing w:after="0" w:line="240" w:lineRule="auto"/>
            </w:pPr>
            <w:r>
              <w:rPr>
                <w:sz w:val="16"/>
              </w:rPr>
              <w:t>User action vào; auth state ra</w:t>
            </w:r>
          </w:p>
        </w:tc>
      </w:tr>
      <w:tr w:rsidR="00DC26F5" w14:paraId="56D6D3D9" w14:textId="77777777">
        <w:trPr>
          <w:cantSplit/>
          <w:jc w:val="center"/>
        </w:trPr>
        <w:tc>
          <w:tcPr>
            <w:tcW w:w="1927" w:type="dxa"/>
            <w:shd w:val="clear" w:color="auto" w:fill="F3F6FA"/>
            <w:tcMar>
              <w:top w:w="90" w:type="dxa"/>
              <w:left w:w="110" w:type="dxa"/>
              <w:bottom w:w="90" w:type="dxa"/>
              <w:right w:w="110" w:type="dxa"/>
            </w:tcMar>
            <w:vAlign w:val="center"/>
          </w:tcPr>
          <w:p w14:paraId="6B3DE663" w14:textId="77777777" w:rsidR="00DC26F5" w:rsidRDefault="00466440">
            <w:pPr>
              <w:spacing w:after="0" w:line="240" w:lineRule="auto"/>
              <w:jc w:val="center"/>
            </w:pPr>
            <w:r>
              <w:rPr>
                <w:sz w:val="16"/>
              </w:rPr>
              <w:t>Gemini Client</w:t>
            </w:r>
          </w:p>
        </w:tc>
        <w:tc>
          <w:tcPr>
            <w:tcW w:w="4025" w:type="dxa"/>
            <w:shd w:val="clear" w:color="auto" w:fill="F3F6FA"/>
            <w:tcMar>
              <w:top w:w="90" w:type="dxa"/>
              <w:left w:w="110" w:type="dxa"/>
              <w:bottom w:w="90" w:type="dxa"/>
              <w:right w:w="110" w:type="dxa"/>
            </w:tcMar>
            <w:vAlign w:val="center"/>
          </w:tcPr>
          <w:p w14:paraId="40BC5FD2" w14:textId="77777777" w:rsidR="00DC26F5" w:rsidRDefault="00466440">
            <w:pPr>
              <w:spacing w:after="0" w:line="240" w:lineRule="auto"/>
            </w:pPr>
            <w:r>
              <w:rPr>
                <w:sz w:val="16"/>
              </w:rPr>
              <w:t>G</w:t>
            </w:r>
            <w:r>
              <w:rPr>
                <w:sz w:val="16"/>
              </w:rPr>
              <w:t>ử</w:t>
            </w:r>
            <w:r>
              <w:rPr>
                <w:sz w:val="16"/>
              </w:rPr>
              <w:t>i prompt và validate response cơ b</w:t>
            </w:r>
            <w:r>
              <w:rPr>
                <w:sz w:val="16"/>
              </w:rPr>
              <w:t>ả</w:t>
            </w:r>
            <w:r>
              <w:rPr>
                <w:sz w:val="16"/>
              </w:rPr>
              <w:t>n</w:t>
            </w:r>
          </w:p>
        </w:tc>
        <w:tc>
          <w:tcPr>
            <w:tcW w:w="2891" w:type="dxa"/>
            <w:shd w:val="clear" w:color="auto" w:fill="F3F6FA"/>
            <w:tcMar>
              <w:top w:w="90" w:type="dxa"/>
              <w:left w:w="110" w:type="dxa"/>
              <w:bottom w:w="90" w:type="dxa"/>
              <w:right w:w="110" w:type="dxa"/>
            </w:tcMar>
            <w:vAlign w:val="center"/>
          </w:tcPr>
          <w:p w14:paraId="15B4DEDF" w14:textId="77777777" w:rsidR="00DC26F5" w:rsidRDefault="00466440">
            <w:pPr>
              <w:spacing w:after="0" w:line="240" w:lineRule="auto"/>
            </w:pPr>
            <w:r>
              <w:rPr>
                <w:sz w:val="16"/>
              </w:rPr>
              <w:t>Context và token vào; JSON artifact ra</w:t>
            </w:r>
          </w:p>
        </w:tc>
      </w:tr>
      <w:tr w:rsidR="00DC26F5" w14:paraId="43A57A78" w14:textId="77777777">
        <w:trPr>
          <w:cantSplit/>
          <w:jc w:val="center"/>
        </w:trPr>
        <w:tc>
          <w:tcPr>
            <w:tcW w:w="1927" w:type="dxa"/>
            <w:tcMar>
              <w:top w:w="90" w:type="dxa"/>
              <w:left w:w="110" w:type="dxa"/>
              <w:bottom w:w="90" w:type="dxa"/>
              <w:right w:w="110" w:type="dxa"/>
            </w:tcMar>
            <w:vAlign w:val="center"/>
          </w:tcPr>
          <w:p w14:paraId="0A8A0693" w14:textId="77777777" w:rsidR="00DC26F5" w:rsidRDefault="00466440">
            <w:pPr>
              <w:spacing w:after="0" w:line="240" w:lineRule="auto"/>
              <w:jc w:val="center"/>
            </w:pPr>
            <w:r>
              <w:rPr>
                <w:sz w:val="16"/>
              </w:rPr>
              <w:t>API Client</w:t>
            </w:r>
          </w:p>
        </w:tc>
        <w:tc>
          <w:tcPr>
            <w:tcW w:w="4025" w:type="dxa"/>
            <w:tcMar>
              <w:top w:w="90" w:type="dxa"/>
              <w:left w:w="110" w:type="dxa"/>
              <w:bottom w:w="90" w:type="dxa"/>
              <w:right w:w="110" w:type="dxa"/>
            </w:tcMar>
            <w:vAlign w:val="center"/>
          </w:tcPr>
          <w:p w14:paraId="6C2AE79A" w14:textId="77777777" w:rsidR="00DC26F5" w:rsidRDefault="00466440">
            <w:pPr>
              <w:spacing w:after="0" w:line="240" w:lineRule="auto"/>
            </w:pPr>
            <w:r>
              <w:rPr>
                <w:sz w:val="16"/>
              </w:rPr>
              <w:t>G</w:t>
            </w:r>
            <w:r>
              <w:rPr>
                <w:sz w:val="16"/>
              </w:rPr>
              <w:t>ọ</w:t>
            </w:r>
            <w:r>
              <w:rPr>
                <w:sz w:val="16"/>
              </w:rPr>
              <w:t>i FastAPI và chu</w:t>
            </w:r>
            <w:r>
              <w:rPr>
                <w:sz w:val="16"/>
              </w:rPr>
              <w:t>ẩ</w:t>
            </w:r>
            <w:r>
              <w:rPr>
                <w:sz w:val="16"/>
              </w:rPr>
              <w:t>n hóa l</w:t>
            </w:r>
            <w:r>
              <w:rPr>
                <w:sz w:val="16"/>
              </w:rPr>
              <w:t>ỗ</w:t>
            </w:r>
            <w:r>
              <w:rPr>
                <w:sz w:val="16"/>
              </w:rPr>
              <w:t>i</w:t>
            </w:r>
          </w:p>
        </w:tc>
        <w:tc>
          <w:tcPr>
            <w:tcW w:w="2891" w:type="dxa"/>
            <w:tcMar>
              <w:top w:w="90" w:type="dxa"/>
              <w:left w:w="110" w:type="dxa"/>
              <w:bottom w:w="90" w:type="dxa"/>
              <w:right w:w="110" w:type="dxa"/>
            </w:tcMar>
            <w:vAlign w:val="center"/>
          </w:tcPr>
          <w:p w14:paraId="4503F39C" w14:textId="77777777" w:rsidR="00DC26F5" w:rsidRDefault="00466440">
            <w:pPr>
              <w:spacing w:after="0" w:line="240" w:lineRule="auto"/>
            </w:pPr>
            <w:r>
              <w:rPr>
                <w:sz w:val="16"/>
              </w:rPr>
              <w:t>Request typed vào; response typed ra</w:t>
            </w:r>
          </w:p>
        </w:tc>
      </w:tr>
    </w:tbl>
    <w:p w14:paraId="3E581C6B" w14:textId="77777777" w:rsidR="00DC26F5" w:rsidRDefault="00DC26F5">
      <w:pPr>
        <w:spacing w:after="20"/>
      </w:pPr>
    </w:p>
    <w:p w14:paraId="55471202" w14:textId="77777777" w:rsidR="00DC26F5" w:rsidRDefault="00466440">
      <w:pPr>
        <w:pStyle w:val="Heading2"/>
      </w:pPr>
      <w:bookmarkStart w:id="29" w:name="_Toc239507563"/>
      <w:r>
        <w:t>5 2 State c</w:t>
      </w:r>
      <w:r>
        <w:t>ủ</w:t>
      </w:r>
      <w:r>
        <w:t>a sidebar</w:t>
      </w:r>
      <w:bookmarkEnd w:id="29"/>
    </w:p>
    <w:p w14:paraId="228AA81A" w14:textId="77777777" w:rsidR="00DC26F5" w:rsidRDefault="00466440">
      <w:pPr>
        <w:pStyle w:val="CodeBlock"/>
        <w:keepLines/>
        <w:rPr>
          <w:rFonts w:hint="eastAsia"/>
        </w:rPr>
      </w:pPr>
      <w:r>
        <w:rPr>
          <w:rFonts w:eastAsia="Consolas"/>
        </w:rPr>
        <w:t>BOOTSTRAPPING -&gt; CHECKING_AUTH -&gt; NEED_GOOGLE_LOGIN</w:t>
      </w:r>
      <w:r>
        <w:rPr>
          <w:rFonts w:eastAsia="Consolas"/>
        </w:rPr>
        <w:br/>
        <w:t xml:space="preserve">                              -&gt; AUTHORIZING</w:t>
      </w:r>
      <w:r>
        <w:rPr>
          <w:rFonts w:eastAsia="Consolas"/>
        </w:rPr>
        <w:br/>
      </w:r>
      <w:r>
        <w:rPr>
          <w:rFonts w:eastAsia="Consolas"/>
        </w:rPr>
        <w:t xml:space="preserve">                              -&gt; CHECKING_GEMINI_ACCESS</w:t>
      </w:r>
      <w:r>
        <w:rPr>
          <w:rFonts w:eastAsia="Consolas"/>
        </w:rPr>
        <w:br/>
        <w:t xml:space="preserve">                              -&gt; READY</w:t>
      </w:r>
      <w:r>
        <w:rPr>
          <w:rFonts w:eastAsia="Consolas"/>
        </w:rPr>
        <w:br/>
        <w:t>READY -&gt; VIDEO_LOADING -&gt; VIDEO_READY | VIDEO_UNSUPPORTED | VIDEO_FAILED</w:t>
      </w:r>
      <w:r>
        <w:rPr>
          <w:rFonts w:eastAsia="Consolas"/>
        </w:rPr>
        <w:br/>
        <w:t>READY -&gt; TOKEN_EXPIRED | QUOTA_EXCEEDED | API_UNAVAILABLE</w:t>
      </w:r>
    </w:p>
    <w:p w14:paraId="3C5FAAF6" w14:textId="77777777" w:rsidR="00DC26F5" w:rsidRDefault="00466440">
      <w:pPr>
        <w:jc w:val="both"/>
      </w:pPr>
      <w:r>
        <w:t>M</w:t>
      </w:r>
      <w:r>
        <w:t>ỗ</w:t>
      </w:r>
      <w:r>
        <w:t>i l</w:t>
      </w:r>
      <w:r>
        <w:t>ầ</w:t>
      </w:r>
      <w:r>
        <w:t>n YouTube chuy</w:t>
      </w:r>
      <w:r>
        <w:t>ể</w:t>
      </w:r>
      <w:r>
        <w:t>n video, extension ph</w:t>
      </w:r>
      <w:r>
        <w:t>ả</w:t>
      </w:r>
      <w:r>
        <w:t>i h</w:t>
      </w:r>
      <w:r>
        <w:t>ủ</w:t>
      </w:r>
      <w:r>
        <w:t>y request ho</w:t>
      </w:r>
      <w:r>
        <w:t>ặ</w:t>
      </w:r>
      <w:r>
        <w:t>c poll c</w:t>
      </w:r>
      <w:r>
        <w:t>ủ</w:t>
      </w:r>
      <w:r>
        <w:t>a video cũ, xóa state ph</w:t>
      </w:r>
      <w:r>
        <w:t>ụ</w:t>
      </w:r>
      <w:r>
        <w:t xml:space="preserve"> thu</w:t>
      </w:r>
      <w:r>
        <w:t>ộ</w:t>
      </w:r>
      <w:r>
        <w:t>c video, đ</w:t>
      </w:r>
      <w:r>
        <w:t>ọ</w:t>
      </w:r>
      <w:r>
        <w:t>c Video ID m</w:t>
      </w:r>
      <w:r>
        <w:t>ớ</w:t>
      </w:r>
      <w:r>
        <w:t>i và n</w:t>
      </w:r>
      <w:r>
        <w:t>ạ</w:t>
      </w:r>
      <w:r>
        <w:t>p l</w:t>
      </w:r>
      <w:r>
        <w:t>ạ</w:t>
      </w:r>
      <w:r>
        <w:t>i tr</w:t>
      </w:r>
      <w:r>
        <w:t>ạ</w:t>
      </w:r>
      <w:r>
        <w:t>ng thái x</w:t>
      </w:r>
      <w:r>
        <w:t>ử</w:t>
      </w:r>
      <w:r>
        <w:t xml:space="preserve"> lý. Cơ ch</w:t>
      </w:r>
      <w:r>
        <w:t>ế</w:t>
      </w:r>
      <w:r>
        <w:t xml:space="preserve"> này ngăn sidebar hi</w:t>
      </w:r>
      <w:r>
        <w:t>ể</w:t>
      </w:r>
      <w:r>
        <w:t>n th</w:t>
      </w:r>
      <w:r>
        <w:t>ị</w:t>
      </w:r>
      <w:r>
        <w:t xml:space="preserve"> nh</w:t>
      </w:r>
      <w:r>
        <w:t>ầ</w:t>
      </w:r>
      <w:r>
        <w:t>m summary ho</w:t>
      </w:r>
      <w:r>
        <w:t>ặ</w:t>
      </w:r>
      <w:r>
        <w:t>c citation c</w:t>
      </w:r>
      <w:r>
        <w:t>ủ</w:t>
      </w:r>
      <w:r>
        <w:t>a video trư</w:t>
      </w:r>
      <w:r>
        <w:t>ớ</w:t>
      </w:r>
      <w:r>
        <w:t>c.</w:t>
      </w:r>
    </w:p>
    <w:p w14:paraId="3D2E7E14" w14:textId="77777777" w:rsidR="00DC26F5" w:rsidRDefault="00466440">
      <w:pPr>
        <w:pStyle w:val="Heading2"/>
      </w:pPr>
      <w:bookmarkStart w:id="30" w:name="_Toc239507564"/>
      <w:r>
        <w:lastRenderedPageBreak/>
        <w:t>5 3 Message contract</w:t>
      </w:r>
      <w:bookmarkEnd w:id="3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0"/>
        <w:gridCol w:w="1700"/>
        <w:gridCol w:w="1700"/>
        <w:gridCol w:w="3571"/>
      </w:tblGrid>
      <w:tr w:rsidR="00DC26F5" w14:paraId="5B6213FD" w14:textId="77777777">
        <w:trPr>
          <w:cantSplit/>
          <w:tblHeader/>
          <w:jc w:val="center"/>
        </w:trPr>
        <w:tc>
          <w:tcPr>
            <w:tcW w:w="1870" w:type="dxa"/>
            <w:shd w:val="clear" w:color="auto" w:fill="17365D"/>
            <w:tcMar>
              <w:top w:w="90" w:type="dxa"/>
              <w:left w:w="110" w:type="dxa"/>
              <w:bottom w:w="90" w:type="dxa"/>
              <w:right w:w="110" w:type="dxa"/>
            </w:tcMar>
            <w:vAlign w:val="center"/>
          </w:tcPr>
          <w:p w14:paraId="3BA78F85" w14:textId="77777777" w:rsidR="00DC26F5" w:rsidRDefault="00466440">
            <w:pPr>
              <w:spacing w:after="0"/>
              <w:jc w:val="center"/>
            </w:pPr>
            <w:r>
              <w:rPr>
                <w:b/>
                <w:color w:val="FFFFFF"/>
                <w:sz w:val="16"/>
              </w:rPr>
              <w:t>Message</w:t>
            </w:r>
          </w:p>
        </w:tc>
        <w:tc>
          <w:tcPr>
            <w:tcW w:w="1700" w:type="dxa"/>
            <w:shd w:val="clear" w:color="auto" w:fill="17365D"/>
            <w:tcMar>
              <w:top w:w="90" w:type="dxa"/>
              <w:left w:w="110" w:type="dxa"/>
              <w:bottom w:w="90" w:type="dxa"/>
              <w:right w:w="110" w:type="dxa"/>
            </w:tcMar>
            <w:vAlign w:val="center"/>
          </w:tcPr>
          <w:p w14:paraId="2639BB62" w14:textId="77777777" w:rsidR="00DC26F5" w:rsidRDefault="00466440">
            <w:pPr>
              <w:spacing w:after="0"/>
              <w:jc w:val="center"/>
            </w:pPr>
            <w:r>
              <w:rPr>
                <w:b/>
                <w:color w:val="FFFFFF"/>
                <w:sz w:val="16"/>
              </w:rPr>
              <w:t>Ngu</w:t>
            </w:r>
            <w:r>
              <w:rPr>
                <w:b/>
                <w:color w:val="FFFFFF"/>
                <w:sz w:val="16"/>
              </w:rPr>
              <w:t>ồ</w:t>
            </w:r>
            <w:r>
              <w:rPr>
                <w:b/>
                <w:color w:val="FFFFFF"/>
                <w:sz w:val="16"/>
              </w:rPr>
              <w:t>n</w:t>
            </w:r>
          </w:p>
        </w:tc>
        <w:tc>
          <w:tcPr>
            <w:tcW w:w="1700" w:type="dxa"/>
            <w:shd w:val="clear" w:color="auto" w:fill="17365D"/>
            <w:tcMar>
              <w:top w:w="90" w:type="dxa"/>
              <w:left w:w="110" w:type="dxa"/>
              <w:bottom w:w="90" w:type="dxa"/>
              <w:right w:w="110" w:type="dxa"/>
            </w:tcMar>
            <w:vAlign w:val="center"/>
          </w:tcPr>
          <w:p w14:paraId="0FD65ED2" w14:textId="77777777" w:rsidR="00DC26F5" w:rsidRDefault="00466440">
            <w:pPr>
              <w:spacing w:after="0"/>
              <w:jc w:val="center"/>
            </w:pPr>
            <w:r>
              <w:rPr>
                <w:b/>
                <w:color w:val="FFFFFF"/>
                <w:sz w:val="16"/>
              </w:rPr>
              <w:t>Đích</w:t>
            </w:r>
          </w:p>
        </w:tc>
        <w:tc>
          <w:tcPr>
            <w:tcW w:w="3571" w:type="dxa"/>
            <w:shd w:val="clear" w:color="auto" w:fill="17365D"/>
            <w:tcMar>
              <w:top w:w="90" w:type="dxa"/>
              <w:left w:w="110" w:type="dxa"/>
              <w:bottom w:w="90" w:type="dxa"/>
              <w:right w:w="110" w:type="dxa"/>
            </w:tcMar>
            <w:vAlign w:val="center"/>
          </w:tcPr>
          <w:p w14:paraId="2E0044F4" w14:textId="77777777" w:rsidR="00DC26F5" w:rsidRDefault="00466440">
            <w:pPr>
              <w:spacing w:after="0"/>
              <w:jc w:val="center"/>
            </w:pPr>
            <w:r>
              <w:rPr>
                <w:b/>
                <w:color w:val="FFFFFF"/>
                <w:sz w:val="16"/>
              </w:rPr>
              <w:t>N</w:t>
            </w:r>
            <w:r>
              <w:rPr>
                <w:b/>
                <w:color w:val="FFFFFF"/>
                <w:sz w:val="16"/>
              </w:rPr>
              <w:t>ộ</w:t>
            </w:r>
            <w:r>
              <w:rPr>
                <w:b/>
                <w:color w:val="FFFFFF"/>
                <w:sz w:val="16"/>
              </w:rPr>
              <w:t>i dung</w:t>
            </w:r>
          </w:p>
        </w:tc>
      </w:tr>
      <w:tr w:rsidR="00DC26F5" w14:paraId="6041E9F9" w14:textId="77777777">
        <w:trPr>
          <w:cantSplit/>
          <w:jc w:val="center"/>
        </w:trPr>
        <w:tc>
          <w:tcPr>
            <w:tcW w:w="1870" w:type="dxa"/>
            <w:tcMar>
              <w:top w:w="90" w:type="dxa"/>
              <w:left w:w="110" w:type="dxa"/>
              <w:bottom w:w="90" w:type="dxa"/>
              <w:right w:w="110" w:type="dxa"/>
            </w:tcMar>
            <w:vAlign w:val="center"/>
          </w:tcPr>
          <w:p w14:paraId="5CA5B876" w14:textId="77777777" w:rsidR="00DC26F5" w:rsidRDefault="00466440">
            <w:pPr>
              <w:spacing w:after="0" w:line="240" w:lineRule="auto"/>
              <w:jc w:val="center"/>
            </w:pPr>
            <w:r>
              <w:rPr>
                <w:sz w:val="16"/>
              </w:rPr>
              <w:t>VIDEO_CHANGED</w:t>
            </w:r>
          </w:p>
        </w:tc>
        <w:tc>
          <w:tcPr>
            <w:tcW w:w="1700" w:type="dxa"/>
            <w:tcMar>
              <w:top w:w="90" w:type="dxa"/>
              <w:left w:w="110" w:type="dxa"/>
              <w:bottom w:w="90" w:type="dxa"/>
              <w:right w:w="110" w:type="dxa"/>
            </w:tcMar>
            <w:vAlign w:val="center"/>
          </w:tcPr>
          <w:p w14:paraId="5CA261C1" w14:textId="77777777" w:rsidR="00DC26F5" w:rsidRDefault="00466440">
            <w:pPr>
              <w:spacing w:after="0" w:line="240" w:lineRule="auto"/>
            </w:pPr>
            <w:r>
              <w:rPr>
                <w:sz w:val="16"/>
              </w:rPr>
              <w:t>Content Script</w:t>
            </w:r>
          </w:p>
        </w:tc>
        <w:tc>
          <w:tcPr>
            <w:tcW w:w="1700" w:type="dxa"/>
            <w:tcMar>
              <w:top w:w="90" w:type="dxa"/>
              <w:left w:w="110" w:type="dxa"/>
              <w:bottom w:w="90" w:type="dxa"/>
              <w:right w:w="110" w:type="dxa"/>
            </w:tcMar>
            <w:vAlign w:val="center"/>
          </w:tcPr>
          <w:p w14:paraId="5C8D0F9D" w14:textId="77777777" w:rsidR="00DC26F5" w:rsidRDefault="00466440">
            <w:pPr>
              <w:spacing w:after="0" w:line="240" w:lineRule="auto"/>
            </w:pPr>
            <w:r>
              <w:rPr>
                <w:sz w:val="16"/>
              </w:rPr>
              <w:t>Sidebar</w:t>
            </w:r>
          </w:p>
        </w:tc>
        <w:tc>
          <w:tcPr>
            <w:tcW w:w="3571" w:type="dxa"/>
            <w:tcMar>
              <w:top w:w="90" w:type="dxa"/>
              <w:left w:w="110" w:type="dxa"/>
              <w:bottom w:w="90" w:type="dxa"/>
              <w:right w:w="110" w:type="dxa"/>
            </w:tcMar>
            <w:vAlign w:val="center"/>
          </w:tcPr>
          <w:p w14:paraId="2A9CE675" w14:textId="77777777" w:rsidR="00DC26F5" w:rsidRDefault="00466440">
            <w:pPr>
              <w:spacing w:after="0" w:line="240" w:lineRule="auto"/>
            </w:pPr>
            <w:r>
              <w:rPr>
                <w:sz w:val="16"/>
              </w:rPr>
              <w:t>videoId, title, url</w:t>
            </w:r>
          </w:p>
        </w:tc>
      </w:tr>
      <w:tr w:rsidR="00DC26F5" w14:paraId="10C3DF6E" w14:textId="77777777">
        <w:trPr>
          <w:cantSplit/>
          <w:jc w:val="center"/>
        </w:trPr>
        <w:tc>
          <w:tcPr>
            <w:tcW w:w="1870" w:type="dxa"/>
            <w:shd w:val="clear" w:color="auto" w:fill="F3F6FA"/>
            <w:tcMar>
              <w:top w:w="90" w:type="dxa"/>
              <w:left w:w="110" w:type="dxa"/>
              <w:bottom w:w="90" w:type="dxa"/>
              <w:right w:w="110" w:type="dxa"/>
            </w:tcMar>
            <w:vAlign w:val="center"/>
          </w:tcPr>
          <w:p w14:paraId="5BB9DCA2" w14:textId="77777777" w:rsidR="00DC26F5" w:rsidRDefault="00466440">
            <w:pPr>
              <w:spacing w:after="0" w:line="240" w:lineRule="auto"/>
            </w:pPr>
            <w:r>
              <w:rPr>
                <w:sz w:val="16"/>
              </w:rPr>
              <w:t>PLAYER_TIME_UPDATED</w:t>
            </w:r>
          </w:p>
        </w:tc>
        <w:tc>
          <w:tcPr>
            <w:tcW w:w="1700" w:type="dxa"/>
            <w:shd w:val="clear" w:color="auto" w:fill="F3F6FA"/>
            <w:tcMar>
              <w:top w:w="90" w:type="dxa"/>
              <w:left w:w="110" w:type="dxa"/>
              <w:bottom w:w="90" w:type="dxa"/>
              <w:right w:w="110" w:type="dxa"/>
            </w:tcMar>
            <w:vAlign w:val="center"/>
          </w:tcPr>
          <w:p w14:paraId="04521144" w14:textId="77777777" w:rsidR="00DC26F5" w:rsidRDefault="00466440">
            <w:pPr>
              <w:spacing w:after="0" w:line="240" w:lineRule="auto"/>
            </w:pPr>
            <w:r>
              <w:rPr>
                <w:sz w:val="16"/>
              </w:rPr>
              <w:t>Content Script</w:t>
            </w:r>
          </w:p>
        </w:tc>
        <w:tc>
          <w:tcPr>
            <w:tcW w:w="1700" w:type="dxa"/>
            <w:shd w:val="clear" w:color="auto" w:fill="F3F6FA"/>
            <w:tcMar>
              <w:top w:w="90" w:type="dxa"/>
              <w:left w:w="110" w:type="dxa"/>
              <w:bottom w:w="90" w:type="dxa"/>
              <w:right w:w="110" w:type="dxa"/>
            </w:tcMar>
            <w:vAlign w:val="center"/>
          </w:tcPr>
          <w:p w14:paraId="5B6D0C15" w14:textId="77777777" w:rsidR="00DC26F5" w:rsidRDefault="00466440">
            <w:pPr>
              <w:spacing w:after="0" w:line="240" w:lineRule="auto"/>
            </w:pPr>
            <w:r>
              <w:rPr>
                <w:sz w:val="16"/>
              </w:rPr>
              <w:t>Sidebar</w:t>
            </w:r>
          </w:p>
        </w:tc>
        <w:tc>
          <w:tcPr>
            <w:tcW w:w="3571" w:type="dxa"/>
            <w:shd w:val="clear" w:color="auto" w:fill="F3F6FA"/>
            <w:tcMar>
              <w:top w:w="90" w:type="dxa"/>
              <w:left w:w="110" w:type="dxa"/>
              <w:bottom w:w="90" w:type="dxa"/>
              <w:right w:w="110" w:type="dxa"/>
            </w:tcMar>
            <w:vAlign w:val="center"/>
          </w:tcPr>
          <w:p w14:paraId="01756C2E" w14:textId="77777777" w:rsidR="00DC26F5" w:rsidRDefault="00466440">
            <w:pPr>
              <w:spacing w:after="0" w:line="240" w:lineRule="auto"/>
            </w:pPr>
            <w:r>
              <w:rPr>
                <w:sz w:val="16"/>
              </w:rPr>
              <w:t>currentTime</w:t>
            </w:r>
          </w:p>
        </w:tc>
      </w:tr>
      <w:tr w:rsidR="00DC26F5" w14:paraId="7870E537" w14:textId="77777777">
        <w:trPr>
          <w:cantSplit/>
          <w:jc w:val="center"/>
        </w:trPr>
        <w:tc>
          <w:tcPr>
            <w:tcW w:w="1870" w:type="dxa"/>
            <w:tcMar>
              <w:top w:w="90" w:type="dxa"/>
              <w:left w:w="110" w:type="dxa"/>
              <w:bottom w:w="90" w:type="dxa"/>
              <w:right w:w="110" w:type="dxa"/>
            </w:tcMar>
            <w:vAlign w:val="center"/>
          </w:tcPr>
          <w:p w14:paraId="455F33B6" w14:textId="77777777" w:rsidR="00DC26F5" w:rsidRDefault="00466440">
            <w:pPr>
              <w:spacing w:after="0" w:line="240" w:lineRule="auto"/>
              <w:jc w:val="center"/>
            </w:pPr>
            <w:r>
              <w:rPr>
                <w:sz w:val="16"/>
              </w:rPr>
              <w:t>SEEK_TO</w:t>
            </w:r>
          </w:p>
        </w:tc>
        <w:tc>
          <w:tcPr>
            <w:tcW w:w="1700" w:type="dxa"/>
            <w:tcMar>
              <w:top w:w="90" w:type="dxa"/>
              <w:left w:w="110" w:type="dxa"/>
              <w:bottom w:w="90" w:type="dxa"/>
              <w:right w:w="110" w:type="dxa"/>
            </w:tcMar>
            <w:vAlign w:val="center"/>
          </w:tcPr>
          <w:p w14:paraId="704FADA9" w14:textId="77777777" w:rsidR="00DC26F5" w:rsidRDefault="00466440">
            <w:pPr>
              <w:spacing w:after="0" w:line="240" w:lineRule="auto"/>
            </w:pPr>
            <w:r>
              <w:rPr>
                <w:sz w:val="16"/>
              </w:rPr>
              <w:t>Sidebar</w:t>
            </w:r>
          </w:p>
        </w:tc>
        <w:tc>
          <w:tcPr>
            <w:tcW w:w="1700" w:type="dxa"/>
            <w:tcMar>
              <w:top w:w="90" w:type="dxa"/>
              <w:left w:w="110" w:type="dxa"/>
              <w:bottom w:w="90" w:type="dxa"/>
              <w:right w:w="110" w:type="dxa"/>
            </w:tcMar>
            <w:vAlign w:val="center"/>
          </w:tcPr>
          <w:p w14:paraId="3BC61B24" w14:textId="77777777" w:rsidR="00DC26F5" w:rsidRDefault="00466440">
            <w:pPr>
              <w:spacing w:after="0" w:line="240" w:lineRule="auto"/>
            </w:pPr>
            <w:r>
              <w:rPr>
                <w:sz w:val="16"/>
              </w:rPr>
              <w:t>Content Script</w:t>
            </w:r>
          </w:p>
        </w:tc>
        <w:tc>
          <w:tcPr>
            <w:tcW w:w="3571" w:type="dxa"/>
            <w:tcMar>
              <w:top w:w="90" w:type="dxa"/>
              <w:left w:w="110" w:type="dxa"/>
              <w:bottom w:w="90" w:type="dxa"/>
              <w:right w:w="110" w:type="dxa"/>
            </w:tcMar>
            <w:vAlign w:val="center"/>
          </w:tcPr>
          <w:p w14:paraId="3A0BF98A" w14:textId="77777777" w:rsidR="00DC26F5" w:rsidRDefault="00466440">
            <w:pPr>
              <w:spacing w:after="0" w:line="240" w:lineRule="auto"/>
            </w:pPr>
            <w:r>
              <w:rPr>
                <w:sz w:val="16"/>
              </w:rPr>
              <w:t>targetTime</w:t>
            </w:r>
          </w:p>
        </w:tc>
      </w:tr>
      <w:tr w:rsidR="00DC26F5" w14:paraId="5EA67A62" w14:textId="77777777">
        <w:trPr>
          <w:cantSplit/>
          <w:jc w:val="center"/>
        </w:trPr>
        <w:tc>
          <w:tcPr>
            <w:tcW w:w="1870" w:type="dxa"/>
            <w:shd w:val="clear" w:color="auto" w:fill="F3F6FA"/>
            <w:tcMar>
              <w:top w:w="90" w:type="dxa"/>
              <w:left w:w="110" w:type="dxa"/>
              <w:bottom w:w="90" w:type="dxa"/>
              <w:right w:w="110" w:type="dxa"/>
            </w:tcMar>
            <w:vAlign w:val="center"/>
          </w:tcPr>
          <w:p w14:paraId="1E167721" w14:textId="77777777" w:rsidR="00DC26F5" w:rsidRDefault="00466440">
            <w:pPr>
              <w:spacing w:after="0" w:line="240" w:lineRule="auto"/>
              <w:jc w:val="center"/>
            </w:pPr>
            <w:r>
              <w:rPr>
                <w:sz w:val="16"/>
              </w:rPr>
              <w:t>AUTH_CHECK</w:t>
            </w:r>
          </w:p>
        </w:tc>
        <w:tc>
          <w:tcPr>
            <w:tcW w:w="1700" w:type="dxa"/>
            <w:shd w:val="clear" w:color="auto" w:fill="F3F6FA"/>
            <w:tcMar>
              <w:top w:w="90" w:type="dxa"/>
              <w:left w:w="110" w:type="dxa"/>
              <w:bottom w:w="90" w:type="dxa"/>
              <w:right w:w="110" w:type="dxa"/>
            </w:tcMar>
            <w:vAlign w:val="center"/>
          </w:tcPr>
          <w:p w14:paraId="5EE4E21C" w14:textId="77777777" w:rsidR="00DC26F5" w:rsidRDefault="00466440">
            <w:pPr>
              <w:spacing w:after="0" w:line="240" w:lineRule="auto"/>
            </w:pPr>
            <w:r>
              <w:rPr>
                <w:sz w:val="16"/>
              </w:rPr>
              <w:t>Sidebar</w:t>
            </w:r>
          </w:p>
        </w:tc>
        <w:tc>
          <w:tcPr>
            <w:tcW w:w="1700" w:type="dxa"/>
            <w:shd w:val="clear" w:color="auto" w:fill="F3F6FA"/>
            <w:tcMar>
              <w:top w:w="90" w:type="dxa"/>
              <w:left w:w="110" w:type="dxa"/>
              <w:bottom w:w="90" w:type="dxa"/>
              <w:right w:w="110" w:type="dxa"/>
            </w:tcMar>
            <w:vAlign w:val="center"/>
          </w:tcPr>
          <w:p w14:paraId="0DC3440F" w14:textId="77777777" w:rsidR="00DC26F5" w:rsidRDefault="00466440">
            <w:pPr>
              <w:spacing w:after="0" w:line="240" w:lineRule="auto"/>
            </w:pPr>
            <w:r>
              <w:rPr>
                <w:sz w:val="16"/>
              </w:rPr>
              <w:t>Service Worker</w:t>
            </w:r>
          </w:p>
        </w:tc>
        <w:tc>
          <w:tcPr>
            <w:tcW w:w="3571" w:type="dxa"/>
            <w:shd w:val="clear" w:color="auto" w:fill="F3F6FA"/>
            <w:tcMar>
              <w:top w:w="90" w:type="dxa"/>
              <w:left w:w="110" w:type="dxa"/>
              <w:bottom w:w="90" w:type="dxa"/>
              <w:right w:w="110" w:type="dxa"/>
            </w:tcMar>
            <w:vAlign w:val="center"/>
          </w:tcPr>
          <w:p w14:paraId="1716BEE8" w14:textId="77777777" w:rsidR="00DC26F5" w:rsidRDefault="00466440">
            <w:pPr>
              <w:spacing w:after="0" w:line="240" w:lineRule="auto"/>
            </w:pPr>
            <w:r>
              <w:rPr>
                <w:sz w:val="16"/>
              </w:rPr>
              <w:t>interactive false</w:t>
            </w:r>
          </w:p>
        </w:tc>
      </w:tr>
      <w:tr w:rsidR="00DC26F5" w14:paraId="43BB16F7" w14:textId="77777777">
        <w:trPr>
          <w:cantSplit/>
          <w:jc w:val="center"/>
        </w:trPr>
        <w:tc>
          <w:tcPr>
            <w:tcW w:w="1870" w:type="dxa"/>
            <w:tcMar>
              <w:top w:w="90" w:type="dxa"/>
              <w:left w:w="110" w:type="dxa"/>
              <w:bottom w:w="90" w:type="dxa"/>
              <w:right w:w="110" w:type="dxa"/>
            </w:tcMar>
            <w:vAlign w:val="center"/>
          </w:tcPr>
          <w:p w14:paraId="33B1F2F8" w14:textId="77777777" w:rsidR="00DC26F5" w:rsidRDefault="00466440">
            <w:pPr>
              <w:spacing w:after="0" w:line="240" w:lineRule="auto"/>
              <w:jc w:val="center"/>
            </w:pPr>
            <w:r>
              <w:rPr>
                <w:sz w:val="16"/>
              </w:rPr>
              <w:t>AUTH_START</w:t>
            </w:r>
          </w:p>
        </w:tc>
        <w:tc>
          <w:tcPr>
            <w:tcW w:w="1700" w:type="dxa"/>
            <w:tcMar>
              <w:top w:w="90" w:type="dxa"/>
              <w:left w:w="110" w:type="dxa"/>
              <w:bottom w:w="90" w:type="dxa"/>
              <w:right w:w="110" w:type="dxa"/>
            </w:tcMar>
            <w:vAlign w:val="center"/>
          </w:tcPr>
          <w:p w14:paraId="4CC2E71D" w14:textId="77777777" w:rsidR="00DC26F5" w:rsidRDefault="00466440">
            <w:pPr>
              <w:spacing w:after="0" w:line="240" w:lineRule="auto"/>
            </w:pPr>
            <w:r>
              <w:rPr>
                <w:sz w:val="16"/>
              </w:rPr>
              <w:t>Sidebar</w:t>
            </w:r>
          </w:p>
        </w:tc>
        <w:tc>
          <w:tcPr>
            <w:tcW w:w="1700" w:type="dxa"/>
            <w:tcMar>
              <w:top w:w="90" w:type="dxa"/>
              <w:left w:w="110" w:type="dxa"/>
              <w:bottom w:w="90" w:type="dxa"/>
              <w:right w:w="110" w:type="dxa"/>
            </w:tcMar>
            <w:vAlign w:val="center"/>
          </w:tcPr>
          <w:p w14:paraId="6C292743" w14:textId="77777777" w:rsidR="00DC26F5" w:rsidRDefault="00466440">
            <w:pPr>
              <w:spacing w:after="0" w:line="240" w:lineRule="auto"/>
            </w:pPr>
            <w:r>
              <w:rPr>
                <w:sz w:val="16"/>
              </w:rPr>
              <w:t>Service Worker</w:t>
            </w:r>
          </w:p>
        </w:tc>
        <w:tc>
          <w:tcPr>
            <w:tcW w:w="3571" w:type="dxa"/>
            <w:tcMar>
              <w:top w:w="90" w:type="dxa"/>
              <w:left w:w="110" w:type="dxa"/>
              <w:bottom w:w="90" w:type="dxa"/>
              <w:right w:w="110" w:type="dxa"/>
            </w:tcMar>
            <w:vAlign w:val="center"/>
          </w:tcPr>
          <w:p w14:paraId="01D42C7B" w14:textId="77777777" w:rsidR="00DC26F5" w:rsidRDefault="00466440">
            <w:pPr>
              <w:spacing w:after="0" w:line="240" w:lineRule="auto"/>
            </w:pPr>
            <w:r>
              <w:rPr>
                <w:sz w:val="16"/>
              </w:rPr>
              <w:t>interactive true sau user gesture</w:t>
            </w:r>
          </w:p>
        </w:tc>
      </w:tr>
      <w:tr w:rsidR="00DC26F5" w14:paraId="32C61432" w14:textId="77777777">
        <w:trPr>
          <w:cantSplit/>
          <w:jc w:val="center"/>
        </w:trPr>
        <w:tc>
          <w:tcPr>
            <w:tcW w:w="1870" w:type="dxa"/>
            <w:shd w:val="clear" w:color="auto" w:fill="F3F6FA"/>
            <w:tcMar>
              <w:top w:w="90" w:type="dxa"/>
              <w:left w:w="110" w:type="dxa"/>
              <w:bottom w:w="90" w:type="dxa"/>
              <w:right w:w="110" w:type="dxa"/>
            </w:tcMar>
            <w:vAlign w:val="center"/>
          </w:tcPr>
          <w:p w14:paraId="7B6CE8FB" w14:textId="77777777" w:rsidR="00DC26F5" w:rsidRDefault="00466440">
            <w:pPr>
              <w:spacing w:after="0" w:line="240" w:lineRule="auto"/>
              <w:jc w:val="center"/>
            </w:pPr>
            <w:r>
              <w:rPr>
                <w:sz w:val="16"/>
              </w:rPr>
              <w:t>GEMINI_REQUEST</w:t>
            </w:r>
          </w:p>
        </w:tc>
        <w:tc>
          <w:tcPr>
            <w:tcW w:w="1700" w:type="dxa"/>
            <w:shd w:val="clear" w:color="auto" w:fill="F3F6FA"/>
            <w:tcMar>
              <w:top w:w="90" w:type="dxa"/>
              <w:left w:w="110" w:type="dxa"/>
              <w:bottom w:w="90" w:type="dxa"/>
              <w:right w:w="110" w:type="dxa"/>
            </w:tcMar>
            <w:vAlign w:val="center"/>
          </w:tcPr>
          <w:p w14:paraId="1C32E191" w14:textId="77777777" w:rsidR="00DC26F5" w:rsidRDefault="00466440">
            <w:pPr>
              <w:spacing w:after="0" w:line="240" w:lineRule="auto"/>
            </w:pPr>
            <w:r>
              <w:rPr>
                <w:sz w:val="16"/>
              </w:rPr>
              <w:t>Sidebar</w:t>
            </w:r>
          </w:p>
        </w:tc>
        <w:tc>
          <w:tcPr>
            <w:tcW w:w="1700" w:type="dxa"/>
            <w:shd w:val="clear" w:color="auto" w:fill="F3F6FA"/>
            <w:tcMar>
              <w:top w:w="90" w:type="dxa"/>
              <w:left w:w="110" w:type="dxa"/>
              <w:bottom w:w="90" w:type="dxa"/>
              <w:right w:w="110" w:type="dxa"/>
            </w:tcMar>
            <w:vAlign w:val="center"/>
          </w:tcPr>
          <w:p w14:paraId="67043F3B" w14:textId="77777777" w:rsidR="00DC26F5" w:rsidRDefault="00466440">
            <w:pPr>
              <w:spacing w:after="0" w:line="240" w:lineRule="auto"/>
            </w:pPr>
            <w:r>
              <w:rPr>
                <w:sz w:val="16"/>
              </w:rPr>
              <w:t>Service Worker</w:t>
            </w:r>
          </w:p>
        </w:tc>
        <w:tc>
          <w:tcPr>
            <w:tcW w:w="3571" w:type="dxa"/>
            <w:shd w:val="clear" w:color="auto" w:fill="F3F6FA"/>
            <w:tcMar>
              <w:top w:w="90" w:type="dxa"/>
              <w:left w:w="110" w:type="dxa"/>
              <w:bottom w:w="90" w:type="dxa"/>
              <w:right w:w="110" w:type="dxa"/>
            </w:tcMar>
            <w:vAlign w:val="center"/>
          </w:tcPr>
          <w:p w14:paraId="28FAA62F" w14:textId="77777777" w:rsidR="00DC26F5" w:rsidRDefault="00466440">
            <w:pPr>
              <w:spacing w:after="0" w:line="240" w:lineRule="auto"/>
            </w:pPr>
            <w:r>
              <w:rPr>
                <w:sz w:val="16"/>
              </w:rPr>
              <w:t>operation, context, schemaVersion</w:t>
            </w:r>
          </w:p>
        </w:tc>
      </w:tr>
      <w:tr w:rsidR="00DC26F5" w14:paraId="6BCB11C1" w14:textId="77777777">
        <w:trPr>
          <w:cantSplit/>
          <w:jc w:val="center"/>
        </w:trPr>
        <w:tc>
          <w:tcPr>
            <w:tcW w:w="1870" w:type="dxa"/>
            <w:tcMar>
              <w:top w:w="90" w:type="dxa"/>
              <w:left w:w="110" w:type="dxa"/>
              <w:bottom w:w="90" w:type="dxa"/>
              <w:right w:w="110" w:type="dxa"/>
            </w:tcMar>
            <w:vAlign w:val="center"/>
          </w:tcPr>
          <w:p w14:paraId="740181B3" w14:textId="77777777" w:rsidR="00DC26F5" w:rsidRDefault="00466440">
            <w:pPr>
              <w:spacing w:after="0" w:line="240" w:lineRule="auto"/>
              <w:jc w:val="center"/>
            </w:pPr>
            <w:r>
              <w:rPr>
                <w:sz w:val="16"/>
              </w:rPr>
              <w:t>AUTH_LOGOUT</w:t>
            </w:r>
          </w:p>
        </w:tc>
        <w:tc>
          <w:tcPr>
            <w:tcW w:w="1700" w:type="dxa"/>
            <w:tcMar>
              <w:top w:w="90" w:type="dxa"/>
              <w:left w:w="110" w:type="dxa"/>
              <w:bottom w:w="90" w:type="dxa"/>
              <w:right w:w="110" w:type="dxa"/>
            </w:tcMar>
            <w:vAlign w:val="center"/>
          </w:tcPr>
          <w:p w14:paraId="78D9B16D" w14:textId="77777777" w:rsidR="00DC26F5" w:rsidRDefault="00466440">
            <w:pPr>
              <w:spacing w:after="0" w:line="240" w:lineRule="auto"/>
            </w:pPr>
            <w:r>
              <w:rPr>
                <w:sz w:val="16"/>
              </w:rPr>
              <w:t>Sidebar</w:t>
            </w:r>
          </w:p>
        </w:tc>
        <w:tc>
          <w:tcPr>
            <w:tcW w:w="1700" w:type="dxa"/>
            <w:tcMar>
              <w:top w:w="90" w:type="dxa"/>
              <w:left w:w="110" w:type="dxa"/>
              <w:bottom w:w="90" w:type="dxa"/>
              <w:right w:w="110" w:type="dxa"/>
            </w:tcMar>
            <w:vAlign w:val="center"/>
          </w:tcPr>
          <w:p w14:paraId="5278971C" w14:textId="77777777" w:rsidR="00DC26F5" w:rsidRDefault="00466440">
            <w:pPr>
              <w:spacing w:after="0" w:line="240" w:lineRule="auto"/>
            </w:pPr>
            <w:r>
              <w:rPr>
                <w:sz w:val="16"/>
              </w:rPr>
              <w:t>Service Worker</w:t>
            </w:r>
          </w:p>
        </w:tc>
        <w:tc>
          <w:tcPr>
            <w:tcW w:w="3571" w:type="dxa"/>
            <w:tcMar>
              <w:top w:w="90" w:type="dxa"/>
              <w:left w:w="110" w:type="dxa"/>
              <w:bottom w:w="90" w:type="dxa"/>
              <w:right w:w="110" w:type="dxa"/>
            </w:tcMar>
            <w:vAlign w:val="center"/>
          </w:tcPr>
          <w:p w14:paraId="7749F864" w14:textId="77777777" w:rsidR="00DC26F5" w:rsidRDefault="00466440">
            <w:pPr>
              <w:spacing w:after="0" w:line="240" w:lineRule="auto"/>
            </w:pPr>
            <w:r>
              <w:rPr>
                <w:sz w:val="16"/>
              </w:rPr>
              <w:t>xóa token cache và state phiên</w:t>
            </w:r>
          </w:p>
        </w:tc>
      </w:tr>
    </w:tbl>
    <w:p w14:paraId="68751C03" w14:textId="77777777" w:rsidR="00DC26F5" w:rsidRDefault="00DC26F5">
      <w:pPr>
        <w:spacing w:after="20"/>
      </w:pPr>
    </w:p>
    <w:p w14:paraId="6FC08584" w14:textId="77777777" w:rsidR="00DC26F5" w:rsidRDefault="00466440">
      <w:pPr>
        <w:pStyle w:val="Heading1"/>
      </w:pPr>
      <w:bookmarkStart w:id="31" w:name="_Toc239507565"/>
      <w:r>
        <w:t>6 Thi</w:t>
      </w:r>
      <w:r>
        <w:t>ế</w:t>
      </w:r>
      <w:r>
        <w:t>t k</w:t>
      </w:r>
      <w:r>
        <w:t>ế</w:t>
      </w:r>
      <w:r>
        <w:t xml:space="preserve"> Backend</w:t>
      </w:r>
      <w:bookmarkEnd w:id="31"/>
    </w:p>
    <w:p w14:paraId="47CEFE68" w14:textId="77777777" w:rsidR="00DC26F5" w:rsidRDefault="00466440">
      <w:pPr>
        <w:pStyle w:val="Heading2"/>
      </w:pPr>
      <w:bookmarkStart w:id="32" w:name="_Toc239507566"/>
      <w:r>
        <w:t>6 1 Các l</w:t>
      </w:r>
      <w:r>
        <w:t>ớ</w:t>
      </w:r>
      <w:r>
        <w:t>p</w:t>
      </w:r>
      <w:bookmarkEnd w:id="3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7"/>
        <w:gridCol w:w="6576"/>
      </w:tblGrid>
      <w:tr w:rsidR="00DC26F5" w14:paraId="67F8F4EC" w14:textId="77777777">
        <w:trPr>
          <w:cantSplit/>
          <w:tblHeader/>
          <w:jc w:val="center"/>
        </w:trPr>
        <w:tc>
          <w:tcPr>
            <w:tcW w:w="2267" w:type="dxa"/>
            <w:shd w:val="clear" w:color="auto" w:fill="17365D"/>
            <w:tcMar>
              <w:top w:w="90" w:type="dxa"/>
              <w:left w:w="110" w:type="dxa"/>
              <w:bottom w:w="90" w:type="dxa"/>
              <w:right w:w="110" w:type="dxa"/>
            </w:tcMar>
            <w:vAlign w:val="center"/>
          </w:tcPr>
          <w:p w14:paraId="6B02B385" w14:textId="77777777" w:rsidR="00DC26F5" w:rsidRDefault="00466440">
            <w:pPr>
              <w:spacing w:after="0"/>
              <w:jc w:val="center"/>
            </w:pPr>
            <w:r>
              <w:rPr>
                <w:b/>
                <w:color w:val="FFFFFF"/>
                <w:sz w:val="17"/>
              </w:rPr>
              <w:t>L</w:t>
            </w:r>
            <w:r>
              <w:rPr>
                <w:b/>
                <w:color w:val="FFFFFF"/>
                <w:sz w:val="17"/>
              </w:rPr>
              <w:t>ớ</w:t>
            </w:r>
            <w:r>
              <w:rPr>
                <w:b/>
                <w:color w:val="FFFFFF"/>
                <w:sz w:val="17"/>
              </w:rPr>
              <w:t>p</w:t>
            </w:r>
          </w:p>
        </w:tc>
        <w:tc>
          <w:tcPr>
            <w:tcW w:w="6576" w:type="dxa"/>
            <w:shd w:val="clear" w:color="auto" w:fill="17365D"/>
            <w:tcMar>
              <w:top w:w="90" w:type="dxa"/>
              <w:left w:w="110" w:type="dxa"/>
              <w:bottom w:w="90" w:type="dxa"/>
              <w:right w:w="110" w:type="dxa"/>
            </w:tcMar>
            <w:vAlign w:val="center"/>
          </w:tcPr>
          <w:p w14:paraId="61ADEA0E" w14:textId="77777777" w:rsidR="00DC26F5" w:rsidRDefault="00466440">
            <w:pPr>
              <w:spacing w:after="0"/>
              <w:jc w:val="center"/>
            </w:pPr>
            <w:r>
              <w:rPr>
                <w:b/>
                <w:color w:val="FFFFFF"/>
                <w:sz w:val="17"/>
              </w:rPr>
              <w:t>Trách nhi</w:t>
            </w:r>
            <w:r>
              <w:rPr>
                <w:b/>
                <w:color w:val="FFFFFF"/>
                <w:sz w:val="17"/>
              </w:rPr>
              <w:t>ệ</w:t>
            </w:r>
            <w:r>
              <w:rPr>
                <w:b/>
                <w:color w:val="FFFFFF"/>
                <w:sz w:val="17"/>
              </w:rPr>
              <w:t>m</w:t>
            </w:r>
          </w:p>
        </w:tc>
      </w:tr>
      <w:tr w:rsidR="00DC26F5" w14:paraId="58BA2C3A" w14:textId="77777777">
        <w:trPr>
          <w:cantSplit/>
          <w:jc w:val="center"/>
        </w:trPr>
        <w:tc>
          <w:tcPr>
            <w:tcW w:w="2267" w:type="dxa"/>
            <w:tcMar>
              <w:top w:w="90" w:type="dxa"/>
              <w:left w:w="110" w:type="dxa"/>
              <w:bottom w:w="90" w:type="dxa"/>
              <w:right w:w="110" w:type="dxa"/>
            </w:tcMar>
            <w:vAlign w:val="center"/>
          </w:tcPr>
          <w:p w14:paraId="54D8F9C5" w14:textId="77777777" w:rsidR="00DC26F5" w:rsidRDefault="00466440">
            <w:pPr>
              <w:spacing w:after="0" w:line="240" w:lineRule="auto"/>
              <w:jc w:val="center"/>
            </w:pPr>
            <w:r>
              <w:rPr>
                <w:sz w:val="17"/>
              </w:rPr>
              <w:t>API Router</w:t>
            </w:r>
          </w:p>
        </w:tc>
        <w:tc>
          <w:tcPr>
            <w:tcW w:w="6576" w:type="dxa"/>
            <w:tcMar>
              <w:top w:w="90" w:type="dxa"/>
              <w:left w:w="110" w:type="dxa"/>
              <w:bottom w:w="90" w:type="dxa"/>
              <w:right w:w="110" w:type="dxa"/>
            </w:tcMar>
            <w:vAlign w:val="center"/>
          </w:tcPr>
          <w:p w14:paraId="22F2D3F5" w14:textId="77777777" w:rsidR="00DC26F5" w:rsidRDefault="00466440">
            <w:pPr>
              <w:spacing w:after="0" w:line="240" w:lineRule="auto"/>
            </w:pPr>
            <w:r>
              <w:rPr>
                <w:sz w:val="17"/>
              </w:rPr>
              <w:t>Nh</w:t>
            </w:r>
            <w:r>
              <w:rPr>
                <w:sz w:val="17"/>
              </w:rPr>
              <w:t>ậ</w:t>
            </w:r>
            <w:r>
              <w:rPr>
                <w:sz w:val="17"/>
              </w:rPr>
              <w:t>n request, xác th</w:t>
            </w:r>
            <w:r>
              <w:rPr>
                <w:sz w:val="17"/>
              </w:rPr>
              <w:t>ự</w:t>
            </w:r>
            <w:r>
              <w:rPr>
                <w:sz w:val="17"/>
              </w:rPr>
              <w:t xml:space="preserve">c session </w:t>
            </w:r>
            <w:r>
              <w:rPr>
                <w:sz w:val="17"/>
              </w:rPr>
              <w:t>ứ</w:t>
            </w:r>
            <w:r>
              <w:rPr>
                <w:sz w:val="17"/>
              </w:rPr>
              <w:t>ng d</w:t>
            </w:r>
            <w:r>
              <w:rPr>
                <w:sz w:val="17"/>
              </w:rPr>
              <w:t>ụ</w:t>
            </w:r>
            <w:r>
              <w:rPr>
                <w:sz w:val="17"/>
              </w:rPr>
              <w:t>ng, g</w:t>
            </w:r>
            <w:r>
              <w:rPr>
                <w:sz w:val="17"/>
              </w:rPr>
              <w:t>ọ</w:t>
            </w:r>
            <w:r>
              <w:rPr>
                <w:sz w:val="17"/>
              </w:rPr>
              <w:t>i service và tr</w:t>
            </w:r>
            <w:r>
              <w:rPr>
                <w:sz w:val="17"/>
              </w:rPr>
              <w:t>ả</w:t>
            </w:r>
            <w:r>
              <w:rPr>
                <w:sz w:val="17"/>
              </w:rPr>
              <w:t xml:space="preserve"> HTTP response</w:t>
            </w:r>
          </w:p>
        </w:tc>
      </w:tr>
      <w:tr w:rsidR="00DC26F5" w14:paraId="3544838A" w14:textId="77777777">
        <w:trPr>
          <w:cantSplit/>
          <w:jc w:val="center"/>
        </w:trPr>
        <w:tc>
          <w:tcPr>
            <w:tcW w:w="2267" w:type="dxa"/>
            <w:shd w:val="clear" w:color="auto" w:fill="F3F6FA"/>
            <w:tcMar>
              <w:top w:w="90" w:type="dxa"/>
              <w:left w:w="110" w:type="dxa"/>
              <w:bottom w:w="90" w:type="dxa"/>
              <w:right w:w="110" w:type="dxa"/>
            </w:tcMar>
            <w:vAlign w:val="center"/>
          </w:tcPr>
          <w:p w14:paraId="793F9F2F" w14:textId="77777777" w:rsidR="00DC26F5" w:rsidRDefault="00466440">
            <w:pPr>
              <w:spacing w:after="0" w:line="240" w:lineRule="auto"/>
              <w:jc w:val="center"/>
            </w:pPr>
            <w:r>
              <w:rPr>
                <w:sz w:val="17"/>
              </w:rPr>
              <w:t>Schema</w:t>
            </w:r>
          </w:p>
        </w:tc>
        <w:tc>
          <w:tcPr>
            <w:tcW w:w="6576" w:type="dxa"/>
            <w:shd w:val="clear" w:color="auto" w:fill="F3F6FA"/>
            <w:tcMar>
              <w:top w:w="90" w:type="dxa"/>
              <w:left w:w="110" w:type="dxa"/>
              <w:bottom w:w="90" w:type="dxa"/>
              <w:right w:w="110" w:type="dxa"/>
            </w:tcMar>
            <w:vAlign w:val="center"/>
          </w:tcPr>
          <w:p w14:paraId="18CAC06B" w14:textId="77777777" w:rsidR="00DC26F5" w:rsidRDefault="00466440">
            <w:pPr>
              <w:spacing w:after="0" w:line="240" w:lineRule="auto"/>
            </w:pPr>
            <w:r>
              <w:rPr>
                <w:sz w:val="17"/>
              </w:rPr>
              <w:t>Validate request và response; tách schema API kh</w:t>
            </w:r>
            <w:r>
              <w:rPr>
                <w:sz w:val="17"/>
              </w:rPr>
              <w:t>ỏ</w:t>
            </w:r>
            <w:r>
              <w:rPr>
                <w:sz w:val="17"/>
              </w:rPr>
              <w:t>i ORM model</w:t>
            </w:r>
          </w:p>
        </w:tc>
      </w:tr>
      <w:tr w:rsidR="00DC26F5" w14:paraId="47A244CE" w14:textId="77777777">
        <w:trPr>
          <w:cantSplit/>
          <w:jc w:val="center"/>
        </w:trPr>
        <w:tc>
          <w:tcPr>
            <w:tcW w:w="2267" w:type="dxa"/>
            <w:tcMar>
              <w:top w:w="90" w:type="dxa"/>
              <w:left w:w="110" w:type="dxa"/>
              <w:bottom w:w="90" w:type="dxa"/>
              <w:right w:w="110" w:type="dxa"/>
            </w:tcMar>
            <w:vAlign w:val="center"/>
          </w:tcPr>
          <w:p w14:paraId="20772797" w14:textId="77777777" w:rsidR="00DC26F5" w:rsidRDefault="00466440">
            <w:pPr>
              <w:spacing w:after="0" w:line="240" w:lineRule="auto"/>
              <w:jc w:val="center"/>
            </w:pPr>
            <w:r>
              <w:rPr>
                <w:sz w:val="17"/>
              </w:rPr>
              <w:t>Service</w:t>
            </w:r>
          </w:p>
        </w:tc>
        <w:tc>
          <w:tcPr>
            <w:tcW w:w="6576" w:type="dxa"/>
            <w:tcMar>
              <w:top w:w="90" w:type="dxa"/>
              <w:left w:w="110" w:type="dxa"/>
              <w:bottom w:w="90" w:type="dxa"/>
              <w:right w:w="110" w:type="dxa"/>
            </w:tcMar>
            <w:vAlign w:val="center"/>
          </w:tcPr>
          <w:p w14:paraId="16369942" w14:textId="77777777" w:rsidR="00DC26F5" w:rsidRDefault="00466440">
            <w:pPr>
              <w:spacing w:after="0" w:line="240" w:lineRule="auto"/>
            </w:pPr>
            <w:r>
              <w:rPr>
                <w:sz w:val="17"/>
              </w:rPr>
              <w:t>Th</w:t>
            </w:r>
            <w:r>
              <w:rPr>
                <w:sz w:val="17"/>
              </w:rPr>
              <w:t>ự</w:t>
            </w:r>
            <w:r>
              <w:rPr>
                <w:sz w:val="17"/>
              </w:rPr>
              <w:t>c hi</w:t>
            </w:r>
            <w:r>
              <w:rPr>
                <w:sz w:val="17"/>
              </w:rPr>
              <w:t>ệ</w:t>
            </w:r>
            <w:r>
              <w:rPr>
                <w:sz w:val="17"/>
              </w:rPr>
              <w:t>n use case như analyze video, search, notes và bookmark</w:t>
            </w:r>
          </w:p>
        </w:tc>
      </w:tr>
      <w:tr w:rsidR="00DC26F5" w14:paraId="32908BC4" w14:textId="77777777">
        <w:trPr>
          <w:cantSplit/>
          <w:jc w:val="center"/>
        </w:trPr>
        <w:tc>
          <w:tcPr>
            <w:tcW w:w="2267" w:type="dxa"/>
            <w:shd w:val="clear" w:color="auto" w:fill="F3F6FA"/>
            <w:tcMar>
              <w:top w:w="90" w:type="dxa"/>
              <w:left w:w="110" w:type="dxa"/>
              <w:bottom w:w="90" w:type="dxa"/>
              <w:right w:w="110" w:type="dxa"/>
            </w:tcMar>
            <w:vAlign w:val="center"/>
          </w:tcPr>
          <w:p w14:paraId="373665C8" w14:textId="77777777" w:rsidR="00DC26F5" w:rsidRDefault="00466440">
            <w:pPr>
              <w:spacing w:after="0" w:line="240" w:lineRule="auto"/>
              <w:jc w:val="center"/>
            </w:pPr>
            <w:r>
              <w:rPr>
                <w:sz w:val="17"/>
              </w:rPr>
              <w:t>Repository</w:t>
            </w:r>
          </w:p>
        </w:tc>
        <w:tc>
          <w:tcPr>
            <w:tcW w:w="6576" w:type="dxa"/>
            <w:shd w:val="clear" w:color="auto" w:fill="F3F6FA"/>
            <w:tcMar>
              <w:top w:w="90" w:type="dxa"/>
              <w:left w:w="110" w:type="dxa"/>
              <w:bottom w:w="90" w:type="dxa"/>
              <w:right w:w="110" w:type="dxa"/>
            </w:tcMar>
            <w:vAlign w:val="center"/>
          </w:tcPr>
          <w:p w14:paraId="3CEB866B" w14:textId="77777777" w:rsidR="00DC26F5" w:rsidRDefault="00466440">
            <w:pPr>
              <w:spacing w:after="0" w:line="240" w:lineRule="auto"/>
            </w:pPr>
            <w:r>
              <w:rPr>
                <w:sz w:val="17"/>
              </w:rPr>
              <w:t>Đ</w:t>
            </w:r>
            <w:r>
              <w:rPr>
                <w:sz w:val="17"/>
              </w:rPr>
              <w:t>ọ</w:t>
            </w:r>
            <w:r>
              <w:rPr>
                <w:sz w:val="17"/>
              </w:rPr>
              <w:t>c và ghi MySQL; không ch</w:t>
            </w:r>
            <w:r>
              <w:rPr>
                <w:sz w:val="17"/>
              </w:rPr>
              <w:t>ứ</w:t>
            </w:r>
            <w:r>
              <w:rPr>
                <w:sz w:val="17"/>
              </w:rPr>
              <w:t>a business logic</w:t>
            </w:r>
          </w:p>
        </w:tc>
      </w:tr>
      <w:tr w:rsidR="00DC26F5" w14:paraId="386391D9" w14:textId="77777777">
        <w:trPr>
          <w:cantSplit/>
          <w:jc w:val="center"/>
        </w:trPr>
        <w:tc>
          <w:tcPr>
            <w:tcW w:w="2267" w:type="dxa"/>
            <w:tcMar>
              <w:top w:w="90" w:type="dxa"/>
              <w:left w:w="110" w:type="dxa"/>
              <w:bottom w:w="90" w:type="dxa"/>
              <w:right w:w="110" w:type="dxa"/>
            </w:tcMar>
            <w:vAlign w:val="center"/>
          </w:tcPr>
          <w:p w14:paraId="6E4EB052" w14:textId="77777777" w:rsidR="00DC26F5" w:rsidRDefault="00466440">
            <w:pPr>
              <w:spacing w:after="0" w:line="240" w:lineRule="auto"/>
              <w:jc w:val="center"/>
            </w:pPr>
            <w:r>
              <w:rPr>
                <w:sz w:val="17"/>
              </w:rPr>
              <w:t>Job Worker</w:t>
            </w:r>
          </w:p>
        </w:tc>
        <w:tc>
          <w:tcPr>
            <w:tcW w:w="6576" w:type="dxa"/>
            <w:tcMar>
              <w:top w:w="90" w:type="dxa"/>
              <w:left w:w="110" w:type="dxa"/>
              <w:bottom w:w="90" w:type="dxa"/>
              <w:right w:w="110" w:type="dxa"/>
            </w:tcMar>
            <w:vAlign w:val="center"/>
          </w:tcPr>
          <w:p w14:paraId="5BCF3CFD" w14:textId="77777777" w:rsidR="00DC26F5" w:rsidRDefault="00466440">
            <w:pPr>
              <w:spacing w:after="0" w:line="240" w:lineRule="auto"/>
            </w:pPr>
            <w:r>
              <w:rPr>
                <w:sz w:val="17"/>
              </w:rPr>
              <w:t>Claim job, x</w:t>
            </w:r>
            <w:r>
              <w:rPr>
                <w:sz w:val="17"/>
              </w:rPr>
              <w:t>ử</w:t>
            </w:r>
            <w:r>
              <w:rPr>
                <w:sz w:val="17"/>
              </w:rPr>
              <w:t xml:space="preserve"> lý transcript, chunk, embedding và c</w:t>
            </w:r>
            <w:r>
              <w:rPr>
                <w:sz w:val="17"/>
              </w:rPr>
              <w:t>ậ</w:t>
            </w:r>
            <w:r>
              <w:rPr>
                <w:sz w:val="17"/>
              </w:rPr>
              <w:t>p nh</w:t>
            </w:r>
            <w:r>
              <w:rPr>
                <w:sz w:val="17"/>
              </w:rPr>
              <w:t>ậ</w:t>
            </w:r>
            <w:r>
              <w:rPr>
                <w:sz w:val="17"/>
              </w:rPr>
              <w:t>t tr</w:t>
            </w:r>
            <w:r>
              <w:rPr>
                <w:sz w:val="17"/>
              </w:rPr>
              <w:t>ạ</w:t>
            </w:r>
            <w:r>
              <w:rPr>
                <w:sz w:val="17"/>
              </w:rPr>
              <w:t>ng thái</w:t>
            </w:r>
          </w:p>
        </w:tc>
      </w:tr>
      <w:tr w:rsidR="00DC26F5" w14:paraId="1005D008" w14:textId="77777777">
        <w:trPr>
          <w:cantSplit/>
          <w:jc w:val="center"/>
        </w:trPr>
        <w:tc>
          <w:tcPr>
            <w:tcW w:w="2267" w:type="dxa"/>
            <w:shd w:val="clear" w:color="auto" w:fill="F3F6FA"/>
            <w:tcMar>
              <w:top w:w="90" w:type="dxa"/>
              <w:left w:w="110" w:type="dxa"/>
              <w:bottom w:w="90" w:type="dxa"/>
              <w:right w:w="110" w:type="dxa"/>
            </w:tcMar>
            <w:vAlign w:val="center"/>
          </w:tcPr>
          <w:p w14:paraId="5EDF06CD" w14:textId="77777777" w:rsidR="00DC26F5" w:rsidRDefault="00466440">
            <w:pPr>
              <w:spacing w:after="0" w:line="240" w:lineRule="auto"/>
              <w:jc w:val="center"/>
            </w:pPr>
            <w:r>
              <w:rPr>
                <w:sz w:val="17"/>
              </w:rPr>
              <w:t>Vector Adapter</w:t>
            </w:r>
          </w:p>
        </w:tc>
        <w:tc>
          <w:tcPr>
            <w:tcW w:w="6576" w:type="dxa"/>
            <w:shd w:val="clear" w:color="auto" w:fill="F3F6FA"/>
            <w:tcMar>
              <w:top w:w="90" w:type="dxa"/>
              <w:left w:w="110" w:type="dxa"/>
              <w:bottom w:w="90" w:type="dxa"/>
              <w:right w:w="110" w:type="dxa"/>
            </w:tcMar>
            <w:vAlign w:val="center"/>
          </w:tcPr>
          <w:p w14:paraId="2D14BF90" w14:textId="77777777" w:rsidR="00DC26F5" w:rsidRDefault="00466440">
            <w:pPr>
              <w:spacing w:after="0" w:line="240" w:lineRule="auto"/>
            </w:pPr>
            <w:r>
              <w:rPr>
                <w:sz w:val="17"/>
              </w:rPr>
              <w:t>Ghi và truy v</w:t>
            </w:r>
            <w:r>
              <w:rPr>
                <w:sz w:val="17"/>
              </w:rPr>
              <w:t>ấ</w:t>
            </w:r>
            <w:r>
              <w:rPr>
                <w:sz w:val="17"/>
              </w:rPr>
              <w:t>n ChromaDB b</w:t>
            </w:r>
            <w:r>
              <w:rPr>
                <w:sz w:val="17"/>
              </w:rPr>
              <w:t>ằ</w:t>
            </w:r>
            <w:r>
              <w:rPr>
                <w:sz w:val="17"/>
              </w:rPr>
              <w:t>ng chunk_id</w:t>
            </w:r>
          </w:p>
        </w:tc>
      </w:tr>
      <w:tr w:rsidR="00DC26F5" w14:paraId="375D1652" w14:textId="77777777">
        <w:trPr>
          <w:cantSplit/>
          <w:jc w:val="center"/>
        </w:trPr>
        <w:tc>
          <w:tcPr>
            <w:tcW w:w="2267" w:type="dxa"/>
            <w:tcMar>
              <w:top w:w="90" w:type="dxa"/>
              <w:left w:w="110" w:type="dxa"/>
              <w:bottom w:w="90" w:type="dxa"/>
              <w:right w:w="110" w:type="dxa"/>
            </w:tcMar>
            <w:vAlign w:val="center"/>
          </w:tcPr>
          <w:p w14:paraId="4A0A78C8" w14:textId="77777777" w:rsidR="00DC26F5" w:rsidRDefault="00466440">
            <w:pPr>
              <w:spacing w:after="0" w:line="240" w:lineRule="auto"/>
              <w:jc w:val="center"/>
            </w:pPr>
            <w:r>
              <w:rPr>
                <w:sz w:val="17"/>
              </w:rPr>
              <w:t>Error Mapper</w:t>
            </w:r>
          </w:p>
        </w:tc>
        <w:tc>
          <w:tcPr>
            <w:tcW w:w="6576" w:type="dxa"/>
            <w:tcMar>
              <w:top w:w="90" w:type="dxa"/>
              <w:left w:w="110" w:type="dxa"/>
              <w:bottom w:w="90" w:type="dxa"/>
              <w:right w:w="110" w:type="dxa"/>
            </w:tcMar>
            <w:vAlign w:val="center"/>
          </w:tcPr>
          <w:p w14:paraId="0EC85B23" w14:textId="77777777" w:rsidR="00DC26F5" w:rsidRDefault="00466440">
            <w:pPr>
              <w:spacing w:after="0" w:line="240" w:lineRule="auto"/>
            </w:pPr>
            <w:r>
              <w:rPr>
                <w:sz w:val="17"/>
              </w:rPr>
              <w:t>Chuy</w:t>
            </w:r>
            <w:r>
              <w:rPr>
                <w:sz w:val="17"/>
              </w:rPr>
              <w:t>ể</w:t>
            </w:r>
            <w:r>
              <w:rPr>
                <w:sz w:val="17"/>
              </w:rPr>
              <w:t>n l</w:t>
            </w:r>
            <w:r>
              <w:rPr>
                <w:sz w:val="17"/>
              </w:rPr>
              <w:t>ỗ</w:t>
            </w:r>
            <w:r>
              <w:rPr>
                <w:sz w:val="17"/>
              </w:rPr>
              <w:t xml:space="preserve">i domain thành HTTP status và error code </w:t>
            </w:r>
            <w:r>
              <w:rPr>
                <w:sz w:val="17"/>
              </w:rPr>
              <w:t>ổ</w:t>
            </w:r>
            <w:r>
              <w:rPr>
                <w:sz w:val="17"/>
              </w:rPr>
              <w:t>n đ</w:t>
            </w:r>
            <w:r>
              <w:rPr>
                <w:sz w:val="17"/>
              </w:rPr>
              <w:t>ị</w:t>
            </w:r>
            <w:r>
              <w:rPr>
                <w:sz w:val="17"/>
              </w:rPr>
              <w:t>nh</w:t>
            </w:r>
          </w:p>
        </w:tc>
      </w:tr>
    </w:tbl>
    <w:p w14:paraId="092E2202" w14:textId="77777777" w:rsidR="00DC26F5" w:rsidRDefault="00DC26F5">
      <w:pPr>
        <w:spacing w:after="20"/>
      </w:pPr>
    </w:p>
    <w:p w14:paraId="49DB4E83" w14:textId="77777777" w:rsidR="00DC26F5" w:rsidRDefault="00466440">
      <w:pPr>
        <w:pStyle w:val="Heading2"/>
      </w:pPr>
      <w:bookmarkStart w:id="33" w:name="_Toc239507567"/>
      <w:r>
        <w:t>6 2 Vòng đ</w:t>
      </w:r>
      <w:r>
        <w:t>ờ</w:t>
      </w:r>
      <w:r>
        <w:t>i job</w:t>
      </w:r>
      <w:bookmarkEnd w:id="33"/>
    </w:p>
    <w:p w14:paraId="7D5FE2BC" w14:textId="77777777" w:rsidR="00DC26F5" w:rsidRDefault="00466440">
      <w:pPr>
        <w:spacing w:after="60"/>
        <w:ind w:left="369" w:hanging="369"/>
      </w:pPr>
      <w:r>
        <w:t>1.  POST videos analyze ki</w:t>
      </w:r>
      <w:r>
        <w:t>ể</w:t>
      </w:r>
      <w:r>
        <w:t>m tra video và job hi</w:t>
      </w:r>
      <w:r>
        <w:t>ệ</w:t>
      </w:r>
      <w:r>
        <w:t>n có.</w:t>
      </w:r>
    </w:p>
    <w:p w14:paraId="628A3CC2" w14:textId="77777777" w:rsidR="00DC26F5" w:rsidRDefault="00466440">
      <w:pPr>
        <w:spacing w:after="60"/>
        <w:ind w:left="369" w:hanging="369"/>
      </w:pPr>
      <w:r>
        <w:t>2.  N</w:t>
      </w:r>
      <w:r>
        <w:t>ế</w:t>
      </w:r>
      <w:r>
        <w:t>u artifact còn h</w:t>
      </w:r>
      <w:r>
        <w:t>ợ</w:t>
      </w:r>
      <w:r>
        <w:t>p l</w:t>
      </w:r>
      <w:r>
        <w:t>ệ</w:t>
      </w:r>
      <w:r>
        <w:t>, backend tr</w:t>
      </w:r>
      <w:r>
        <w:t>ả</w:t>
      </w:r>
      <w:r>
        <w:t xml:space="preserve"> tr</w:t>
      </w:r>
      <w:r>
        <w:t>ạ</w:t>
      </w:r>
      <w:r>
        <w:t>ng thái completed và d</w:t>
      </w:r>
      <w:r>
        <w:t>ữ</w:t>
      </w:r>
      <w:r>
        <w:t xml:space="preserve"> li</w:t>
      </w:r>
      <w:r>
        <w:t>ệ</w:t>
      </w:r>
      <w:r>
        <w:t>u cache.</w:t>
      </w:r>
    </w:p>
    <w:p w14:paraId="6C49BF0F" w14:textId="77777777" w:rsidR="00DC26F5" w:rsidRDefault="00466440">
      <w:pPr>
        <w:spacing w:after="60"/>
        <w:ind w:left="369" w:hanging="369"/>
      </w:pPr>
      <w:r>
        <w:t>3.  N</w:t>
      </w:r>
      <w:r>
        <w:t>ế</w:t>
      </w:r>
      <w:r>
        <w:t>u chưa có, backend t</w:t>
      </w:r>
      <w:r>
        <w:t>ạ</w:t>
      </w:r>
      <w:r>
        <w:t>o m</w:t>
      </w:r>
      <w:r>
        <w:t>ộ</w:t>
      </w:r>
      <w:r>
        <w:t>t processing job v</w:t>
      </w:r>
      <w:r>
        <w:t>ớ</w:t>
      </w:r>
      <w:r>
        <w:t>i khóa ch</w:t>
      </w:r>
      <w:r>
        <w:t>ố</w:t>
      </w:r>
      <w:r>
        <w:t>ng trùng theo video và phiên b</w:t>
      </w:r>
      <w:r>
        <w:t>ả</w:t>
      </w:r>
      <w:r>
        <w:t>n pipeline.</w:t>
      </w:r>
    </w:p>
    <w:p w14:paraId="64338175" w14:textId="77777777" w:rsidR="00DC26F5" w:rsidRDefault="00466440">
      <w:pPr>
        <w:spacing w:after="60"/>
        <w:ind w:left="369" w:hanging="369"/>
      </w:pPr>
      <w:r>
        <w:t>4.  Worker claim job b</w:t>
      </w:r>
      <w:r>
        <w:t>ằ</w:t>
      </w:r>
      <w:r>
        <w:t>ng thao tác nguyên t</w:t>
      </w:r>
      <w:r>
        <w:t>ử</w:t>
      </w:r>
      <w:r>
        <w:t xml:space="preserve"> và chuy</w:t>
      </w:r>
      <w:r>
        <w:t>ể</w:t>
      </w:r>
      <w:r>
        <w:t>n tr</w:t>
      </w:r>
      <w:r>
        <w:t>ạ</w:t>
      </w:r>
      <w:r>
        <w:t>ng thái sang processing transcript.</w:t>
      </w:r>
    </w:p>
    <w:p w14:paraId="26FA4BA2" w14:textId="77777777" w:rsidR="00DC26F5" w:rsidRDefault="00466440">
      <w:pPr>
        <w:spacing w:after="60"/>
        <w:ind w:left="369" w:hanging="369"/>
      </w:pPr>
      <w:r>
        <w:t>5.  Worker thu th</w:t>
      </w:r>
      <w:r>
        <w:t>ậ</w:t>
      </w:r>
      <w:r>
        <w:t>p transcript, chu</w:t>
      </w:r>
      <w:r>
        <w:t>ẩ</w:t>
      </w:r>
      <w:r>
        <w:t>n hóa, chia chunk, t</w:t>
      </w:r>
      <w:r>
        <w:t>ạ</w:t>
      </w:r>
      <w:r>
        <w:t>o embedding và ghi vector.</w:t>
      </w:r>
    </w:p>
    <w:p w14:paraId="6B344F6E" w14:textId="77777777" w:rsidR="00DC26F5" w:rsidRDefault="00466440">
      <w:pPr>
        <w:spacing w:after="60"/>
        <w:ind w:left="369" w:hanging="369"/>
      </w:pPr>
      <w:r>
        <w:t>6.  Backend c</w:t>
      </w:r>
      <w:r>
        <w:t>ậ</w:t>
      </w:r>
      <w:r>
        <w:t>p nh</w:t>
      </w:r>
      <w:r>
        <w:t>ậ</w:t>
      </w:r>
      <w:r>
        <w:t>t completed khi index s</w:t>
      </w:r>
      <w:r>
        <w:t>ẵ</w:t>
      </w:r>
      <w:r>
        <w:t>n sàng ho</w:t>
      </w:r>
      <w:r>
        <w:t>ặ</w:t>
      </w:r>
      <w:r>
        <w:t>c failed cùng mã l</w:t>
      </w:r>
      <w:r>
        <w:t>ỗ</w:t>
      </w:r>
      <w:r>
        <w:t>i có th</w:t>
      </w:r>
      <w:r>
        <w:t>ể</w:t>
      </w:r>
      <w:r>
        <w:t xml:space="preserve"> hành đ</w:t>
      </w:r>
      <w:r>
        <w:t>ộ</w:t>
      </w:r>
      <w:r>
        <w:t>ng.</w:t>
      </w:r>
    </w:p>
    <w:p w14:paraId="50D81709" w14:textId="77777777" w:rsidR="00DC26F5" w:rsidRDefault="00466440">
      <w:pPr>
        <w:pStyle w:val="Heading2"/>
      </w:pPr>
      <w:bookmarkStart w:id="34" w:name="_Toc239507568"/>
      <w:r>
        <w:t>6 3 Idempotency và versioning</w:t>
      </w:r>
      <w:bookmarkEnd w:id="34"/>
    </w:p>
    <w:p w14:paraId="0CF899A7" w14:textId="77777777" w:rsidR="00DC26F5" w:rsidRDefault="00466440">
      <w:pPr>
        <w:jc w:val="both"/>
      </w:pPr>
      <w:r>
        <w:t>Khóa logic c</w:t>
      </w:r>
      <w:r>
        <w:t>ủ</w:t>
      </w:r>
      <w:r>
        <w:t>a m</w:t>
      </w:r>
      <w:r>
        <w:t>ộ</w:t>
      </w:r>
      <w:r>
        <w:t>t l</w:t>
      </w:r>
      <w:r>
        <w:t>ầ</w:t>
      </w:r>
      <w:r>
        <w:t>n x</w:t>
      </w:r>
      <w:r>
        <w:t>ử</w:t>
      </w:r>
      <w:r>
        <w:t xml:space="preserve"> lý g</w:t>
      </w:r>
      <w:r>
        <w:t>ồ</w:t>
      </w:r>
      <w:r>
        <w:t>m video ID, transcript language và pipeline version. Request l</w:t>
      </w:r>
      <w:r>
        <w:t>ặ</w:t>
      </w:r>
      <w:r>
        <w:t>p l</w:t>
      </w:r>
      <w:r>
        <w:t>ạ</w:t>
      </w:r>
      <w:r>
        <w:t>i v</w:t>
      </w:r>
      <w:r>
        <w:t>ớ</w:t>
      </w:r>
      <w:r>
        <w:t>i cùng khóa ph</w:t>
      </w:r>
      <w:r>
        <w:t>ả</w:t>
      </w:r>
      <w:r>
        <w:t>i tr</w:t>
      </w:r>
      <w:r>
        <w:t>ả</w:t>
      </w:r>
      <w:r>
        <w:t xml:space="preserve"> job đang ch</w:t>
      </w:r>
      <w:r>
        <w:t>ạ</w:t>
      </w:r>
      <w:r>
        <w:t>y ho</w:t>
      </w:r>
      <w:r>
        <w:t>ặ</w:t>
      </w:r>
      <w:r>
        <w:t>c artifact hi</w:t>
      </w:r>
      <w:r>
        <w:t>ệ</w:t>
      </w:r>
      <w:r>
        <w:t>n có. Khi thu</w:t>
      </w:r>
      <w:r>
        <w:t>ậ</w:t>
      </w:r>
      <w:r>
        <w:t>t toán chunking, model embedding ho</w:t>
      </w:r>
      <w:r>
        <w:t>ặ</w:t>
      </w:r>
      <w:r>
        <w:t>c prompt schema thay đ</w:t>
      </w:r>
      <w:r>
        <w:t>ổ</w:t>
      </w:r>
      <w:r>
        <w:t>i, nhóm tăng phiên b</w:t>
      </w:r>
      <w:r>
        <w:t>ả</w:t>
      </w:r>
      <w:r>
        <w:t xml:space="preserve">n tương </w:t>
      </w:r>
      <w:r>
        <w:t>ứ</w:t>
      </w:r>
      <w:r>
        <w:t>ng đ</w:t>
      </w:r>
      <w:r>
        <w:t>ể</w:t>
      </w:r>
      <w:r>
        <w:t xml:space="preserve"> t</w:t>
      </w:r>
      <w:r>
        <w:t>ạ</w:t>
      </w:r>
      <w:r>
        <w:t>o artifact m</w:t>
      </w:r>
      <w:r>
        <w:t>ớ</w:t>
      </w:r>
      <w:r>
        <w:t>i mà không ghi đè d</w:t>
      </w:r>
      <w:r>
        <w:t>ữ</w:t>
      </w:r>
      <w:r>
        <w:t xml:space="preserve"> li</w:t>
      </w:r>
      <w:r>
        <w:t>ệ</w:t>
      </w:r>
      <w:r>
        <w:t>u cũ ngoài ki</w:t>
      </w:r>
      <w:r>
        <w:t>ể</w:t>
      </w:r>
      <w:r>
        <w:t>m soát.</w:t>
      </w:r>
    </w:p>
    <w:p w14:paraId="382B45EE" w14:textId="77777777" w:rsidR="00DC26F5" w:rsidRDefault="00466440">
      <w:pPr>
        <w:pStyle w:val="Heading2"/>
      </w:pPr>
      <w:bookmarkStart w:id="35" w:name="_Toc239507569"/>
      <w:r>
        <w:lastRenderedPageBreak/>
        <w:t>6 4 Quy ư</w:t>
      </w:r>
      <w:r>
        <w:t>ớ</w:t>
      </w:r>
      <w:r>
        <w:t>c l</w:t>
      </w:r>
      <w:r>
        <w:t>ỗ</w:t>
      </w:r>
      <w:r>
        <w:t>i API</w:t>
      </w:r>
      <w:bookmarkEnd w:id="35"/>
    </w:p>
    <w:p w14:paraId="6F268005" w14:textId="77777777" w:rsidR="00DC26F5" w:rsidRDefault="00466440">
      <w:pPr>
        <w:pStyle w:val="CodeBlock"/>
        <w:keepLines/>
        <w:rPr>
          <w:rFonts w:hint="eastAsia"/>
        </w:rPr>
      </w:pPr>
      <w:r>
        <w:rPr>
          <w:rFonts w:eastAsia="Consolas"/>
        </w:rPr>
        <w:t>{</w:t>
      </w:r>
      <w:r>
        <w:rPr>
          <w:rFonts w:eastAsia="Consolas"/>
        </w:rPr>
        <w:br/>
        <w:t xml:space="preserve">  "error": {</w:t>
      </w:r>
      <w:r>
        <w:rPr>
          <w:rFonts w:eastAsia="Consolas"/>
        </w:rPr>
        <w:br/>
        <w:t xml:space="preserve">    "code": "TRANSCRIPT_NOT_AVAILABLE",</w:t>
      </w:r>
      <w:r>
        <w:rPr>
          <w:rFonts w:eastAsia="Consolas"/>
        </w:rPr>
        <w:br/>
        <w:t xml:space="preserve">    "message": "Video không có transcript phù h</w:t>
      </w:r>
      <w:r>
        <w:rPr>
          <w:rFonts w:eastAsia="Consolas"/>
        </w:rPr>
        <w:t>ợ</w:t>
      </w:r>
      <w:r>
        <w:rPr>
          <w:rFonts w:eastAsia="Consolas"/>
        </w:rPr>
        <w:t>p.",</w:t>
      </w:r>
      <w:r>
        <w:rPr>
          <w:rFonts w:eastAsia="Consolas"/>
        </w:rPr>
        <w:br/>
        <w:t xml:space="preserve">    "retryable": false,</w:t>
      </w:r>
      <w:r>
        <w:rPr>
          <w:rFonts w:eastAsia="Consolas"/>
        </w:rPr>
        <w:br/>
        <w:t xml:space="preserve">    "request_id": "req_01H..."</w:t>
      </w:r>
      <w:r>
        <w:rPr>
          <w:rFonts w:eastAsia="Consolas"/>
        </w:rPr>
        <w:br/>
        <w:t xml:space="preserve">  }</w:t>
      </w:r>
      <w:r>
        <w:rPr>
          <w:rFonts w:eastAsia="Consolas"/>
        </w:rPr>
        <w:br/>
        <w:t>}</w:t>
      </w:r>
    </w:p>
    <w:p w14:paraId="330A2160" w14:textId="77777777" w:rsidR="00DC26F5" w:rsidRDefault="00466440">
      <w:pPr>
        <w:pStyle w:val="Heading1"/>
      </w:pPr>
      <w:bookmarkStart w:id="36" w:name="_Toc239507570"/>
      <w:r>
        <w:t>7 Thi</w:t>
      </w:r>
      <w:r>
        <w:t>ế</w:t>
      </w:r>
      <w:r>
        <w:t>t k</w:t>
      </w:r>
      <w:r>
        <w:t>ế</w:t>
      </w:r>
      <w:r>
        <w:t xml:space="preserve"> AI và RAG</w:t>
      </w:r>
      <w:bookmarkEnd w:id="36"/>
    </w:p>
    <w:p w14:paraId="26AF2689" w14:textId="77777777" w:rsidR="00DC26F5" w:rsidRDefault="00466440">
      <w:pPr>
        <w:pStyle w:val="Heading2"/>
      </w:pPr>
      <w:bookmarkStart w:id="37" w:name="_Toc239507571"/>
      <w:r>
        <w:t>7 1 Pipeline transcript</w:t>
      </w:r>
      <w:bookmarkEnd w:id="37"/>
    </w:p>
    <w:p w14:paraId="28661443" w14:textId="77777777" w:rsidR="00DC26F5" w:rsidRDefault="00466440">
      <w:pPr>
        <w:jc w:val="both"/>
      </w:pPr>
      <w:r>
        <w:t>Transcript processor gi</w:t>
      </w:r>
      <w:r>
        <w:t>ữ</w:t>
      </w:r>
      <w:r>
        <w:t xml:space="preserve"> nguyên th</w:t>
      </w:r>
      <w:r>
        <w:t>ứ</w:t>
      </w:r>
      <w:r>
        <w:t xml:space="preserve"> t</w:t>
      </w:r>
      <w:r>
        <w:t>ự</w:t>
      </w:r>
      <w:r>
        <w:t xml:space="preserve"> và timestamp ngu</w:t>
      </w:r>
      <w:r>
        <w:t>ồ</w:t>
      </w:r>
      <w:r>
        <w:t>n. Pipeline lo</w:t>
      </w:r>
      <w:r>
        <w:t>ạ</w:t>
      </w:r>
      <w:r>
        <w:t>i b</w:t>
      </w:r>
      <w:r>
        <w:t>ỏ</w:t>
      </w:r>
      <w:r>
        <w:t xml:space="preserve"> kho</w:t>
      </w:r>
      <w:r>
        <w:t>ả</w:t>
      </w:r>
      <w:r>
        <w:t>ng tr</w:t>
      </w:r>
      <w:r>
        <w:t>ắ</w:t>
      </w:r>
      <w:r>
        <w:t>ng, chu</w:t>
      </w:r>
      <w:r>
        <w:t>ẩ</w:t>
      </w:r>
      <w:r>
        <w:t>n hóa ký t</w:t>
      </w:r>
      <w:r>
        <w:t>ự</w:t>
      </w:r>
      <w:r>
        <w:t>, g</w:t>
      </w:r>
      <w:r>
        <w:t>ộ</w:t>
      </w:r>
      <w:r>
        <w:t>p segment quá ng</w:t>
      </w:r>
      <w:r>
        <w:t>ắ</w:t>
      </w:r>
      <w:r>
        <w:t>n trong m</w:t>
      </w:r>
      <w:r>
        <w:t>ộ</w:t>
      </w:r>
      <w:r>
        <w:t>t kho</w:t>
      </w:r>
      <w:r>
        <w:t>ả</w:t>
      </w:r>
      <w:r>
        <w:t>ng th</w:t>
      </w:r>
      <w:r>
        <w:t>ờ</w:t>
      </w:r>
      <w:r>
        <w:t>i gian liên t</w:t>
      </w:r>
      <w:r>
        <w:t>ụ</w:t>
      </w:r>
      <w:r>
        <w:t>c và chia chunk có overlap. M</w:t>
      </w:r>
      <w:r>
        <w:t>ỗ</w:t>
      </w:r>
      <w:r>
        <w:t>i chunk lưu start time, end time, position, language và pipeline version.</w:t>
      </w:r>
    </w:p>
    <w:p w14:paraId="6F24148C" w14:textId="77777777" w:rsidR="00DC26F5" w:rsidRDefault="00466440">
      <w:pPr>
        <w:pStyle w:val="CodeBlock"/>
        <w:keepLines/>
        <w:rPr>
          <w:rFonts w:hint="eastAsia"/>
        </w:rPr>
      </w:pPr>
      <w:r>
        <w:rPr>
          <w:rFonts w:eastAsia="Consolas"/>
        </w:rPr>
        <w:t>Raw transcript -&gt; Normalize -&gt; Merge short segments -&gt; Chunk with overlap</w:t>
      </w:r>
      <w:r>
        <w:rPr>
          <w:rFonts w:eastAsia="Consolas"/>
        </w:rPr>
        <w:br/>
        <w:t xml:space="preserve">               -&gt; Attach timestamps -&gt; Embed -&gt; Store vector and metadata</w:t>
      </w:r>
    </w:p>
    <w:p w14:paraId="56352044" w14:textId="77777777" w:rsidR="00DC26F5" w:rsidRDefault="00466440">
      <w:pPr>
        <w:pStyle w:val="Heading2"/>
      </w:pPr>
      <w:bookmarkStart w:id="38" w:name="_Toc239507572"/>
      <w:r>
        <w:t>7 2 Thi</w:t>
      </w:r>
      <w:r>
        <w:t>ế</w:t>
      </w:r>
      <w:r>
        <w:t>t k</w:t>
      </w:r>
      <w:r>
        <w:t>ế</w:t>
      </w:r>
      <w:r>
        <w:t xml:space="preserve"> embedding và vector search</w:t>
      </w:r>
      <w:bookmarkEnd w:id="38"/>
    </w:p>
    <w:p w14:paraId="4F23AFA3" w14:textId="77777777" w:rsidR="00DC26F5" w:rsidRDefault="00466440">
      <w:pPr>
        <w:jc w:val="both"/>
      </w:pPr>
      <w:r>
        <w:t>MVP dùng Sentence Transformers đa ngôn ng</w:t>
      </w:r>
      <w:r>
        <w:t>ữ</w:t>
      </w:r>
      <w:r>
        <w:t xml:space="preserve"> ch</w:t>
      </w:r>
      <w:r>
        <w:t>ạ</w:t>
      </w:r>
      <w:r>
        <w:t>y trong backend và lưu vector t</w:t>
      </w:r>
      <w:r>
        <w:t>ạ</w:t>
      </w:r>
      <w:r>
        <w:t>i ChromaDB. Cách này không c</w:t>
      </w:r>
      <w:r>
        <w:t>ầ</w:t>
      </w:r>
      <w:r>
        <w:t>n g</w:t>
      </w:r>
      <w:r>
        <w:t>ử</w:t>
      </w:r>
      <w:r>
        <w:t>i OAuth token cho backend, đ</w:t>
      </w:r>
      <w:r>
        <w:t>ồ</w:t>
      </w:r>
      <w:r>
        <w:t>ng th</w:t>
      </w:r>
      <w:r>
        <w:t>ờ</w:t>
      </w:r>
      <w:r>
        <w:t>i cho phép worker l</w:t>
      </w:r>
      <w:r>
        <w:t>ậ</w:t>
      </w:r>
      <w:r>
        <w:t>p ch</w:t>
      </w:r>
      <w:r>
        <w:t>ỉ</w:t>
      </w:r>
      <w:r>
        <w:t xml:space="preserve"> m</w:t>
      </w:r>
      <w:r>
        <w:t>ụ</w:t>
      </w:r>
      <w:r>
        <w:t>c khi extension không m</w:t>
      </w:r>
      <w:r>
        <w:t>ở</w:t>
      </w:r>
      <w:r>
        <w:t>. Model cu</w:t>
      </w:r>
      <w:r>
        <w:t>ố</w:t>
      </w:r>
      <w:r>
        <w:t>i cùng đư</w:t>
      </w:r>
      <w:r>
        <w:t>ợ</w:t>
      </w:r>
      <w:r>
        <w:t>c ch</w:t>
      </w:r>
      <w:r>
        <w:t>ọ</w:t>
      </w:r>
      <w:r>
        <w:t>n b</w:t>
      </w:r>
      <w:r>
        <w:t>ằ</w:t>
      </w:r>
      <w:r>
        <w:t>ng benchmark ti</w:t>
      </w:r>
      <w:r>
        <w:t>ế</w:t>
      </w:r>
      <w:r>
        <w:t>ng Vi</w:t>
      </w:r>
      <w:r>
        <w:t>ệ</w:t>
      </w:r>
      <w:r>
        <w:t>t và ti</w:t>
      </w:r>
      <w:r>
        <w:t>ế</w:t>
      </w:r>
      <w:r>
        <w:t>ng Anh; thay đ</w:t>
      </w:r>
      <w:r>
        <w:t>ổ</w:t>
      </w:r>
      <w:r>
        <w:t>i model ph</w:t>
      </w:r>
      <w:r>
        <w:t>ả</w:t>
      </w:r>
      <w:r>
        <w:t>i tăng embedding version.</w:t>
      </w:r>
    </w:p>
    <w:p w14:paraId="2715DF60" w14:textId="77777777" w:rsidR="00DC26F5" w:rsidRDefault="00466440">
      <w:pPr>
        <w:pStyle w:val="Heading2"/>
      </w:pPr>
      <w:bookmarkStart w:id="39" w:name="_Toc239507573"/>
      <w:r>
        <w:t>7 3 Lu</w:t>
      </w:r>
      <w:r>
        <w:t>ồ</w:t>
      </w:r>
      <w:r>
        <w:t>ng Ask Video</w:t>
      </w:r>
      <w:bookmarkEnd w:id="39"/>
    </w:p>
    <w:p w14:paraId="0D273394" w14:textId="77777777" w:rsidR="00DC26F5" w:rsidRDefault="00466440">
      <w:pPr>
        <w:keepLines/>
        <w:jc w:val="center"/>
      </w:pPr>
      <w:r>
        <w:rPr>
          <w:noProof/>
        </w:rPr>
        <w:drawing>
          <wp:inline distT="0" distB="0" distL="0" distR="0" wp14:anchorId="0CCB01DA" wp14:editId="6312CFFA">
            <wp:extent cx="5832000" cy="2155304"/>
            <wp:effectExtent l="0" t="0" r="0" b="0"/>
            <wp:docPr id="2" name="Picture 2" descr="Câu hỏi được backend embedding và tìm trong ChromaDB. Context có timestamp được trả về extension, sau đó extension gọi Gemini bằng OAuth và hiển thị câu trả lời cùng citation." title="Hình 2 Luồng Ask Video dựa trên tran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_flow.png"/>
                    <pic:cNvPicPr/>
                  </pic:nvPicPr>
                  <pic:blipFill>
                    <a:blip r:embed="rId9"/>
                    <a:stretch>
                      <a:fillRect/>
                    </a:stretch>
                  </pic:blipFill>
                  <pic:spPr>
                    <a:xfrm>
                      <a:off x="0" y="0"/>
                      <a:ext cx="5832000" cy="2155304"/>
                    </a:xfrm>
                    <a:prstGeom prst="rect">
                      <a:avLst/>
                    </a:prstGeom>
                  </pic:spPr>
                </pic:pic>
              </a:graphicData>
            </a:graphic>
          </wp:inline>
        </w:drawing>
      </w:r>
    </w:p>
    <w:p w14:paraId="33F2761B" w14:textId="77777777" w:rsidR="00DC26F5" w:rsidRDefault="00466440">
      <w:pPr>
        <w:pStyle w:val="CaptionCustom"/>
        <w:jc w:val="center"/>
      </w:pPr>
      <w:r>
        <w:t>Hình 2 Lu</w:t>
      </w:r>
      <w:r>
        <w:t>ồ</w:t>
      </w:r>
      <w:r>
        <w:t>ng Ask Video d</w:t>
      </w:r>
      <w:r>
        <w:t>ự</w:t>
      </w:r>
      <w:r>
        <w:t>a trên transcript</w:t>
      </w:r>
    </w:p>
    <w:p w14:paraId="77A9AC44" w14:textId="77777777" w:rsidR="00DC26F5" w:rsidRDefault="00466440">
      <w:pPr>
        <w:jc w:val="both"/>
      </w:pPr>
      <w:r>
        <w:t>Backend ch</w:t>
      </w:r>
      <w:r>
        <w:t>ỉ</w:t>
      </w:r>
      <w:r>
        <w:t xml:space="preserve"> tr</w:t>
      </w:r>
      <w:r>
        <w:t>ả</w:t>
      </w:r>
      <w:r>
        <w:t xml:space="preserve"> các chunk liên quan. Extension xây prompt có gi</w:t>
      </w:r>
      <w:r>
        <w:t>ớ</w:t>
      </w:r>
      <w:r>
        <w:t>i h</w:t>
      </w:r>
      <w:r>
        <w:t>ạ</w:t>
      </w:r>
      <w:r>
        <w:t>n, g</w:t>
      </w:r>
      <w:r>
        <w:t>ọ</w:t>
      </w:r>
      <w:r>
        <w:t>i Gemini tr</w:t>
      </w:r>
      <w:r>
        <w:t>ự</w:t>
      </w:r>
      <w:r>
        <w:t>c ti</w:t>
      </w:r>
      <w:r>
        <w:t>ế</w:t>
      </w:r>
      <w:r>
        <w:t>p và validate response. N</w:t>
      </w:r>
      <w:r>
        <w:t>ế</w:t>
      </w:r>
      <w:r>
        <w:t>u đi</w:t>
      </w:r>
      <w:r>
        <w:t>ể</w:t>
      </w:r>
      <w:r>
        <w:t>m truy xu</w:t>
      </w:r>
      <w:r>
        <w:t>ấ</w:t>
      </w:r>
      <w:r>
        <w:t>t th</w:t>
      </w:r>
      <w:r>
        <w:t>ấ</w:t>
      </w:r>
      <w:r>
        <w:t>p ho</w:t>
      </w:r>
      <w:r>
        <w:t>ặ</w:t>
      </w:r>
      <w:r>
        <w:t>c Gemini không th</w:t>
      </w:r>
      <w:r>
        <w:t>ể</w:t>
      </w:r>
      <w:r>
        <w:t xml:space="preserve"> d</w:t>
      </w:r>
      <w:r>
        <w:t>ẫ</w:t>
      </w:r>
      <w:r>
        <w:t>n ngu</w:t>
      </w:r>
      <w:r>
        <w:t>ồ</w:t>
      </w:r>
      <w:r>
        <w:t>n h</w:t>
      </w:r>
      <w:r>
        <w:t>ợ</w:t>
      </w:r>
      <w:r>
        <w:t>p l</w:t>
      </w:r>
      <w:r>
        <w:t>ệ</w:t>
      </w:r>
      <w:r>
        <w:t>, UI hi</w:t>
      </w:r>
      <w:r>
        <w:t>ể</w:t>
      </w:r>
      <w:r>
        <w:t>n th</w:t>
      </w:r>
      <w:r>
        <w:t>ị</w:t>
      </w:r>
      <w:r>
        <w:t xml:space="preserve"> tr</w:t>
      </w:r>
      <w:r>
        <w:t>ạ</w:t>
      </w:r>
      <w:r>
        <w:t>ng thái không tìm th</w:t>
      </w:r>
      <w:r>
        <w:t>ấ</w:t>
      </w:r>
      <w:r>
        <w:t>y n</w:t>
      </w:r>
      <w:r>
        <w:t>ộ</w:t>
      </w:r>
      <w:r>
        <w:t>i dung thay vì đưa ra câu tr</w:t>
      </w:r>
      <w:r>
        <w:t>ả</w:t>
      </w:r>
      <w:r>
        <w:t xml:space="preserve"> l</w:t>
      </w:r>
      <w:r>
        <w:t>ờ</w:t>
      </w:r>
      <w:r>
        <w:t>i suy đoán.</w:t>
      </w:r>
    </w:p>
    <w:p w14:paraId="4342B154" w14:textId="77777777" w:rsidR="00DC26F5" w:rsidRDefault="00466440">
      <w:pPr>
        <w:pStyle w:val="Heading2"/>
      </w:pPr>
      <w:bookmarkStart w:id="40" w:name="_Toc239507574"/>
      <w:r>
        <w:t>7 4 Schema đ</w:t>
      </w:r>
      <w:r>
        <w:t>ầ</w:t>
      </w:r>
      <w:r>
        <w:t>u ra AI</w:t>
      </w:r>
      <w:bookmarkEnd w:id="4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7"/>
        <w:gridCol w:w="3628"/>
        <w:gridCol w:w="3628"/>
      </w:tblGrid>
      <w:tr w:rsidR="00DC26F5" w14:paraId="3C04D306" w14:textId="77777777">
        <w:trPr>
          <w:cantSplit/>
          <w:tblHeader/>
          <w:jc w:val="center"/>
        </w:trPr>
        <w:tc>
          <w:tcPr>
            <w:tcW w:w="1587" w:type="dxa"/>
            <w:shd w:val="clear" w:color="auto" w:fill="17365D"/>
            <w:tcMar>
              <w:top w:w="90" w:type="dxa"/>
              <w:left w:w="110" w:type="dxa"/>
              <w:bottom w:w="90" w:type="dxa"/>
              <w:right w:w="110" w:type="dxa"/>
            </w:tcMar>
            <w:vAlign w:val="center"/>
          </w:tcPr>
          <w:p w14:paraId="7099AA78" w14:textId="77777777" w:rsidR="00DC26F5" w:rsidRDefault="00466440">
            <w:pPr>
              <w:spacing w:after="0"/>
              <w:jc w:val="center"/>
            </w:pPr>
            <w:r>
              <w:rPr>
                <w:b/>
                <w:color w:val="FFFFFF"/>
                <w:sz w:val="16"/>
              </w:rPr>
              <w:t>Artifact</w:t>
            </w:r>
          </w:p>
        </w:tc>
        <w:tc>
          <w:tcPr>
            <w:tcW w:w="3628" w:type="dxa"/>
            <w:shd w:val="clear" w:color="auto" w:fill="17365D"/>
            <w:tcMar>
              <w:top w:w="90" w:type="dxa"/>
              <w:left w:w="110" w:type="dxa"/>
              <w:bottom w:w="90" w:type="dxa"/>
              <w:right w:w="110" w:type="dxa"/>
            </w:tcMar>
            <w:vAlign w:val="center"/>
          </w:tcPr>
          <w:p w14:paraId="522DBE52" w14:textId="77777777" w:rsidR="00DC26F5" w:rsidRDefault="00466440">
            <w:pPr>
              <w:spacing w:after="0"/>
              <w:jc w:val="center"/>
            </w:pPr>
            <w:r>
              <w:rPr>
                <w:b/>
                <w:color w:val="FFFFFF"/>
                <w:sz w:val="16"/>
              </w:rPr>
              <w:t>Trư</w:t>
            </w:r>
            <w:r>
              <w:rPr>
                <w:b/>
                <w:color w:val="FFFFFF"/>
                <w:sz w:val="16"/>
              </w:rPr>
              <w:t>ờ</w:t>
            </w:r>
            <w:r>
              <w:rPr>
                <w:b/>
                <w:color w:val="FFFFFF"/>
                <w:sz w:val="16"/>
              </w:rPr>
              <w:t>ng b</w:t>
            </w:r>
            <w:r>
              <w:rPr>
                <w:b/>
                <w:color w:val="FFFFFF"/>
                <w:sz w:val="16"/>
              </w:rPr>
              <w:t>ắ</w:t>
            </w:r>
            <w:r>
              <w:rPr>
                <w:b/>
                <w:color w:val="FFFFFF"/>
                <w:sz w:val="16"/>
              </w:rPr>
              <w:t>t bu</w:t>
            </w:r>
            <w:r>
              <w:rPr>
                <w:b/>
                <w:color w:val="FFFFFF"/>
                <w:sz w:val="16"/>
              </w:rPr>
              <w:t>ộ</w:t>
            </w:r>
            <w:r>
              <w:rPr>
                <w:b/>
                <w:color w:val="FFFFFF"/>
                <w:sz w:val="16"/>
              </w:rPr>
              <w:t>c</w:t>
            </w:r>
          </w:p>
        </w:tc>
        <w:tc>
          <w:tcPr>
            <w:tcW w:w="3628" w:type="dxa"/>
            <w:shd w:val="clear" w:color="auto" w:fill="17365D"/>
            <w:tcMar>
              <w:top w:w="90" w:type="dxa"/>
              <w:left w:w="110" w:type="dxa"/>
              <w:bottom w:w="90" w:type="dxa"/>
              <w:right w:w="110" w:type="dxa"/>
            </w:tcMar>
            <w:vAlign w:val="center"/>
          </w:tcPr>
          <w:p w14:paraId="3FEB2C07" w14:textId="77777777" w:rsidR="00DC26F5" w:rsidRDefault="00466440">
            <w:pPr>
              <w:spacing w:after="0"/>
              <w:jc w:val="center"/>
            </w:pPr>
            <w:r>
              <w:rPr>
                <w:b/>
                <w:color w:val="FFFFFF"/>
                <w:sz w:val="16"/>
              </w:rPr>
              <w:t>Ki</w:t>
            </w:r>
            <w:r>
              <w:rPr>
                <w:b/>
                <w:color w:val="FFFFFF"/>
                <w:sz w:val="16"/>
              </w:rPr>
              <w:t>ể</w:t>
            </w:r>
            <w:r>
              <w:rPr>
                <w:b/>
                <w:color w:val="FFFFFF"/>
                <w:sz w:val="16"/>
              </w:rPr>
              <w:t>m tra</w:t>
            </w:r>
          </w:p>
        </w:tc>
      </w:tr>
      <w:tr w:rsidR="00DC26F5" w14:paraId="75DA180F" w14:textId="77777777">
        <w:trPr>
          <w:cantSplit/>
          <w:jc w:val="center"/>
        </w:trPr>
        <w:tc>
          <w:tcPr>
            <w:tcW w:w="1587" w:type="dxa"/>
            <w:tcMar>
              <w:top w:w="90" w:type="dxa"/>
              <w:left w:w="110" w:type="dxa"/>
              <w:bottom w:w="90" w:type="dxa"/>
              <w:right w:w="110" w:type="dxa"/>
            </w:tcMar>
            <w:vAlign w:val="center"/>
          </w:tcPr>
          <w:p w14:paraId="202055CA" w14:textId="77777777" w:rsidR="00DC26F5" w:rsidRDefault="00466440">
            <w:pPr>
              <w:spacing w:after="0" w:line="240" w:lineRule="auto"/>
              <w:jc w:val="center"/>
            </w:pPr>
            <w:r>
              <w:rPr>
                <w:sz w:val="16"/>
              </w:rPr>
              <w:t>Summary</w:t>
            </w:r>
          </w:p>
        </w:tc>
        <w:tc>
          <w:tcPr>
            <w:tcW w:w="3628" w:type="dxa"/>
            <w:tcMar>
              <w:top w:w="90" w:type="dxa"/>
              <w:left w:w="110" w:type="dxa"/>
              <w:bottom w:w="90" w:type="dxa"/>
              <w:right w:w="110" w:type="dxa"/>
            </w:tcMar>
            <w:vAlign w:val="center"/>
          </w:tcPr>
          <w:p w14:paraId="1387DA3C" w14:textId="77777777" w:rsidR="00DC26F5" w:rsidRDefault="00466440">
            <w:pPr>
              <w:spacing w:after="0" w:line="240" w:lineRule="auto"/>
            </w:pPr>
            <w:r>
              <w:rPr>
                <w:sz w:val="16"/>
              </w:rPr>
              <w:t>summary, key_points, language, schema_version</w:t>
            </w:r>
          </w:p>
        </w:tc>
        <w:tc>
          <w:tcPr>
            <w:tcW w:w="3628" w:type="dxa"/>
            <w:tcMar>
              <w:top w:w="90" w:type="dxa"/>
              <w:left w:w="110" w:type="dxa"/>
              <w:bottom w:w="90" w:type="dxa"/>
              <w:right w:w="110" w:type="dxa"/>
            </w:tcMar>
            <w:vAlign w:val="center"/>
          </w:tcPr>
          <w:p w14:paraId="5DCBFDF2" w14:textId="77777777" w:rsidR="00DC26F5" w:rsidRDefault="00466440">
            <w:pPr>
              <w:spacing w:after="0" w:line="240" w:lineRule="auto"/>
            </w:pPr>
            <w:r>
              <w:rPr>
                <w:sz w:val="16"/>
              </w:rPr>
              <w:t>Không r</w:t>
            </w:r>
            <w:r>
              <w:rPr>
                <w:sz w:val="16"/>
              </w:rPr>
              <w:t>ỗ</w:t>
            </w:r>
            <w:r>
              <w:rPr>
                <w:sz w:val="16"/>
              </w:rPr>
              <w:t>ng và không ch</w:t>
            </w:r>
            <w:r>
              <w:rPr>
                <w:sz w:val="16"/>
              </w:rPr>
              <w:t>ứ</w:t>
            </w:r>
            <w:r>
              <w:rPr>
                <w:sz w:val="16"/>
              </w:rPr>
              <w:t>a citation ngoài transcript</w:t>
            </w:r>
          </w:p>
        </w:tc>
      </w:tr>
      <w:tr w:rsidR="00DC26F5" w14:paraId="4A143965" w14:textId="77777777">
        <w:trPr>
          <w:cantSplit/>
          <w:jc w:val="center"/>
        </w:trPr>
        <w:tc>
          <w:tcPr>
            <w:tcW w:w="1587" w:type="dxa"/>
            <w:shd w:val="clear" w:color="auto" w:fill="F3F6FA"/>
            <w:tcMar>
              <w:top w:w="90" w:type="dxa"/>
              <w:left w:w="110" w:type="dxa"/>
              <w:bottom w:w="90" w:type="dxa"/>
              <w:right w:w="110" w:type="dxa"/>
            </w:tcMar>
            <w:vAlign w:val="center"/>
          </w:tcPr>
          <w:p w14:paraId="4AD9EDE9" w14:textId="77777777" w:rsidR="00DC26F5" w:rsidRDefault="00466440">
            <w:pPr>
              <w:spacing w:after="0" w:line="240" w:lineRule="auto"/>
              <w:jc w:val="center"/>
            </w:pPr>
            <w:r>
              <w:rPr>
                <w:sz w:val="16"/>
              </w:rPr>
              <w:t>Chapter</w:t>
            </w:r>
          </w:p>
        </w:tc>
        <w:tc>
          <w:tcPr>
            <w:tcW w:w="3628" w:type="dxa"/>
            <w:shd w:val="clear" w:color="auto" w:fill="F3F6FA"/>
            <w:tcMar>
              <w:top w:w="90" w:type="dxa"/>
              <w:left w:w="110" w:type="dxa"/>
              <w:bottom w:w="90" w:type="dxa"/>
              <w:right w:w="110" w:type="dxa"/>
            </w:tcMar>
            <w:vAlign w:val="center"/>
          </w:tcPr>
          <w:p w14:paraId="2588E43B" w14:textId="77777777" w:rsidR="00DC26F5" w:rsidRDefault="00466440">
            <w:pPr>
              <w:spacing w:after="0" w:line="240" w:lineRule="auto"/>
            </w:pPr>
            <w:r>
              <w:rPr>
                <w:sz w:val="16"/>
              </w:rPr>
              <w:t>title, summary, start_time, end_time</w:t>
            </w:r>
          </w:p>
        </w:tc>
        <w:tc>
          <w:tcPr>
            <w:tcW w:w="3628" w:type="dxa"/>
            <w:shd w:val="clear" w:color="auto" w:fill="F3F6FA"/>
            <w:tcMar>
              <w:top w:w="90" w:type="dxa"/>
              <w:left w:w="110" w:type="dxa"/>
              <w:bottom w:w="90" w:type="dxa"/>
              <w:right w:w="110" w:type="dxa"/>
            </w:tcMar>
            <w:vAlign w:val="center"/>
          </w:tcPr>
          <w:p w14:paraId="0FA86415" w14:textId="77777777" w:rsidR="00DC26F5" w:rsidRDefault="00466440">
            <w:pPr>
              <w:spacing w:after="0" w:line="240" w:lineRule="auto"/>
            </w:pPr>
            <w:r>
              <w:rPr>
                <w:sz w:val="16"/>
              </w:rPr>
              <w:t>Có th</w:t>
            </w:r>
            <w:r>
              <w:rPr>
                <w:sz w:val="16"/>
              </w:rPr>
              <w:t>ứ</w:t>
            </w:r>
            <w:r>
              <w:rPr>
                <w:sz w:val="16"/>
              </w:rPr>
              <w:t xml:space="preserve"> t</w:t>
            </w:r>
            <w:r>
              <w:rPr>
                <w:sz w:val="16"/>
              </w:rPr>
              <w:t>ự</w:t>
            </w:r>
            <w:r>
              <w:rPr>
                <w:sz w:val="16"/>
              </w:rPr>
              <w:t>, không vư</w:t>
            </w:r>
            <w:r>
              <w:rPr>
                <w:sz w:val="16"/>
              </w:rPr>
              <w:t>ợ</w:t>
            </w:r>
            <w:r>
              <w:rPr>
                <w:sz w:val="16"/>
              </w:rPr>
              <w:t>t duration và không ch</w:t>
            </w:r>
            <w:r>
              <w:rPr>
                <w:sz w:val="16"/>
              </w:rPr>
              <w:t>ồ</w:t>
            </w:r>
            <w:r>
              <w:rPr>
                <w:sz w:val="16"/>
              </w:rPr>
              <w:t>ng chéo b</w:t>
            </w:r>
            <w:r>
              <w:rPr>
                <w:sz w:val="16"/>
              </w:rPr>
              <w:t>ấ</w:t>
            </w:r>
            <w:r>
              <w:rPr>
                <w:sz w:val="16"/>
              </w:rPr>
              <w:t>t h</w:t>
            </w:r>
            <w:r>
              <w:rPr>
                <w:sz w:val="16"/>
              </w:rPr>
              <w:t>ợ</w:t>
            </w:r>
            <w:r>
              <w:rPr>
                <w:sz w:val="16"/>
              </w:rPr>
              <w:t>p lý</w:t>
            </w:r>
          </w:p>
        </w:tc>
      </w:tr>
      <w:tr w:rsidR="00DC26F5" w14:paraId="30DCF742" w14:textId="77777777">
        <w:trPr>
          <w:cantSplit/>
          <w:jc w:val="center"/>
        </w:trPr>
        <w:tc>
          <w:tcPr>
            <w:tcW w:w="1587" w:type="dxa"/>
            <w:tcMar>
              <w:top w:w="90" w:type="dxa"/>
              <w:left w:w="110" w:type="dxa"/>
              <w:bottom w:w="90" w:type="dxa"/>
              <w:right w:w="110" w:type="dxa"/>
            </w:tcMar>
            <w:vAlign w:val="center"/>
          </w:tcPr>
          <w:p w14:paraId="04EAA146" w14:textId="77777777" w:rsidR="00DC26F5" w:rsidRDefault="00466440">
            <w:pPr>
              <w:spacing w:after="0" w:line="240" w:lineRule="auto"/>
              <w:jc w:val="center"/>
            </w:pPr>
            <w:r>
              <w:rPr>
                <w:sz w:val="16"/>
              </w:rPr>
              <w:t>Concept</w:t>
            </w:r>
          </w:p>
        </w:tc>
        <w:tc>
          <w:tcPr>
            <w:tcW w:w="3628" w:type="dxa"/>
            <w:tcMar>
              <w:top w:w="90" w:type="dxa"/>
              <w:left w:w="110" w:type="dxa"/>
              <w:bottom w:w="90" w:type="dxa"/>
              <w:right w:w="110" w:type="dxa"/>
            </w:tcMar>
            <w:vAlign w:val="center"/>
          </w:tcPr>
          <w:p w14:paraId="3839BC25" w14:textId="77777777" w:rsidR="00DC26F5" w:rsidRDefault="00466440">
            <w:pPr>
              <w:spacing w:after="0" w:line="240" w:lineRule="auto"/>
            </w:pPr>
            <w:r>
              <w:rPr>
                <w:sz w:val="16"/>
              </w:rPr>
              <w:t>name, explanation, timestamps</w:t>
            </w:r>
          </w:p>
        </w:tc>
        <w:tc>
          <w:tcPr>
            <w:tcW w:w="3628" w:type="dxa"/>
            <w:tcMar>
              <w:top w:w="90" w:type="dxa"/>
              <w:left w:w="110" w:type="dxa"/>
              <w:bottom w:w="90" w:type="dxa"/>
              <w:right w:w="110" w:type="dxa"/>
            </w:tcMar>
            <w:vAlign w:val="center"/>
          </w:tcPr>
          <w:p w14:paraId="19F39662" w14:textId="77777777" w:rsidR="00DC26F5" w:rsidRDefault="00466440">
            <w:pPr>
              <w:spacing w:after="0" w:line="240" w:lineRule="auto"/>
            </w:pPr>
            <w:r>
              <w:rPr>
                <w:sz w:val="16"/>
              </w:rPr>
              <w:t>Timestamp t</w:t>
            </w:r>
            <w:r>
              <w:rPr>
                <w:sz w:val="16"/>
              </w:rPr>
              <w:t>ồ</w:t>
            </w:r>
            <w:r>
              <w:rPr>
                <w:sz w:val="16"/>
              </w:rPr>
              <w:t>n t</w:t>
            </w:r>
            <w:r>
              <w:rPr>
                <w:sz w:val="16"/>
              </w:rPr>
              <w:t>ạ</w:t>
            </w:r>
            <w:r>
              <w:rPr>
                <w:sz w:val="16"/>
              </w:rPr>
              <w:t>i trong transcript</w:t>
            </w:r>
          </w:p>
        </w:tc>
      </w:tr>
      <w:tr w:rsidR="00DC26F5" w14:paraId="19B02140" w14:textId="77777777">
        <w:trPr>
          <w:cantSplit/>
          <w:jc w:val="center"/>
        </w:trPr>
        <w:tc>
          <w:tcPr>
            <w:tcW w:w="1587" w:type="dxa"/>
            <w:shd w:val="clear" w:color="auto" w:fill="F3F6FA"/>
            <w:tcMar>
              <w:top w:w="90" w:type="dxa"/>
              <w:left w:w="110" w:type="dxa"/>
              <w:bottom w:w="90" w:type="dxa"/>
              <w:right w:w="110" w:type="dxa"/>
            </w:tcMar>
            <w:vAlign w:val="center"/>
          </w:tcPr>
          <w:p w14:paraId="280667A9" w14:textId="77777777" w:rsidR="00DC26F5" w:rsidRDefault="00466440">
            <w:pPr>
              <w:spacing w:after="0" w:line="240" w:lineRule="auto"/>
              <w:jc w:val="center"/>
            </w:pPr>
            <w:r>
              <w:rPr>
                <w:sz w:val="16"/>
              </w:rPr>
              <w:lastRenderedPageBreak/>
              <w:t>Ask answer</w:t>
            </w:r>
          </w:p>
        </w:tc>
        <w:tc>
          <w:tcPr>
            <w:tcW w:w="3628" w:type="dxa"/>
            <w:shd w:val="clear" w:color="auto" w:fill="F3F6FA"/>
            <w:tcMar>
              <w:top w:w="90" w:type="dxa"/>
              <w:left w:w="110" w:type="dxa"/>
              <w:bottom w:w="90" w:type="dxa"/>
              <w:right w:w="110" w:type="dxa"/>
            </w:tcMar>
            <w:vAlign w:val="center"/>
          </w:tcPr>
          <w:p w14:paraId="18C37937" w14:textId="77777777" w:rsidR="00DC26F5" w:rsidRDefault="00466440">
            <w:pPr>
              <w:spacing w:after="0" w:line="240" w:lineRule="auto"/>
            </w:pPr>
            <w:r>
              <w:rPr>
                <w:sz w:val="16"/>
              </w:rPr>
              <w:t>answer, citations, grounded</w:t>
            </w:r>
          </w:p>
        </w:tc>
        <w:tc>
          <w:tcPr>
            <w:tcW w:w="3628" w:type="dxa"/>
            <w:shd w:val="clear" w:color="auto" w:fill="F3F6FA"/>
            <w:tcMar>
              <w:top w:w="90" w:type="dxa"/>
              <w:left w:w="110" w:type="dxa"/>
              <w:bottom w:w="90" w:type="dxa"/>
              <w:right w:w="110" w:type="dxa"/>
            </w:tcMar>
            <w:vAlign w:val="center"/>
          </w:tcPr>
          <w:p w14:paraId="1E0DFD03" w14:textId="77777777" w:rsidR="00DC26F5" w:rsidRDefault="00466440">
            <w:pPr>
              <w:spacing w:after="0" w:line="240" w:lineRule="auto"/>
            </w:pPr>
            <w:r>
              <w:rPr>
                <w:sz w:val="16"/>
              </w:rPr>
              <w:t>M</w:t>
            </w:r>
            <w:r>
              <w:rPr>
                <w:sz w:val="16"/>
              </w:rPr>
              <w:t>ỗ</w:t>
            </w:r>
            <w:r>
              <w:rPr>
                <w:sz w:val="16"/>
              </w:rPr>
              <w:t>i citation tham chi</w:t>
            </w:r>
            <w:r>
              <w:rPr>
                <w:sz w:val="16"/>
              </w:rPr>
              <w:t>ế</w:t>
            </w:r>
            <w:r>
              <w:rPr>
                <w:sz w:val="16"/>
              </w:rPr>
              <w:t>u chunk và timestamp h</w:t>
            </w:r>
            <w:r>
              <w:rPr>
                <w:sz w:val="16"/>
              </w:rPr>
              <w:t>ợ</w:t>
            </w:r>
            <w:r>
              <w:rPr>
                <w:sz w:val="16"/>
              </w:rPr>
              <w:t>p l</w:t>
            </w:r>
            <w:r>
              <w:rPr>
                <w:sz w:val="16"/>
              </w:rPr>
              <w:t>ệ</w:t>
            </w:r>
          </w:p>
        </w:tc>
      </w:tr>
      <w:tr w:rsidR="00DC26F5" w14:paraId="5E3AE628" w14:textId="77777777">
        <w:trPr>
          <w:cantSplit/>
          <w:jc w:val="center"/>
        </w:trPr>
        <w:tc>
          <w:tcPr>
            <w:tcW w:w="1587" w:type="dxa"/>
            <w:tcMar>
              <w:top w:w="90" w:type="dxa"/>
              <w:left w:w="110" w:type="dxa"/>
              <w:bottom w:w="90" w:type="dxa"/>
              <w:right w:w="110" w:type="dxa"/>
            </w:tcMar>
            <w:vAlign w:val="center"/>
          </w:tcPr>
          <w:p w14:paraId="14F860D4" w14:textId="77777777" w:rsidR="00DC26F5" w:rsidRDefault="00466440">
            <w:pPr>
              <w:spacing w:after="0" w:line="240" w:lineRule="auto"/>
              <w:jc w:val="center"/>
            </w:pPr>
            <w:r>
              <w:rPr>
                <w:sz w:val="16"/>
              </w:rPr>
              <w:t>Quiz</w:t>
            </w:r>
          </w:p>
        </w:tc>
        <w:tc>
          <w:tcPr>
            <w:tcW w:w="3628" w:type="dxa"/>
            <w:tcMar>
              <w:top w:w="90" w:type="dxa"/>
              <w:left w:w="110" w:type="dxa"/>
              <w:bottom w:w="90" w:type="dxa"/>
              <w:right w:w="110" w:type="dxa"/>
            </w:tcMar>
            <w:vAlign w:val="center"/>
          </w:tcPr>
          <w:p w14:paraId="17A770EC" w14:textId="77777777" w:rsidR="00DC26F5" w:rsidRDefault="00466440">
            <w:pPr>
              <w:spacing w:after="0" w:line="240" w:lineRule="auto"/>
            </w:pPr>
            <w:r>
              <w:rPr>
                <w:sz w:val="16"/>
              </w:rPr>
              <w:t>question, options, correct_answer, explanation, timestamp</w:t>
            </w:r>
          </w:p>
        </w:tc>
        <w:tc>
          <w:tcPr>
            <w:tcW w:w="3628" w:type="dxa"/>
            <w:tcMar>
              <w:top w:w="90" w:type="dxa"/>
              <w:left w:w="110" w:type="dxa"/>
              <w:bottom w:w="90" w:type="dxa"/>
              <w:right w:w="110" w:type="dxa"/>
            </w:tcMar>
            <w:vAlign w:val="center"/>
          </w:tcPr>
          <w:p w14:paraId="0DA3C14A" w14:textId="77777777" w:rsidR="00DC26F5" w:rsidRDefault="00466440">
            <w:pPr>
              <w:spacing w:after="0" w:line="240" w:lineRule="auto"/>
            </w:pPr>
            <w:r>
              <w:rPr>
                <w:sz w:val="16"/>
              </w:rPr>
              <w:t>Single choice ch</w:t>
            </w:r>
            <w:r>
              <w:rPr>
                <w:sz w:val="16"/>
              </w:rPr>
              <w:t>ỉ</w:t>
            </w:r>
            <w:r>
              <w:rPr>
                <w:sz w:val="16"/>
              </w:rPr>
              <w:t xml:space="preserve"> có m</w:t>
            </w:r>
            <w:r>
              <w:rPr>
                <w:sz w:val="16"/>
              </w:rPr>
              <w:t>ộ</w:t>
            </w:r>
            <w:r>
              <w:rPr>
                <w:sz w:val="16"/>
              </w:rPr>
              <w:t>t đáp án đúng</w:t>
            </w:r>
          </w:p>
        </w:tc>
      </w:tr>
      <w:tr w:rsidR="00DC26F5" w14:paraId="10F3BEE8" w14:textId="77777777">
        <w:trPr>
          <w:cantSplit/>
          <w:jc w:val="center"/>
        </w:trPr>
        <w:tc>
          <w:tcPr>
            <w:tcW w:w="1587" w:type="dxa"/>
            <w:shd w:val="clear" w:color="auto" w:fill="F3F6FA"/>
            <w:tcMar>
              <w:top w:w="90" w:type="dxa"/>
              <w:left w:w="110" w:type="dxa"/>
              <w:bottom w:w="90" w:type="dxa"/>
              <w:right w:w="110" w:type="dxa"/>
            </w:tcMar>
            <w:vAlign w:val="center"/>
          </w:tcPr>
          <w:p w14:paraId="149C882A" w14:textId="77777777" w:rsidR="00DC26F5" w:rsidRDefault="00466440">
            <w:pPr>
              <w:spacing w:after="0" w:line="240" w:lineRule="auto"/>
              <w:jc w:val="center"/>
            </w:pPr>
            <w:r>
              <w:rPr>
                <w:sz w:val="16"/>
              </w:rPr>
              <w:t>Flashcard</w:t>
            </w:r>
          </w:p>
        </w:tc>
        <w:tc>
          <w:tcPr>
            <w:tcW w:w="3628" w:type="dxa"/>
            <w:shd w:val="clear" w:color="auto" w:fill="F3F6FA"/>
            <w:tcMar>
              <w:top w:w="90" w:type="dxa"/>
              <w:left w:w="110" w:type="dxa"/>
              <w:bottom w:w="90" w:type="dxa"/>
              <w:right w:w="110" w:type="dxa"/>
            </w:tcMar>
            <w:vAlign w:val="center"/>
          </w:tcPr>
          <w:p w14:paraId="542081DB" w14:textId="77777777" w:rsidR="00DC26F5" w:rsidRDefault="00466440">
            <w:pPr>
              <w:spacing w:after="0" w:line="240" w:lineRule="auto"/>
            </w:pPr>
            <w:r>
              <w:rPr>
                <w:sz w:val="16"/>
              </w:rPr>
              <w:t>front, back, timestamp</w:t>
            </w:r>
          </w:p>
        </w:tc>
        <w:tc>
          <w:tcPr>
            <w:tcW w:w="3628" w:type="dxa"/>
            <w:shd w:val="clear" w:color="auto" w:fill="F3F6FA"/>
            <w:tcMar>
              <w:top w:w="90" w:type="dxa"/>
              <w:left w:w="110" w:type="dxa"/>
              <w:bottom w:w="90" w:type="dxa"/>
              <w:right w:w="110" w:type="dxa"/>
            </w:tcMar>
            <w:vAlign w:val="center"/>
          </w:tcPr>
          <w:p w14:paraId="7E229D26" w14:textId="77777777" w:rsidR="00DC26F5" w:rsidRDefault="00466440">
            <w:pPr>
              <w:spacing w:after="0" w:line="240" w:lineRule="auto"/>
            </w:pPr>
            <w:r>
              <w:rPr>
                <w:sz w:val="16"/>
              </w:rPr>
              <w:t>Không trùng n</w:t>
            </w:r>
            <w:r>
              <w:rPr>
                <w:sz w:val="16"/>
              </w:rPr>
              <w:t>ộ</w:t>
            </w:r>
            <w:r>
              <w:rPr>
                <w:sz w:val="16"/>
              </w:rPr>
              <w:t>i dung trong cùng video</w:t>
            </w:r>
          </w:p>
        </w:tc>
      </w:tr>
    </w:tbl>
    <w:p w14:paraId="71EF86BF" w14:textId="77777777" w:rsidR="00DC26F5" w:rsidRDefault="00DC26F5">
      <w:pPr>
        <w:spacing w:after="20"/>
      </w:pPr>
    </w:p>
    <w:p w14:paraId="0D113DA2" w14:textId="77777777" w:rsidR="00DC26F5" w:rsidRDefault="00466440">
      <w:pPr>
        <w:pStyle w:val="Heading2"/>
      </w:pPr>
      <w:bookmarkStart w:id="41" w:name="_Toc239507575"/>
      <w:r>
        <w:t>7 5 Prompt safety</w:t>
      </w:r>
      <w:bookmarkEnd w:id="41"/>
    </w:p>
    <w:p w14:paraId="69762739" w14:textId="77777777" w:rsidR="00DC26F5" w:rsidRDefault="00466440">
      <w:pPr>
        <w:pStyle w:val="ListBullet"/>
      </w:pPr>
      <w:r>
        <w:t>System instruction yêu c</w:t>
      </w:r>
      <w:r>
        <w:t>ầ</w:t>
      </w:r>
      <w:r>
        <w:t>u mô hình ch</w:t>
      </w:r>
      <w:r>
        <w:t>ỉ</w:t>
      </w:r>
      <w:r>
        <w:t xml:space="preserve"> s</w:t>
      </w:r>
      <w:r>
        <w:t>ử</w:t>
      </w:r>
      <w:r>
        <w:t xml:space="preserve"> d</w:t>
      </w:r>
      <w:r>
        <w:t>ụ</w:t>
      </w:r>
      <w:r>
        <w:t>ng context đư</w:t>
      </w:r>
      <w:r>
        <w:t>ợ</w:t>
      </w:r>
      <w:r>
        <w:t>c cung c</w:t>
      </w:r>
      <w:r>
        <w:t>ấ</w:t>
      </w:r>
      <w:r>
        <w:t>p.</w:t>
      </w:r>
    </w:p>
    <w:p w14:paraId="74CB9876" w14:textId="77777777" w:rsidR="00DC26F5" w:rsidRDefault="00466440">
      <w:pPr>
        <w:pStyle w:val="ListBullet"/>
      </w:pPr>
      <w:r>
        <w:t>Transcript đư</w:t>
      </w:r>
      <w:r>
        <w:t>ợ</w:t>
      </w:r>
      <w:r>
        <w:t>c đánh d</w:t>
      </w:r>
      <w:r>
        <w:t>ấ</w:t>
      </w:r>
      <w:r>
        <w:t>u là d</w:t>
      </w:r>
      <w:r>
        <w:t>ữ</w:t>
      </w:r>
      <w:r>
        <w:t xml:space="preserve"> li</w:t>
      </w:r>
      <w:r>
        <w:t>ệ</w:t>
      </w:r>
      <w:r>
        <w:t>u không tin c</w:t>
      </w:r>
      <w:r>
        <w:t>ậ</w:t>
      </w:r>
      <w:r>
        <w:t>y và không đư</w:t>
      </w:r>
      <w:r>
        <w:t>ợ</w:t>
      </w:r>
      <w:r>
        <w:t>c phép thay đ</w:t>
      </w:r>
      <w:r>
        <w:t>ổ</w:t>
      </w:r>
      <w:r>
        <w:t>i instruction.</w:t>
      </w:r>
    </w:p>
    <w:p w14:paraId="41A4D024" w14:textId="77777777" w:rsidR="00DC26F5" w:rsidRDefault="00466440">
      <w:pPr>
        <w:pStyle w:val="ListBullet"/>
      </w:pPr>
      <w:r>
        <w:t>Prompt gi</w:t>
      </w:r>
      <w:r>
        <w:t>ớ</w:t>
      </w:r>
      <w:r>
        <w:t>i h</w:t>
      </w:r>
      <w:r>
        <w:t>ạ</w:t>
      </w:r>
      <w:r>
        <w:t>n s</w:t>
      </w:r>
      <w:r>
        <w:t>ố</w:t>
      </w:r>
      <w:r>
        <w:t xml:space="preserve"> chunk, t</w:t>
      </w:r>
      <w:r>
        <w:t>ổ</w:t>
      </w:r>
      <w:r>
        <w:t>ng kích thư</w:t>
      </w:r>
      <w:r>
        <w:t>ớ</w:t>
      </w:r>
      <w:r>
        <w:t>c context và đ</w:t>
      </w:r>
      <w:r>
        <w:t>ị</w:t>
      </w:r>
      <w:r>
        <w:t>nh d</w:t>
      </w:r>
      <w:r>
        <w:t>ạ</w:t>
      </w:r>
      <w:r>
        <w:t>ng JSON đ</w:t>
      </w:r>
      <w:r>
        <w:t>ầ</w:t>
      </w:r>
      <w:r>
        <w:t>u ra.</w:t>
      </w:r>
    </w:p>
    <w:p w14:paraId="6AD1D6DB" w14:textId="77777777" w:rsidR="00DC26F5" w:rsidRDefault="00466440">
      <w:pPr>
        <w:pStyle w:val="ListBullet"/>
      </w:pPr>
      <w:r>
        <w:t>Response ph</w:t>
      </w:r>
      <w:r>
        <w:t>ả</w:t>
      </w:r>
      <w:r>
        <w:t>i đư</w:t>
      </w:r>
      <w:r>
        <w:t>ợ</w:t>
      </w:r>
      <w:r>
        <w:t>c validate theo schema trư</w:t>
      </w:r>
      <w:r>
        <w:t>ớ</w:t>
      </w:r>
      <w:r>
        <w:t>c khi hi</w:t>
      </w:r>
      <w:r>
        <w:t>ể</w:t>
      </w:r>
      <w:r>
        <w:t>n th</w:t>
      </w:r>
      <w:r>
        <w:t>ị</w:t>
      </w:r>
      <w:r>
        <w:t xml:space="preserve"> ho</w:t>
      </w:r>
      <w:r>
        <w:t>ặ</w:t>
      </w:r>
      <w:r>
        <w:t>c lưu.</w:t>
      </w:r>
    </w:p>
    <w:p w14:paraId="0F2C9156" w14:textId="77777777" w:rsidR="00DC26F5" w:rsidRDefault="00466440">
      <w:pPr>
        <w:pStyle w:val="ListBullet"/>
      </w:pPr>
      <w:r>
        <w:t>N</w:t>
      </w:r>
      <w:r>
        <w:t>ộ</w:t>
      </w:r>
      <w:r>
        <w:t>i dung không đ</w:t>
      </w:r>
      <w:r>
        <w:t>ủ</w:t>
      </w:r>
      <w:r>
        <w:t xml:space="preserve"> căn c</w:t>
      </w:r>
      <w:r>
        <w:t>ứ</w:t>
      </w:r>
      <w:r>
        <w:t xml:space="preserve"> ph</w:t>
      </w:r>
      <w:r>
        <w:t>ả</w:t>
      </w:r>
      <w:r>
        <w:t>i tr</w:t>
      </w:r>
      <w:r>
        <w:t>ả</w:t>
      </w:r>
      <w:r>
        <w:t xml:space="preserve"> v</w:t>
      </w:r>
      <w:r>
        <w:t>ề</w:t>
      </w:r>
      <w:r>
        <w:t xml:space="preserve"> grounded false ho</w:t>
      </w:r>
      <w:r>
        <w:t>ặ</w:t>
      </w:r>
      <w:r>
        <w:t>c tr</w:t>
      </w:r>
      <w:r>
        <w:t>ạ</w:t>
      </w:r>
      <w:r>
        <w:t>ng thái không tìm th</w:t>
      </w:r>
      <w:r>
        <w:t>ấ</w:t>
      </w:r>
      <w:r>
        <w:t>y.</w:t>
      </w:r>
    </w:p>
    <w:p w14:paraId="3BD05ACC" w14:textId="77777777" w:rsidR="00DC26F5" w:rsidRDefault="00466440">
      <w:pPr>
        <w:pStyle w:val="Heading1"/>
      </w:pPr>
      <w:bookmarkStart w:id="42" w:name="_Toc239507576"/>
      <w:r>
        <w:t>8 Thi</w:t>
      </w:r>
      <w:r>
        <w:t>ế</w:t>
      </w:r>
      <w:r>
        <w:t>t k</w:t>
      </w:r>
      <w:r>
        <w:t>ế</w:t>
      </w:r>
      <w:r>
        <w:t xml:space="preserve"> d</w:t>
      </w:r>
      <w:r>
        <w:t>ữ</w:t>
      </w:r>
      <w:r>
        <w:t xml:space="preserve"> li</w:t>
      </w:r>
      <w:r>
        <w:t>ệ</w:t>
      </w:r>
      <w:r>
        <w:t>u</w:t>
      </w:r>
      <w:bookmarkEnd w:id="42"/>
    </w:p>
    <w:p w14:paraId="433813AF" w14:textId="77777777" w:rsidR="00DC26F5" w:rsidRDefault="00466440">
      <w:pPr>
        <w:pStyle w:val="Heading2"/>
      </w:pPr>
      <w:bookmarkStart w:id="43" w:name="_Toc239507577"/>
      <w:r>
        <w:t>8 1 Mô hình th</w:t>
      </w:r>
      <w:r>
        <w:t>ự</w:t>
      </w:r>
      <w:r>
        <w:t>c th</w:t>
      </w:r>
      <w:r>
        <w:t>ể</w:t>
      </w:r>
      <w:bookmarkEnd w:id="4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57"/>
        <w:gridCol w:w="3855"/>
        <w:gridCol w:w="3231"/>
      </w:tblGrid>
      <w:tr w:rsidR="00DC26F5" w14:paraId="08FE4589" w14:textId="77777777">
        <w:trPr>
          <w:cantSplit/>
          <w:tblHeader/>
          <w:jc w:val="center"/>
        </w:trPr>
        <w:tc>
          <w:tcPr>
            <w:tcW w:w="1757" w:type="dxa"/>
            <w:shd w:val="clear" w:color="auto" w:fill="17365D"/>
            <w:tcMar>
              <w:top w:w="90" w:type="dxa"/>
              <w:left w:w="110" w:type="dxa"/>
              <w:bottom w:w="90" w:type="dxa"/>
              <w:right w:w="110" w:type="dxa"/>
            </w:tcMar>
            <w:vAlign w:val="center"/>
          </w:tcPr>
          <w:p w14:paraId="5957F6AA" w14:textId="77777777" w:rsidR="00DC26F5" w:rsidRDefault="00466440">
            <w:pPr>
              <w:spacing w:after="0"/>
              <w:jc w:val="center"/>
            </w:pPr>
            <w:r>
              <w:rPr>
                <w:b/>
                <w:color w:val="FFFFFF"/>
                <w:sz w:val="15"/>
              </w:rPr>
              <w:t>Th</w:t>
            </w:r>
            <w:r>
              <w:rPr>
                <w:b/>
                <w:color w:val="FFFFFF"/>
                <w:sz w:val="15"/>
              </w:rPr>
              <w:t>ự</w:t>
            </w:r>
            <w:r>
              <w:rPr>
                <w:b/>
                <w:color w:val="FFFFFF"/>
                <w:sz w:val="15"/>
              </w:rPr>
              <w:t>c th</w:t>
            </w:r>
            <w:r>
              <w:rPr>
                <w:b/>
                <w:color w:val="FFFFFF"/>
                <w:sz w:val="15"/>
              </w:rPr>
              <w:t>ể</w:t>
            </w:r>
          </w:p>
        </w:tc>
        <w:tc>
          <w:tcPr>
            <w:tcW w:w="3855" w:type="dxa"/>
            <w:shd w:val="clear" w:color="auto" w:fill="17365D"/>
            <w:tcMar>
              <w:top w:w="90" w:type="dxa"/>
              <w:left w:w="110" w:type="dxa"/>
              <w:bottom w:w="90" w:type="dxa"/>
              <w:right w:w="110" w:type="dxa"/>
            </w:tcMar>
            <w:vAlign w:val="center"/>
          </w:tcPr>
          <w:p w14:paraId="1E9ECCA6" w14:textId="77777777" w:rsidR="00DC26F5" w:rsidRDefault="00466440">
            <w:pPr>
              <w:spacing w:after="0"/>
              <w:jc w:val="center"/>
            </w:pPr>
            <w:r>
              <w:rPr>
                <w:b/>
                <w:color w:val="FFFFFF"/>
                <w:sz w:val="15"/>
              </w:rPr>
              <w:t>Trư</w:t>
            </w:r>
            <w:r>
              <w:rPr>
                <w:b/>
                <w:color w:val="FFFFFF"/>
                <w:sz w:val="15"/>
              </w:rPr>
              <w:t>ờ</w:t>
            </w:r>
            <w:r>
              <w:rPr>
                <w:b/>
                <w:color w:val="FFFFFF"/>
                <w:sz w:val="15"/>
              </w:rPr>
              <w:t>ng chính</w:t>
            </w:r>
          </w:p>
        </w:tc>
        <w:tc>
          <w:tcPr>
            <w:tcW w:w="3231" w:type="dxa"/>
            <w:shd w:val="clear" w:color="auto" w:fill="17365D"/>
            <w:tcMar>
              <w:top w:w="90" w:type="dxa"/>
              <w:left w:w="110" w:type="dxa"/>
              <w:bottom w:w="90" w:type="dxa"/>
              <w:right w:w="110" w:type="dxa"/>
            </w:tcMar>
            <w:vAlign w:val="center"/>
          </w:tcPr>
          <w:p w14:paraId="4D1DBD91" w14:textId="77777777" w:rsidR="00DC26F5" w:rsidRDefault="00466440">
            <w:pPr>
              <w:spacing w:after="0"/>
              <w:jc w:val="center"/>
            </w:pPr>
            <w:r>
              <w:rPr>
                <w:b/>
                <w:color w:val="FFFFFF"/>
                <w:sz w:val="15"/>
              </w:rPr>
              <w:t>Vai trò và quan h</w:t>
            </w:r>
            <w:r>
              <w:rPr>
                <w:b/>
                <w:color w:val="FFFFFF"/>
                <w:sz w:val="15"/>
              </w:rPr>
              <w:t>ệ</w:t>
            </w:r>
          </w:p>
        </w:tc>
      </w:tr>
      <w:tr w:rsidR="00DC26F5" w14:paraId="5A5EA7F2" w14:textId="77777777">
        <w:trPr>
          <w:cantSplit/>
          <w:jc w:val="center"/>
        </w:trPr>
        <w:tc>
          <w:tcPr>
            <w:tcW w:w="1757" w:type="dxa"/>
            <w:tcMar>
              <w:top w:w="90" w:type="dxa"/>
              <w:left w:w="110" w:type="dxa"/>
              <w:bottom w:w="90" w:type="dxa"/>
              <w:right w:w="110" w:type="dxa"/>
            </w:tcMar>
            <w:vAlign w:val="center"/>
          </w:tcPr>
          <w:p w14:paraId="1DBE54CA" w14:textId="77777777" w:rsidR="00DC26F5" w:rsidRDefault="00466440">
            <w:pPr>
              <w:spacing w:after="0" w:line="240" w:lineRule="auto"/>
              <w:jc w:val="center"/>
            </w:pPr>
            <w:r>
              <w:rPr>
                <w:sz w:val="15"/>
              </w:rPr>
              <w:t>users</w:t>
            </w:r>
          </w:p>
        </w:tc>
        <w:tc>
          <w:tcPr>
            <w:tcW w:w="3855" w:type="dxa"/>
            <w:tcMar>
              <w:top w:w="90" w:type="dxa"/>
              <w:left w:w="110" w:type="dxa"/>
              <w:bottom w:w="90" w:type="dxa"/>
              <w:right w:w="110" w:type="dxa"/>
            </w:tcMar>
            <w:vAlign w:val="center"/>
          </w:tcPr>
          <w:p w14:paraId="29C78FD1" w14:textId="77777777" w:rsidR="00DC26F5" w:rsidRDefault="00466440">
            <w:pPr>
              <w:spacing w:after="0" w:line="240" w:lineRule="auto"/>
            </w:pPr>
            <w:r>
              <w:rPr>
                <w:sz w:val="15"/>
              </w:rPr>
              <w:t>id, google_sub, email, created_at</w:t>
            </w:r>
          </w:p>
        </w:tc>
        <w:tc>
          <w:tcPr>
            <w:tcW w:w="3231" w:type="dxa"/>
            <w:tcMar>
              <w:top w:w="90" w:type="dxa"/>
              <w:left w:w="110" w:type="dxa"/>
              <w:bottom w:w="90" w:type="dxa"/>
              <w:right w:w="110" w:type="dxa"/>
            </w:tcMar>
            <w:vAlign w:val="center"/>
          </w:tcPr>
          <w:p w14:paraId="67E514DF" w14:textId="77777777" w:rsidR="00DC26F5" w:rsidRDefault="00466440">
            <w:pPr>
              <w:spacing w:after="0" w:line="240" w:lineRule="auto"/>
            </w:pPr>
            <w:r>
              <w:rPr>
                <w:sz w:val="15"/>
              </w:rPr>
              <w:t>Ch</w:t>
            </w:r>
            <w:r>
              <w:rPr>
                <w:sz w:val="15"/>
              </w:rPr>
              <w:t>ủ</w:t>
            </w:r>
            <w:r>
              <w:rPr>
                <w:sz w:val="15"/>
              </w:rPr>
              <w:t xml:space="preserve"> s</w:t>
            </w:r>
            <w:r>
              <w:rPr>
                <w:sz w:val="15"/>
              </w:rPr>
              <w:t>ở</w:t>
            </w:r>
            <w:r>
              <w:rPr>
                <w:sz w:val="15"/>
              </w:rPr>
              <w:t xml:space="preserve"> h</w:t>
            </w:r>
            <w:r>
              <w:rPr>
                <w:sz w:val="15"/>
              </w:rPr>
              <w:t>ữ</w:t>
            </w:r>
            <w:r>
              <w:rPr>
                <w:sz w:val="15"/>
              </w:rPr>
              <w:t>u notes, bookmarks và history</w:t>
            </w:r>
          </w:p>
        </w:tc>
      </w:tr>
      <w:tr w:rsidR="00DC26F5" w14:paraId="278EE0CF" w14:textId="77777777">
        <w:trPr>
          <w:cantSplit/>
          <w:jc w:val="center"/>
        </w:trPr>
        <w:tc>
          <w:tcPr>
            <w:tcW w:w="1757" w:type="dxa"/>
            <w:shd w:val="clear" w:color="auto" w:fill="F3F6FA"/>
            <w:tcMar>
              <w:top w:w="90" w:type="dxa"/>
              <w:left w:w="110" w:type="dxa"/>
              <w:bottom w:w="90" w:type="dxa"/>
              <w:right w:w="110" w:type="dxa"/>
            </w:tcMar>
            <w:vAlign w:val="center"/>
          </w:tcPr>
          <w:p w14:paraId="7C5DCF32" w14:textId="77777777" w:rsidR="00DC26F5" w:rsidRDefault="00466440">
            <w:pPr>
              <w:spacing w:after="0" w:line="240" w:lineRule="auto"/>
              <w:jc w:val="center"/>
            </w:pPr>
            <w:r>
              <w:rPr>
                <w:sz w:val="15"/>
              </w:rPr>
              <w:t>videos</w:t>
            </w:r>
          </w:p>
        </w:tc>
        <w:tc>
          <w:tcPr>
            <w:tcW w:w="3855" w:type="dxa"/>
            <w:shd w:val="clear" w:color="auto" w:fill="F3F6FA"/>
            <w:tcMar>
              <w:top w:w="90" w:type="dxa"/>
              <w:left w:w="110" w:type="dxa"/>
              <w:bottom w:w="90" w:type="dxa"/>
              <w:right w:w="110" w:type="dxa"/>
            </w:tcMar>
            <w:vAlign w:val="center"/>
          </w:tcPr>
          <w:p w14:paraId="35E29AAA" w14:textId="77777777" w:rsidR="00DC26F5" w:rsidRDefault="00466440">
            <w:pPr>
              <w:spacing w:after="0" w:line="240" w:lineRule="auto"/>
            </w:pPr>
            <w:r>
              <w:rPr>
                <w:sz w:val="15"/>
              </w:rPr>
              <w:t>id, youtube_video_id, title, duration, status</w:t>
            </w:r>
          </w:p>
        </w:tc>
        <w:tc>
          <w:tcPr>
            <w:tcW w:w="3231" w:type="dxa"/>
            <w:shd w:val="clear" w:color="auto" w:fill="F3F6FA"/>
            <w:tcMar>
              <w:top w:w="90" w:type="dxa"/>
              <w:left w:w="110" w:type="dxa"/>
              <w:bottom w:w="90" w:type="dxa"/>
              <w:right w:w="110" w:type="dxa"/>
            </w:tcMar>
            <w:vAlign w:val="center"/>
          </w:tcPr>
          <w:p w14:paraId="51543C01" w14:textId="77777777" w:rsidR="00DC26F5" w:rsidRDefault="00466440">
            <w:pPr>
              <w:spacing w:after="0" w:line="240" w:lineRule="auto"/>
            </w:pPr>
            <w:r>
              <w:rPr>
                <w:sz w:val="15"/>
              </w:rPr>
              <w:t>Ngu</w:t>
            </w:r>
            <w:r>
              <w:rPr>
                <w:sz w:val="15"/>
              </w:rPr>
              <w:t>ồ</w:t>
            </w:r>
            <w:r>
              <w:rPr>
                <w:sz w:val="15"/>
              </w:rPr>
              <w:t>n chung cho transcript và artifact</w:t>
            </w:r>
          </w:p>
        </w:tc>
      </w:tr>
      <w:tr w:rsidR="00DC26F5" w14:paraId="7F594B9F" w14:textId="77777777">
        <w:trPr>
          <w:cantSplit/>
          <w:jc w:val="center"/>
        </w:trPr>
        <w:tc>
          <w:tcPr>
            <w:tcW w:w="1757" w:type="dxa"/>
            <w:tcMar>
              <w:top w:w="90" w:type="dxa"/>
              <w:left w:w="110" w:type="dxa"/>
              <w:bottom w:w="90" w:type="dxa"/>
              <w:right w:w="110" w:type="dxa"/>
            </w:tcMar>
            <w:vAlign w:val="center"/>
          </w:tcPr>
          <w:p w14:paraId="2F533500" w14:textId="77777777" w:rsidR="00DC26F5" w:rsidRDefault="00466440">
            <w:pPr>
              <w:spacing w:after="0" w:line="240" w:lineRule="auto"/>
              <w:jc w:val="center"/>
            </w:pPr>
            <w:r>
              <w:rPr>
                <w:sz w:val="15"/>
              </w:rPr>
              <w:t>transcripts</w:t>
            </w:r>
          </w:p>
        </w:tc>
        <w:tc>
          <w:tcPr>
            <w:tcW w:w="3855" w:type="dxa"/>
            <w:tcMar>
              <w:top w:w="90" w:type="dxa"/>
              <w:left w:w="110" w:type="dxa"/>
              <w:bottom w:w="90" w:type="dxa"/>
              <w:right w:w="110" w:type="dxa"/>
            </w:tcMar>
            <w:vAlign w:val="center"/>
          </w:tcPr>
          <w:p w14:paraId="262505A3" w14:textId="77777777" w:rsidR="00DC26F5" w:rsidRDefault="00466440">
            <w:pPr>
              <w:spacing w:after="0" w:line="240" w:lineRule="auto"/>
            </w:pPr>
            <w:r>
              <w:rPr>
                <w:sz w:val="15"/>
              </w:rPr>
              <w:t>id, video_id, language, source, version</w:t>
            </w:r>
          </w:p>
        </w:tc>
        <w:tc>
          <w:tcPr>
            <w:tcW w:w="3231" w:type="dxa"/>
            <w:tcMar>
              <w:top w:w="90" w:type="dxa"/>
              <w:left w:w="110" w:type="dxa"/>
              <w:bottom w:w="90" w:type="dxa"/>
              <w:right w:w="110" w:type="dxa"/>
            </w:tcMar>
            <w:vAlign w:val="center"/>
          </w:tcPr>
          <w:p w14:paraId="75560060" w14:textId="77777777" w:rsidR="00DC26F5" w:rsidRDefault="00466440">
            <w:pPr>
              <w:spacing w:after="0" w:line="240" w:lineRule="auto"/>
            </w:pPr>
            <w:r>
              <w:rPr>
                <w:sz w:val="15"/>
              </w:rPr>
              <w:t>M</w:t>
            </w:r>
            <w:r>
              <w:rPr>
                <w:sz w:val="15"/>
              </w:rPr>
              <w:t>ộ</w:t>
            </w:r>
            <w:r>
              <w:rPr>
                <w:sz w:val="15"/>
              </w:rPr>
              <w:t>t video có th</w:t>
            </w:r>
            <w:r>
              <w:rPr>
                <w:sz w:val="15"/>
              </w:rPr>
              <w:t>ể</w:t>
            </w:r>
            <w:r>
              <w:rPr>
                <w:sz w:val="15"/>
              </w:rPr>
              <w:t xml:space="preserve"> có nhi</w:t>
            </w:r>
            <w:r>
              <w:rPr>
                <w:sz w:val="15"/>
              </w:rPr>
              <w:t>ề</w:t>
            </w:r>
            <w:r>
              <w:rPr>
                <w:sz w:val="15"/>
              </w:rPr>
              <w:t>u ngôn ng</w:t>
            </w:r>
            <w:r>
              <w:rPr>
                <w:sz w:val="15"/>
              </w:rPr>
              <w:t>ữ</w:t>
            </w:r>
            <w:r>
              <w:rPr>
                <w:sz w:val="15"/>
              </w:rPr>
              <w:t xml:space="preserve"> ho</w:t>
            </w:r>
            <w:r>
              <w:rPr>
                <w:sz w:val="15"/>
              </w:rPr>
              <w:t>ặ</w:t>
            </w:r>
            <w:r>
              <w:rPr>
                <w:sz w:val="15"/>
              </w:rPr>
              <w:t>c phiên b</w:t>
            </w:r>
            <w:r>
              <w:rPr>
                <w:sz w:val="15"/>
              </w:rPr>
              <w:t>ả</w:t>
            </w:r>
            <w:r>
              <w:rPr>
                <w:sz w:val="15"/>
              </w:rPr>
              <w:t>n</w:t>
            </w:r>
          </w:p>
        </w:tc>
      </w:tr>
      <w:tr w:rsidR="00DC26F5" w14:paraId="35E2F5D4" w14:textId="77777777">
        <w:trPr>
          <w:cantSplit/>
          <w:jc w:val="center"/>
        </w:trPr>
        <w:tc>
          <w:tcPr>
            <w:tcW w:w="1757" w:type="dxa"/>
            <w:shd w:val="clear" w:color="auto" w:fill="F3F6FA"/>
            <w:tcMar>
              <w:top w:w="90" w:type="dxa"/>
              <w:left w:w="110" w:type="dxa"/>
              <w:bottom w:w="90" w:type="dxa"/>
              <w:right w:w="110" w:type="dxa"/>
            </w:tcMar>
            <w:vAlign w:val="center"/>
          </w:tcPr>
          <w:p w14:paraId="1FB71092" w14:textId="77777777" w:rsidR="00DC26F5" w:rsidRDefault="00466440">
            <w:pPr>
              <w:spacing w:after="0" w:line="240" w:lineRule="auto"/>
              <w:jc w:val="center"/>
            </w:pPr>
            <w:r>
              <w:rPr>
                <w:sz w:val="15"/>
              </w:rPr>
              <w:t>transcript_chunks</w:t>
            </w:r>
          </w:p>
        </w:tc>
        <w:tc>
          <w:tcPr>
            <w:tcW w:w="3855" w:type="dxa"/>
            <w:shd w:val="clear" w:color="auto" w:fill="F3F6FA"/>
            <w:tcMar>
              <w:top w:w="90" w:type="dxa"/>
              <w:left w:w="110" w:type="dxa"/>
              <w:bottom w:w="90" w:type="dxa"/>
              <w:right w:w="110" w:type="dxa"/>
            </w:tcMar>
            <w:vAlign w:val="center"/>
          </w:tcPr>
          <w:p w14:paraId="4D03639D" w14:textId="77777777" w:rsidR="00DC26F5" w:rsidRDefault="00466440">
            <w:pPr>
              <w:spacing w:after="0" w:line="240" w:lineRule="auto"/>
            </w:pPr>
            <w:r>
              <w:rPr>
                <w:sz w:val="15"/>
              </w:rPr>
              <w:t>id, transcript_id, text, start_time, end_time, position</w:t>
            </w:r>
          </w:p>
        </w:tc>
        <w:tc>
          <w:tcPr>
            <w:tcW w:w="3231" w:type="dxa"/>
            <w:shd w:val="clear" w:color="auto" w:fill="F3F6FA"/>
            <w:tcMar>
              <w:top w:w="90" w:type="dxa"/>
              <w:left w:w="110" w:type="dxa"/>
              <w:bottom w:w="90" w:type="dxa"/>
              <w:right w:w="110" w:type="dxa"/>
            </w:tcMar>
            <w:vAlign w:val="center"/>
          </w:tcPr>
          <w:p w14:paraId="16116F2E" w14:textId="77777777" w:rsidR="00DC26F5" w:rsidRDefault="00466440">
            <w:pPr>
              <w:spacing w:after="0" w:line="240" w:lineRule="auto"/>
            </w:pPr>
            <w:r>
              <w:rPr>
                <w:sz w:val="15"/>
              </w:rPr>
              <w:t>Metadata chu</w:t>
            </w:r>
            <w:r>
              <w:rPr>
                <w:sz w:val="15"/>
              </w:rPr>
              <w:t>ẩ</w:t>
            </w:r>
            <w:r>
              <w:rPr>
                <w:sz w:val="15"/>
              </w:rPr>
              <w:t>n; vector lưu t</w:t>
            </w:r>
            <w:r>
              <w:rPr>
                <w:sz w:val="15"/>
              </w:rPr>
              <w:t>ạ</w:t>
            </w:r>
            <w:r>
              <w:rPr>
                <w:sz w:val="15"/>
              </w:rPr>
              <w:t>i ChromaDB</w:t>
            </w:r>
          </w:p>
        </w:tc>
      </w:tr>
      <w:tr w:rsidR="00DC26F5" w14:paraId="166E1749" w14:textId="77777777">
        <w:trPr>
          <w:cantSplit/>
          <w:jc w:val="center"/>
        </w:trPr>
        <w:tc>
          <w:tcPr>
            <w:tcW w:w="1757" w:type="dxa"/>
            <w:tcMar>
              <w:top w:w="90" w:type="dxa"/>
              <w:left w:w="110" w:type="dxa"/>
              <w:bottom w:w="90" w:type="dxa"/>
              <w:right w:w="110" w:type="dxa"/>
            </w:tcMar>
            <w:vAlign w:val="center"/>
          </w:tcPr>
          <w:p w14:paraId="5EFD8FBE" w14:textId="77777777" w:rsidR="00DC26F5" w:rsidRDefault="00466440">
            <w:pPr>
              <w:spacing w:after="0" w:line="240" w:lineRule="auto"/>
              <w:jc w:val="center"/>
            </w:pPr>
            <w:r>
              <w:rPr>
                <w:sz w:val="15"/>
              </w:rPr>
              <w:t>chapters</w:t>
            </w:r>
          </w:p>
        </w:tc>
        <w:tc>
          <w:tcPr>
            <w:tcW w:w="3855" w:type="dxa"/>
            <w:tcMar>
              <w:top w:w="90" w:type="dxa"/>
              <w:left w:w="110" w:type="dxa"/>
              <w:bottom w:w="90" w:type="dxa"/>
              <w:right w:w="110" w:type="dxa"/>
            </w:tcMar>
            <w:vAlign w:val="center"/>
          </w:tcPr>
          <w:p w14:paraId="40806209" w14:textId="77777777" w:rsidR="00DC26F5" w:rsidRDefault="00466440">
            <w:pPr>
              <w:spacing w:after="0" w:line="240" w:lineRule="auto"/>
            </w:pPr>
            <w:r>
              <w:rPr>
                <w:sz w:val="15"/>
              </w:rPr>
              <w:t>id, video_id, title, summary, start_time, end_time, version</w:t>
            </w:r>
          </w:p>
        </w:tc>
        <w:tc>
          <w:tcPr>
            <w:tcW w:w="3231" w:type="dxa"/>
            <w:tcMar>
              <w:top w:w="90" w:type="dxa"/>
              <w:left w:w="110" w:type="dxa"/>
              <w:bottom w:w="90" w:type="dxa"/>
              <w:right w:w="110" w:type="dxa"/>
            </w:tcMar>
            <w:vAlign w:val="center"/>
          </w:tcPr>
          <w:p w14:paraId="183DD055" w14:textId="77777777" w:rsidR="00DC26F5" w:rsidRDefault="00466440">
            <w:pPr>
              <w:spacing w:after="0" w:line="240" w:lineRule="auto"/>
            </w:pPr>
            <w:r>
              <w:rPr>
                <w:sz w:val="15"/>
              </w:rPr>
              <w:t>K</w:t>
            </w:r>
            <w:r>
              <w:rPr>
                <w:sz w:val="15"/>
              </w:rPr>
              <w:t>ế</w:t>
            </w:r>
            <w:r>
              <w:rPr>
                <w:sz w:val="15"/>
              </w:rPr>
              <w:t>t qu</w:t>
            </w:r>
            <w:r>
              <w:rPr>
                <w:sz w:val="15"/>
              </w:rPr>
              <w:t>ả</w:t>
            </w:r>
            <w:r>
              <w:rPr>
                <w:sz w:val="15"/>
              </w:rPr>
              <w:t xml:space="preserve"> AI đã validate</w:t>
            </w:r>
          </w:p>
        </w:tc>
      </w:tr>
      <w:tr w:rsidR="00DC26F5" w14:paraId="5F68A4E7" w14:textId="77777777">
        <w:trPr>
          <w:cantSplit/>
          <w:jc w:val="center"/>
        </w:trPr>
        <w:tc>
          <w:tcPr>
            <w:tcW w:w="1757" w:type="dxa"/>
            <w:shd w:val="clear" w:color="auto" w:fill="F3F6FA"/>
            <w:tcMar>
              <w:top w:w="90" w:type="dxa"/>
              <w:left w:w="110" w:type="dxa"/>
              <w:bottom w:w="90" w:type="dxa"/>
              <w:right w:w="110" w:type="dxa"/>
            </w:tcMar>
            <w:vAlign w:val="center"/>
          </w:tcPr>
          <w:p w14:paraId="18800D29" w14:textId="77777777" w:rsidR="00DC26F5" w:rsidRDefault="00466440">
            <w:pPr>
              <w:spacing w:after="0" w:line="240" w:lineRule="auto"/>
              <w:jc w:val="center"/>
            </w:pPr>
            <w:r>
              <w:rPr>
                <w:sz w:val="15"/>
              </w:rPr>
              <w:t>concepts</w:t>
            </w:r>
          </w:p>
        </w:tc>
        <w:tc>
          <w:tcPr>
            <w:tcW w:w="3855" w:type="dxa"/>
            <w:shd w:val="clear" w:color="auto" w:fill="F3F6FA"/>
            <w:tcMar>
              <w:top w:w="90" w:type="dxa"/>
              <w:left w:w="110" w:type="dxa"/>
              <w:bottom w:w="90" w:type="dxa"/>
              <w:right w:w="110" w:type="dxa"/>
            </w:tcMar>
            <w:vAlign w:val="center"/>
          </w:tcPr>
          <w:p w14:paraId="038595DF" w14:textId="77777777" w:rsidR="00DC26F5" w:rsidRDefault="00466440">
            <w:pPr>
              <w:spacing w:after="0" w:line="240" w:lineRule="auto"/>
            </w:pPr>
            <w:r>
              <w:rPr>
                <w:sz w:val="15"/>
              </w:rPr>
              <w:t>id, video_id, name, explanation, timestamps</w:t>
            </w:r>
          </w:p>
        </w:tc>
        <w:tc>
          <w:tcPr>
            <w:tcW w:w="3231" w:type="dxa"/>
            <w:shd w:val="clear" w:color="auto" w:fill="F3F6FA"/>
            <w:tcMar>
              <w:top w:w="90" w:type="dxa"/>
              <w:left w:w="110" w:type="dxa"/>
              <w:bottom w:w="90" w:type="dxa"/>
              <w:right w:w="110" w:type="dxa"/>
            </w:tcMar>
            <w:vAlign w:val="center"/>
          </w:tcPr>
          <w:p w14:paraId="36D3336D" w14:textId="77777777" w:rsidR="00DC26F5" w:rsidRDefault="00466440">
            <w:pPr>
              <w:spacing w:after="0" w:line="240" w:lineRule="auto"/>
            </w:pPr>
            <w:r>
              <w:rPr>
                <w:sz w:val="15"/>
              </w:rPr>
              <w:t>Khái ni</w:t>
            </w:r>
            <w:r>
              <w:rPr>
                <w:sz w:val="15"/>
              </w:rPr>
              <w:t>ệ</w:t>
            </w:r>
            <w:r>
              <w:rPr>
                <w:sz w:val="15"/>
              </w:rPr>
              <w:t>m và ngu</w:t>
            </w:r>
            <w:r>
              <w:rPr>
                <w:sz w:val="15"/>
              </w:rPr>
              <w:t>ồ</w:t>
            </w:r>
            <w:r>
              <w:rPr>
                <w:sz w:val="15"/>
              </w:rPr>
              <w:t>n ki</w:t>
            </w:r>
            <w:r>
              <w:rPr>
                <w:sz w:val="15"/>
              </w:rPr>
              <w:t>ể</w:t>
            </w:r>
            <w:r>
              <w:rPr>
                <w:sz w:val="15"/>
              </w:rPr>
              <w:t>m ch</w:t>
            </w:r>
            <w:r>
              <w:rPr>
                <w:sz w:val="15"/>
              </w:rPr>
              <w:t>ứ</w:t>
            </w:r>
            <w:r>
              <w:rPr>
                <w:sz w:val="15"/>
              </w:rPr>
              <w:t>ng</w:t>
            </w:r>
          </w:p>
        </w:tc>
      </w:tr>
      <w:tr w:rsidR="00DC26F5" w14:paraId="1D3373CB" w14:textId="77777777">
        <w:trPr>
          <w:cantSplit/>
          <w:jc w:val="center"/>
        </w:trPr>
        <w:tc>
          <w:tcPr>
            <w:tcW w:w="1757" w:type="dxa"/>
            <w:tcMar>
              <w:top w:w="90" w:type="dxa"/>
              <w:left w:w="110" w:type="dxa"/>
              <w:bottom w:w="90" w:type="dxa"/>
              <w:right w:w="110" w:type="dxa"/>
            </w:tcMar>
            <w:vAlign w:val="center"/>
          </w:tcPr>
          <w:p w14:paraId="4C8B169F" w14:textId="77777777" w:rsidR="00DC26F5" w:rsidRDefault="00466440">
            <w:pPr>
              <w:spacing w:after="0" w:line="240" w:lineRule="auto"/>
              <w:jc w:val="center"/>
            </w:pPr>
            <w:r>
              <w:rPr>
                <w:sz w:val="15"/>
              </w:rPr>
              <w:t>processing_jobs</w:t>
            </w:r>
          </w:p>
        </w:tc>
        <w:tc>
          <w:tcPr>
            <w:tcW w:w="3855" w:type="dxa"/>
            <w:tcMar>
              <w:top w:w="90" w:type="dxa"/>
              <w:left w:w="110" w:type="dxa"/>
              <w:bottom w:w="90" w:type="dxa"/>
              <w:right w:w="110" w:type="dxa"/>
            </w:tcMar>
            <w:vAlign w:val="center"/>
          </w:tcPr>
          <w:p w14:paraId="0EEFB066" w14:textId="77777777" w:rsidR="00DC26F5" w:rsidRDefault="00466440">
            <w:pPr>
              <w:spacing w:after="0" w:line="240" w:lineRule="auto"/>
            </w:pPr>
            <w:r>
              <w:rPr>
                <w:sz w:val="15"/>
              </w:rPr>
              <w:t>id, video_id, pipeline_version, status, error_code</w:t>
            </w:r>
          </w:p>
        </w:tc>
        <w:tc>
          <w:tcPr>
            <w:tcW w:w="3231" w:type="dxa"/>
            <w:tcMar>
              <w:top w:w="90" w:type="dxa"/>
              <w:left w:w="110" w:type="dxa"/>
              <w:bottom w:w="90" w:type="dxa"/>
              <w:right w:w="110" w:type="dxa"/>
            </w:tcMar>
            <w:vAlign w:val="center"/>
          </w:tcPr>
          <w:p w14:paraId="1C4EFC58" w14:textId="77777777" w:rsidR="00DC26F5" w:rsidRDefault="00466440">
            <w:pPr>
              <w:spacing w:after="0" w:line="240" w:lineRule="auto"/>
            </w:pPr>
            <w:r>
              <w:rPr>
                <w:sz w:val="15"/>
              </w:rPr>
              <w:t>Theo dõi và ch</w:t>
            </w:r>
            <w:r>
              <w:rPr>
                <w:sz w:val="15"/>
              </w:rPr>
              <w:t>ố</w:t>
            </w:r>
            <w:r>
              <w:rPr>
                <w:sz w:val="15"/>
              </w:rPr>
              <w:t>ng job trùng</w:t>
            </w:r>
          </w:p>
        </w:tc>
      </w:tr>
      <w:tr w:rsidR="00DC26F5" w14:paraId="00D9F42D" w14:textId="77777777">
        <w:trPr>
          <w:cantSplit/>
          <w:jc w:val="center"/>
        </w:trPr>
        <w:tc>
          <w:tcPr>
            <w:tcW w:w="1757" w:type="dxa"/>
            <w:shd w:val="clear" w:color="auto" w:fill="F3F6FA"/>
            <w:tcMar>
              <w:top w:w="90" w:type="dxa"/>
              <w:left w:w="110" w:type="dxa"/>
              <w:bottom w:w="90" w:type="dxa"/>
              <w:right w:w="110" w:type="dxa"/>
            </w:tcMar>
            <w:vAlign w:val="center"/>
          </w:tcPr>
          <w:p w14:paraId="59EDF295" w14:textId="77777777" w:rsidR="00DC26F5" w:rsidRDefault="00466440">
            <w:pPr>
              <w:spacing w:after="0" w:line="240" w:lineRule="auto"/>
              <w:jc w:val="center"/>
            </w:pPr>
            <w:r>
              <w:rPr>
                <w:sz w:val="15"/>
              </w:rPr>
              <w:t>notes</w:t>
            </w:r>
          </w:p>
        </w:tc>
        <w:tc>
          <w:tcPr>
            <w:tcW w:w="3855" w:type="dxa"/>
            <w:shd w:val="clear" w:color="auto" w:fill="F3F6FA"/>
            <w:tcMar>
              <w:top w:w="90" w:type="dxa"/>
              <w:left w:w="110" w:type="dxa"/>
              <w:bottom w:w="90" w:type="dxa"/>
              <w:right w:w="110" w:type="dxa"/>
            </w:tcMar>
            <w:vAlign w:val="center"/>
          </w:tcPr>
          <w:p w14:paraId="1880350B" w14:textId="77777777" w:rsidR="00DC26F5" w:rsidRDefault="00466440">
            <w:pPr>
              <w:spacing w:after="0" w:line="240" w:lineRule="auto"/>
            </w:pPr>
            <w:r>
              <w:rPr>
                <w:sz w:val="15"/>
              </w:rPr>
              <w:t>id, user_id, video_id, timestamp, content</w:t>
            </w:r>
          </w:p>
        </w:tc>
        <w:tc>
          <w:tcPr>
            <w:tcW w:w="3231" w:type="dxa"/>
            <w:shd w:val="clear" w:color="auto" w:fill="F3F6FA"/>
            <w:tcMar>
              <w:top w:w="90" w:type="dxa"/>
              <w:left w:w="110" w:type="dxa"/>
              <w:bottom w:w="90" w:type="dxa"/>
              <w:right w:w="110" w:type="dxa"/>
            </w:tcMar>
            <w:vAlign w:val="center"/>
          </w:tcPr>
          <w:p w14:paraId="097FA497" w14:textId="77777777" w:rsidR="00DC26F5" w:rsidRDefault="00466440">
            <w:pPr>
              <w:spacing w:after="0" w:line="240" w:lineRule="auto"/>
            </w:pPr>
            <w:r>
              <w:rPr>
                <w:sz w:val="15"/>
              </w:rPr>
              <w:t>Ghi chú riêng c</w:t>
            </w:r>
            <w:r>
              <w:rPr>
                <w:sz w:val="15"/>
              </w:rPr>
              <w:t>ủ</w:t>
            </w:r>
            <w:r>
              <w:rPr>
                <w:sz w:val="15"/>
              </w:rPr>
              <w:t>a ngư</w:t>
            </w:r>
            <w:r>
              <w:rPr>
                <w:sz w:val="15"/>
              </w:rPr>
              <w:t>ờ</w:t>
            </w:r>
            <w:r>
              <w:rPr>
                <w:sz w:val="15"/>
              </w:rPr>
              <w:t>i dùng</w:t>
            </w:r>
          </w:p>
        </w:tc>
      </w:tr>
      <w:tr w:rsidR="00DC26F5" w14:paraId="44D1E7AF" w14:textId="77777777">
        <w:trPr>
          <w:cantSplit/>
          <w:jc w:val="center"/>
        </w:trPr>
        <w:tc>
          <w:tcPr>
            <w:tcW w:w="1757" w:type="dxa"/>
            <w:tcMar>
              <w:top w:w="90" w:type="dxa"/>
              <w:left w:w="110" w:type="dxa"/>
              <w:bottom w:w="90" w:type="dxa"/>
              <w:right w:w="110" w:type="dxa"/>
            </w:tcMar>
            <w:vAlign w:val="center"/>
          </w:tcPr>
          <w:p w14:paraId="4479021E" w14:textId="77777777" w:rsidR="00DC26F5" w:rsidRDefault="00466440">
            <w:pPr>
              <w:spacing w:after="0" w:line="240" w:lineRule="auto"/>
              <w:jc w:val="center"/>
            </w:pPr>
            <w:r>
              <w:rPr>
                <w:sz w:val="15"/>
              </w:rPr>
              <w:t>bookmarks</w:t>
            </w:r>
          </w:p>
        </w:tc>
        <w:tc>
          <w:tcPr>
            <w:tcW w:w="3855" w:type="dxa"/>
            <w:tcMar>
              <w:top w:w="90" w:type="dxa"/>
              <w:left w:w="110" w:type="dxa"/>
              <w:bottom w:w="90" w:type="dxa"/>
              <w:right w:w="110" w:type="dxa"/>
            </w:tcMar>
            <w:vAlign w:val="center"/>
          </w:tcPr>
          <w:p w14:paraId="71531356" w14:textId="77777777" w:rsidR="00DC26F5" w:rsidRDefault="00466440">
            <w:pPr>
              <w:spacing w:after="0" w:line="240" w:lineRule="auto"/>
            </w:pPr>
            <w:r>
              <w:rPr>
                <w:sz w:val="15"/>
              </w:rPr>
              <w:t>id, user_id, video_id, timestamp, label</w:t>
            </w:r>
          </w:p>
        </w:tc>
        <w:tc>
          <w:tcPr>
            <w:tcW w:w="3231" w:type="dxa"/>
            <w:tcMar>
              <w:top w:w="90" w:type="dxa"/>
              <w:left w:w="110" w:type="dxa"/>
              <w:bottom w:w="90" w:type="dxa"/>
              <w:right w:w="110" w:type="dxa"/>
            </w:tcMar>
            <w:vAlign w:val="center"/>
          </w:tcPr>
          <w:p w14:paraId="1B19B8C4" w14:textId="77777777" w:rsidR="00DC26F5" w:rsidRDefault="00466440">
            <w:pPr>
              <w:spacing w:after="0" w:line="240" w:lineRule="auto"/>
            </w:pPr>
            <w:r>
              <w:rPr>
                <w:sz w:val="15"/>
              </w:rPr>
              <w:t>Đánh d</w:t>
            </w:r>
            <w:r>
              <w:rPr>
                <w:sz w:val="15"/>
              </w:rPr>
              <w:t>ấ</w:t>
            </w:r>
            <w:r>
              <w:rPr>
                <w:sz w:val="15"/>
              </w:rPr>
              <w:t>u đo</w:t>
            </w:r>
            <w:r>
              <w:rPr>
                <w:sz w:val="15"/>
              </w:rPr>
              <w:t>ạ</w:t>
            </w:r>
            <w:r>
              <w:rPr>
                <w:sz w:val="15"/>
              </w:rPr>
              <w:t>n quan tr</w:t>
            </w:r>
            <w:r>
              <w:rPr>
                <w:sz w:val="15"/>
              </w:rPr>
              <w:t>ọ</w:t>
            </w:r>
            <w:r>
              <w:rPr>
                <w:sz w:val="15"/>
              </w:rPr>
              <w:t>ng</w:t>
            </w:r>
          </w:p>
        </w:tc>
      </w:tr>
      <w:tr w:rsidR="00DC26F5" w14:paraId="38BF41FE" w14:textId="77777777">
        <w:trPr>
          <w:cantSplit/>
          <w:jc w:val="center"/>
        </w:trPr>
        <w:tc>
          <w:tcPr>
            <w:tcW w:w="1757" w:type="dxa"/>
            <w:shd w:val="clear" w:color="auto" w:fill="F3F6FA"/>
            <w:tcMar>
              <w:top w:w="90" w:type="dxa"/>
              <w:left w:w="110" w:type="dxa"/>
              <w:bottom w:w="90" w:type="dxa"/>
              <w:right w:w="110" w:type="dxa"/>
            </w:tcMar>
            <w:vAlign w:val="center"/>
          </w:tcPr>
          <w:p w14:paraId="43B1EC0E" w14:textId="77777777" w:rsidR="00DC26F5" w:rsidRDefault="00466440">
            <w:pPr>
              <w:spacing w:after="0" w:line="240" w:lineRule="auto"/>
              <w:jc w:val="center"/>
            </w:pPr>
            <w:r>
              <w:rPr>
                <w:sz w:val="15"/>
              </w:rPr>
              <w:t>quizzes</w:t>
            </w:r>
          </w:p>
        </w:tc>
        <w:tc>
          <w:tcPr>
            <w:tcW w:w="3855" w:type="dxa"/>
            <w:shd w:val="clear" w:color="auto" w:fill="F3F6FA"/>
            <w:tcMar>
              <w:top w:w="90" w:type="dxa"/>
              <w:left w:w="110" w:type="dxa"/>
              <w:bottom w:w="90" w:type="dxa"/>
              <w:right w:w="110" w:type="dxa"/>
            </w:tcMar>
            <w:vAlign w:val="center"/>
          </w:tcPr>
          <w:p w14:paraId="1BB9B9DE" w14:textId="77777777" w:rsidR="00DC26F5" w:rsidRDefault="00466440">
            <w:pPr>
              <w:spacing w:after="0" w:line="240" w:lineRule="auto"/>
            </w:pPr>
            <w:r>
              <w:rPr>
                <w:sz w:val="15"/>
              </w:rPr>
              <w:t>id, user_id, video_id, schema_version</w:t>
            </w:r>
          </w:p>
        </w:tc>
        <w:tc>
          <w:tcPr>
            <w:tcW w:w="3231" w:type="dxa"/>
            <w:shd w:val="clear" w:color="auto" w:fill="F3F6FA"/>
            <w:tcMar>
              <w:top w:w="90" w:type="dxa"/>
              <w:left w:w="110" w:type="dxa"/>
              <w:bottom w:w="90" w:type="dxa"/>
              <w:right w:w="110" w:type="dxa"/>
            </w:tcMar>
            <w:vAlign w:val="center"/>
          </w:tcPr>
          <w:p w14:paraId="3F1C38E3" w14:textId="77777777" w:rsidR="00DC26F5" w:rsidRDefault="00466440">
            <w:pPr>
              <w:spacing w:after="0" w:line="240" w:lineRule="auto"/>
            </w:pPr>
            <w:r>
              <w:rPr>
                <w:sz w:val="15"/>
              </w:rPr>
              <w:t>Nhóm câu h</w:t>
            </w:r>
            <w:r>
              <w:rPr>
                <w:sz w:val="15"/>
              </w:rPr>
              <w:t>ỏ</w:t>
            </w:r>
            <w:r>
              <w:rPr>
                <w:sz w:val="15"/>
              </w:rPr>
              <w:t>i đư</w:t>
            </w:r>
            <w:r>
              <w:rPr>
                <w:sz w:val="15"/>
              </w:rPr>
              <w:t>ợ</w:t>
            </w:r>
            <w:r>
              <w:rPr>
                <w:sz w:val="15"/>
              </w:rPr>
              <w:t>c sinh</w:t>
            </w:r>
          </w:p>
        </w:tc>
      </w:tr>
      <w:tr w:rsidR="00DC26F5" w14:paraId="2E0C43F1" w14:textId="77777777">
        <w:trPr>
          <w:cantSplit/>
          <w:jc w:val="center"/>
        </w:trPr>
        <w:tc>
          <w:tcPr>
            <w:tcW w:w="1757" w:type="dxa"/>
            <w:tcMar>
              <w:top w:w="90" w:type="dxa"/>
              <w:left w:w="110" w:type="dxa"/>
              <w:bottom w:w="90" w:type="dxa"/>
              <w:right w:w="110" w:type="dxa"/>
            </w:tcMar>
            <w:vAlign w:val="center"/>
          </w:tcPr>
          <w:p w14:paraId="1C538BD6" w14:textId="77777777" w:rsidR="00DC26F5" w:rsidRDefault="00466440">
            <w:pPr>
              <w:spacing w:after="0" w:line="240" w:lineRule="auto"/>
              <w:jc w:val="center"/>
            </w:pPr>
            <w:r>
              <w:rPr>
                <w:sz w:val="15"/>
              </w:rPr>
              <w:t>quiz_questions</w:t>
            </w:r>
          </w:p>
        </w:tc>
        <w:tc>
          <w:tcPr>
            <w:tcW w:w="3855" w:type="dxa"/>
            <w:tcMar>
              <w:top w:w="90" w:type="dxa"/>
              <w:left w:w="110" w:type="dxa"/>
              <w:bottom w:w="90" w:type="dxa"/>
              <w:right w:w="110" w:type="dxa"/>
            </w:tcMar>
            <w:vAlign w:val="center"/>
          </w:tcPr>
          <w:p w14:paraId="4C284D0F" w14:textId="77777777" w:rsidR="00DC26F5" w:rsidRDefault="00466440">
            <w:pPr>
              <w:spacing w:after="0" w:line="240" w:lineRule="auto"/>
            </w:pPr>
            <w:r>
              <w:rPr>
                <w:sz w:val="15"/>
              </w:rPr>
              <w:t>id, quiz_id, question, options, answer, explanation</w:t>
            </w:r>
          </w:p>
        </w:tc>
        <w:tc>
          <w:tcPr>
            <w:tcW w:w="3231" w:type="dxa"/>
            <w:tcMar>
              <w:top w:w="90" w:type="dxa"/>
              <w:left w:w="110" w:type="dxa"/>
              <w:bottom w:w="90" w:type="dxa"/>
              <w:right w:w="110" w:type="dxa"/>
            </w:tcMar>
            <w:vAlign w:val="center"/>
          </w:tcPr>
          <w:p w14:paraId="41211AC1" w14:textId="77777777" w:rsidR="00DC26F5" w:rsidRDefault="00466440">
            <w:pPr>
              <w:spacing w:after="0" w:line="240" w:lineRule="auto"/>
            </w:pPr>
            <w:r>
              <w:rPr>
                <w:sz w:val="15"/>
              </w:rPr>
              <w:t>N</w:t>
            </w:r>
            <w:r>
              <w:rPr>
                <w:sz w:val="15"/>
              </w:rPr>
              <w:t>ộ</w:t>
            </w:r>
            <w:r>
              <w:rPr>
                <w:sz w:val="15"/>
              </w:rPr>
              <w:t>i dung câu h</w:t>
            </w:r>
            <w:r>
              <w:rPr>
                <w:sz w:val="15"/>
              </w:rPr>
              <w:t>ỏ</w:t>
            </w:r>
            <w:r>
              <w:rPr>
                <w:sz w:val="15"/>
              </w:rPr>
              <w:t>i và k</w:t>
            </w:r>
            <w:r>
              <w:rPr>
                <w:sz w:val="15"/>
              </w:rPr>
              <w:t>ế</w:t>
            </w:r>
            <w:r>
              <w:rPr>
                <w:sz w:val="15"/>
              </w:rPr>
              <w:t>t qu</w:t>
            </w:r>
            <w:r>
              <w:rPr>
                <w:sz w:val="15"/>
              </w:rPr>
              <w:t>ả</w:t>
            </w:r>
          </w:p>
        </w:tc>
      </w:tr>
      <w:tr w:rsidR="00DC26F5" w14:paraId="1FD7C3F1" w14:textId="77777777">
        <w:trPr>
          <w:cantSplit/>
          <w:jc w:val="center"/>
        </w:trPr>
        <w:tc>
          <w:tcPr>
            <w:tcW w:w="1757" w:type="dxa"/>
            <w:shd w:val="clear" w:color="auto" w:fill="F3F6FA"/>
            <w:tcMar>
              <w:top w:w="90" w:type="dxa"/>
              <w:left w:w="110" w:type="dxa"/>
              <w:bottom w:w="90" w:type="dxa"/>
              <w:right w:w="110" w:type="dxa"/>
            </w:tcMar>
            <w:vAlign w:val="center"/>
          </w:tcPr>
          <w:p w14:paraId="2797489F" w14:textId="77777777" w:rsidR="00DC26F5" w:rsidRDefault="00466440">
            <w:pPr>
              <w:spacing w:after="0" w:line="240" w:lineRule="auto"/>
              <w:jc w:val="center"/>
            </w:pPr>
            <w:r>
              <w:rPr>
                <w:sz w:val="15"/>
              </w:rPr>
              <w:t>flashcards</w:t>
            </w:r>
          </w:p>
        </w:tc>
        <w:tc>
          <w:tcPr>
            <w:tcW w:w="3855" w:type="dxa"/>
            <w:shd w:val="clear" w:color="auto" w:fill="F3F6FA"/>
            <w:tcMar>
              <w:top w:w="90" w:type="dxa"/>
              <w:left w:w="110" w:type="dxa"/>
              <w:bottom w:w="90" w:type="dxa"/>
              <w:right w:w="110" w:type="dxa"/>
            </w:tcMar>
            <w:vAlign w:val="center"/>
          </w:tcPr>
          <w:p w14:paraId="71C9CDF5" w14:textId="77777777" w:rsidR="00DC26F5" w:rsidRDefault="00466440">
            <w:pPr>
              <w:spacing w:after="0" w:line="240" w:lineRule="auto"/>
            </w:pPr>
            <w:r>
              <w:rPr>
                <w:sz w:val="15"/>
              </w:rPr>
              <w:t>id, user_id, video_id, front, back, timestamp</w:t>
            </w:r>
          </w:p>
        </w:tc>
        <w:tc>
          <w:tcPr>
            <w:tcW w:w="3231" w:type="dxa"/>
            <w:shd w:val="clear" w:color="auto" w:fill="F3F6FA"/>
            <w:tcMar>
              <w:top w:w="90" w:type="dxa"/>
              <w:left w:w="110" w:type="dxa"/>
              <w:bottom w:w="90" w:type="dxa"/>
              <w:right w:w="110" w:type="dxa"/>
            </w:tcMar>
            <w:vAlign w:val="center"/>
          </w:tcPr>
          <w:p w14:paraId="65EF13CE" w14:textId="77777777" w:rsidR="00DC26F5" w:rsidRDefault="00466440">
            <w:pPr>
              <w:spacing w:after="0" w:line="240" w:lineRule="auto"/>
            </w:pPr>
            <w:r>
              <w:rPr>
                <w:sz w:val="15"/>
              </w:rPr>
              <w:t>Th</w:t>
            </w:r>
            <w:r>
              <w:rPr>
                <w:sz w:val="15"/>
              </w:rPr>
              <w:t>ẻ</w:t>
            </w:r>
            <w:r>
              <w:rPr>
                <w:sz w:val="15"/>
              </w:rPr>
              <w:t xml:space="preserve"> ôn t</w:t>
            </w:r>
            <w:r>
              <w:rPr>
                <w:sz w:val="15"/>
              </w:rPr>
              <w:t>ậ</w:t>
            </w:r>
            <w:r>
              <w:rPr>
                <w:sz w:val="15"/>
              </w:rPr>
              <w:t>p</w:t>
            </w:r>
          </w:p>
        </w:tc>
      </w:tr>
      <w:tr w:rsidR="00DC26F5" w14:paraId="6CD37487" w14:textId="77777777">
        <w:trPr>
          <w:cantSplit/>
          <w:jc w:val="center"/>
        </w:trPr>
        <w:tc>
          <w:tcPr>
            <w:tcW w:w="1757" w:type="dxa"/>
            <w:tcMar>
              <w:top w:w="90" w:type="dxa"/>
              <w:left w:w="110" w:type="dxa"/>
              <w:bottom w:w="90" w:type="dxa"/>
              <w:right w:w="110" w:type="dxa"/>
            </w:tcMar>
            <w:vAlign w:val="center"/>
          </w:tcPr>
          <w:p w14:paraId="3384C2ED" w14:textId="77777777" w:rsidR="00DC26F5" w:rsidRDefault="00466440">
            <w:pPr>
              <w:spacing w:after="0" w:line="240" w:lineRule="auto"/>
              <w:jc w:val="center"/>
            </w:pPr>
            <w:r>
              <w:rPr>
                <w:sz w:val="15"/>
              </w:rPr>
              <w:t>learning_history</w:t>
            </w:r>
          </w:p>
        </w:tc>
        <w:tc>
          <w:tcPr>
            <w:tcW w:w="3855" w:type="dxa"/>
            <w:tcMar>
              <w:top w:w="90" w:type="dxa"/>
              <w:left w:w="110" w:type="dxa"/>
              <w:bottom w:w="90" w:type="dxa"/>
              <w:right w:w="110" w:type="dxa"/>
            </w:tcMar>
            <w:vAlign w:val="center"/>
          </w:tcPr>
          <w:p w14:paraId="0736D7CA" w14:textId="77777777" w:rsidR="00DC26F5" w:rsidRDefault="00466440">
            <w:pPr>
              <w:spacing w:after="0" w:line="240" w:lineRule="auto"/>
            </w:pPr>
            <w:r>
              <w:rPr>
                <w:sz w:val="15"/>
              </w:rPr>
              <w:t>id, user_id, video_id, action, occurred_at</w:t>
            </w:r>
          </w:p>
        </w:tc>
        <w:tc>
          <w:tcPr>
            <w:tcW w:w="3231" w:type="dxa"/>
            <w:tcMar>
              <w:top w:w="90" w:type="dxa"/>
              <w:left w:w="110" w:type="dxa"/>
              <w:bottom w:w="90" w:type="dxa"/>
              <w:right w:w="110" w:type="dxa"/>
            </w:tcMar>
            <w:vAlign w:val="center"/>
          </w:tcPr>
          <w:p w14:paraId="5E01241E" w14:textId="77777777" w:rsidR="00DC26F5" w:rsidRDefault="00466440">
            <w:pPr>
              <w:spacing w:after="0" w:line="240" w:lineRule="auto"/>
            </w:pPr>
            <w:r>
              <w:rPr>
                <w:sz w:val="15"/>
              </w:rPr>
              <w:t>Dòng s</w:t>
            </w:r>
            <w:r>
              <w:rPr>
                <w:sz w:val="15"/>
              </w:rPr>
              <w:t>ự</w:t>
            </w:r>
            <w:r>
              <w:rPr>
                <w:sz w:val="15"/>
              </w:rPr>
              <w:t xml:space="preserve"> ki</w:t>
            </w:r>
            <w:r>
              <w:rPr>
                <w:sz w:val="15"/>
              </w:rPr>
              <w:t>ệ</w:t>
            </w:r>
            <w:r>
              <w:rPr>
                <w:sz w:val="15"/>
              </w:rPr>
              <w:t>n h</w:t>
            </w:r>
            <w:r>
              <w:rPr>
                <w:sz w:val="15"/>
              </w:rPr>
              <w:t>ọ</w:t>
            </w:r>
            <w:r>
              <w:rPr>
                <w:sz w:val="15"/>
              </w:rPr>
              <w:t>c t</w:t>
            </w:r>
            <w:r>
              <w:rPr>
                <w:sz w:val="15"/>
              </w:rPr>
              <w:t>ậ</w:t>
            </w:r>
            <w:r>
              <w:rPr>
                <w:sz w:val="15"/>
              </w:rPr>
              <w:t>p</w:t>
            </w:r>
          </w:p>
        </w:tc>
      </w:tr>
    </w:tbl>
    <w:p w14:paraId="072A52E3" w14:textId="77777777" w:rsidR="00DC26F5" w:rsidRDefault="00DC26F5">
      <w:pPr>
        <w:spacing w:after="20"/>
      </w:pPr>
    </w:p>
    <w:p w14:paraId="7DBA7B0B" w14:textId="77777777" w:rsidR="00DC26F5" w:rsidRDefault="00466440">
      <w:pPr>
        <w:pStyle w:val="Heading2"/>
      </w:pPr>
      <w:bookmarkStart w:id="44" w:name="_Toc239507578"/>
      <w:r>
        <w:t>8 2 Quy t</w:t>
      </w:r>
      <w:r>
        <w:t>ắ</w:t>
      </w:r>
      <w:r>
        <w:t>c d</w:t>
      </w:r>
      <w:r>
        <w:t>ữ</w:t>
      </w:r>
      <w:r>
        <w:t xml:space="preserve"> li</w:t>
      </w:r>
      <w:r>
        <w:t>ệ</w:t>
      </w:r>
      <w:r>
        <w:t>u</w:t>
      </w:r>
      <w:bookmarkEnd w:id="44"/>
    </w:p>
    <w:p w14:paraId="760F581E" w14:textId="77777777" w:rsidR="00DC26F5" w:rsidRDefault="00466440">
      <w:pPr>
        <w:pStyle w:val="ListBullet"/>
      </w:pPr>
      <w:r>
        <w:t>youtube_video_id là duy nh</w:t>
      </w:r>
      <w:r>
        <w:t>ấ</w:t>
      </w:r>
      <w:r>
        <w:t>t trong b</w:t>
      </w:r>
      <w:r>
        <w:t>ả</w:t>
      </w:r>
      <w:r>
        <w:t>ng videos.</w:t>
      </w:r>
    </w:p>
    <w:p w14:paraId="45B4724E" w14:textId="77777777" w:rsidR="00DC26F5" w:rsidRDefault="00466440">
      <w:pPr>
        <w:pStyle w:val="ListBullet"/>
      </w:pPr>
      <w:r>
        <w:t>position c</w:t>
      </w:r>
      <w:r>
        <w:t>ủ</w:t>
      </w:r>
      <w:r>
        <w:t>a chunk là duy nh</w:t>
      </w:r>
      <w:r>
        <w:t>ấ</w:t>
      </w:r>
      <w:r>
        <w:t>t trong ph</w:t>
      </w:r>
      <w:r>
        <w:t>ạ</w:t>
      </w:r>
      <w:r>
        <w:t>m vi m</w:t>
      </w:r>
      <w:r>
        <w:t>ộ</w:t>
      </w:r>
      <w:r>
        <w:t>t transcript version.</w:t>
      </w:r>
    </w:p>
    <w:p w14:paraId="3691FA78" w14:textId="77777777" w:rsidR="00DC26F5" w:rsidRDefault="00466440">
      <w:pPr>
        <w:pStyle w:val="ListBullet"/>
      </w:pPr>
      <w:r>
        <w:t>start_time không âm và end_time ph</w:t>
      </w:r>
      <w:r>
        <w:t>ả</w:t>
      </w:r>
      <w:r>
        <w:t>i l</w:t>
      </w:r>
      <w:r>
        <w:t>ớ</w:t>
      </w:r>
      <w:r>
        <w:t>n hơn ho</w:t>
      </w:r>
      <w:r>
        <w:t>ặ</w:t>
      </w:r>
      <w:r>
        <w:t>c b</w:t>
      </w:r>
      <w:r>
        <w:t>ằ</w:t>
      </w:r>
      <w:r>
        <w:t>ng start_time.</w:t>
      </w:r>
    </w:p>
    <w:p w14:paraId="1942A929" w14:textId="77777777" w:rsidR="00DC26F5" w:rsidRDefault="00466440">
      <w:pPr>
        <w:pStyle w:val="ListBullet"/>
      </w:pPr>
      <w:r>
        <w:t>M</w:t>
      </w:r>
      <w:r>
        <w:t>ỗ</w:t>
      </w:r>
      <w:r>
        <w:t>i vector lưu chunk_id, embedding_version và video_id đ</w:t>
      </w:r>
      <w:r>
        <w:t>ể</w:t>
      </w:r>
      <w:r>
        <w:t xml:space="preserve"> ki</w:t>
      </w:r>
      <w:r>
        <w:t>ể</w:t>
      </w:r>
      <w:r>
        <w:t>m tra chéo.</w:t>
      </w:r>
    </w:p>
    <w:p w14:paraId="2D603C06" w14:textId="77777777" w:rsidR="00DC26F5" w:rsidRDefault="00466440">
      <w:pPr>
        <w:pStyle w:val="ListBullet"/>
      </w:pPr>
      <w:r>
        <w:t>Xóa d</w:t>
      </w:r>
      <w:r>
        <w:t>ữ</w:t>
      </w:r>
      <w:r>
        <w:t xml:space="preserve"> li</w:t>
      </w:r>
      <w:r>
        <w:t>ệ</w:t>
      </w:r>
      <w:r>
        <w:t>u ngư</w:t>
      </w:r>
      <w:r>
        <w:t>ờ</w:t>
      </w:r>
      <w:r>
        <w:t>i dùng ph</w:t>
      </w:r>
      <w:r>
        <w:t>ả</w:t>
      </w:r>
      <w:r>
        <w:t>i x</w:t>
      </w:r>
      <w:r>
        <w:t>ử</w:t>
      </w:r>
      <w:r>
        <w:t xml:space="preserve"> lý notes, bookmarks, quizzes, flashcards và history theo chính sách đã phê duy</w:t>
      </w:r>
      <w:r>
        <w:t>ệ</w:t>
      </w:r>
      <w:r>
        <w:t>t.</w:t>
      </w:r>
    </w:p>
    <w:p w14:paraId="5FEB7983" w14:textId="77777777" w:rsidR="00DC26F5" w:rsidRDefault="00466440">
      <w:pPr>
        <w:pStyle w:val="ListBullet"/>
      </w:pPr>
      <w:r>
        <w:t>Không lưu OAuth token, Google password ho</w:t>
      </w:r>
      <w:r>
        <w:t>ặ</w:t>
      </w:r>
      <w:r>
        <w:t>c cookie trong b</w:t>
      </w:r>
      <w:r>
        <w:t>ấ</w:t>
      </w:r>
      <w:r>
        <w:t>t k</w:t>
      </w:r>
      <w:r>
        <w:t>ỳ</w:t>
      </w:r>
      <w:r>
        <w:t xml:space="preserve"> b</w:t>
      </w:r>
      <w:r>
        <w:t>ả</w:t>
      </w:r>
      <w:r>
        <w:t>ng nào.</w:t>
      </w:r>
    </w:p>
    <w:p w14:paraId="67A16D6E" w14:textId="77777777" w:rsidR="00DC26F5" w:rsidRDefault="00466440">
      <w:pPr>
        <w:pStyle w:val="Heading2"/>
      </w:pPr>
      <w:bookmarkStart w:id="45" w:name="_Toc239507579"/>
      <w:r>
        <w:lastRenderedPageBreak/>
        <w:t>8 3 Tr</w:t>
      </w:r>
      <w:r>
        <w:t>ạ</w:t>
      </w:r>
      <w:r>
        <w:t>ng thái job</w:t>
      </w:r>
      <w:bookmarkEnd w:id="4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7"/>
        <w:gridCol w:w="3514"/>
        <w:gridCol w:w="3401"/>
      </w:tblGrid>
      <w:tr w:rsidR="00DC26F5" w14:paraId="3AFBB3BE" w14:textId="77777777">
        <w:trPr>
          <w:cantSplit/>
          <w:tblHeader/>
          <w:jc w:val="center"/>
        </w:trPr>
        <w:tc>
          <w:tcPr>
            <w:tcW w:w="1927" w:type="dxa"/>
            <w:shd w:val="clear" w:color="auto" w:fill="17365D"/>
            <w:tcMar>
              <w:top w:w="90" w:type="dxa"/>
              <w:left w:w="110" w:type="dxa"/>
              <w:bottom w:w="90" w:type="dxa"/>
              <w:right w:w="110" w:type="dxa"/>
            </w:tcMar>
            <w:vAlign w:val="center"/>
          </w:tcPr>
          <w:p w14:paraId="36F002CF" w14:textId="77777777" w:rsidR="00DC26F5" w:rsidRDefault="00466440">
            <w:pPr>
              <w:spacing w:after="0"/>
              <w:jc w:val="center"/>
            </w:pPr>
            <w:r>
              <w:rPr>
                <w:b/>
                <w:color w:val="FFFFFF"/>
                <w:sz w:val="16"/>
              </w:rPr>
              <w:t>Tr</w:t>
            </w:r>
            <w:r>
              <w:rPr>
                <w:b/>
                <w:color w:val="FFFFFF"/>
                <w:sz w:val="16"/>
              </w:rPr>
              <w:t>ạ</w:t>
            </w:r>
            <w:r>
              <w:rPr>
                <w:b/>
                <w:color w:val="FFFFFF"/>
                <w:sz w:val="16"/>
              </w:rPr>
              <w:t>ng thái</w:t>
            </w:r>
          </w:p>
        </w:tc>
        <w:tc>
          <w:tcPr>
            <w:tcW w:w="3514" w:type="dxa"/>
            <w:shd w:val="clear" w:color="auto" w:fill="17365D"/>
            <w:tcMar>
              <w:top w:w="90" w:type="dxa"/>
              <w:left w:w="110" w:type="dxa"/>
              <w:bottom w:w="90" w:type="dxa"/>
              <w:right w:w="110" w:type="dxa"/>
            </w:tcMar>
            <w:vAlign w:val="center"/>
          </w:tcPr>
          <w:p w14:paraId="30A87D9E" w14:textId="77777777" w:rsidR="00DC26F5" w:rsidRDefault="00466440">
            <w:pPr>
              <w:spacing w:after="0"/>
              <w:jc w:val="center"/>
            </w:pPr>
            <w:r>
              <w:rPr>
                <w:b/>
                <w:color w:val="FFFFFF"/>
                <w:sz w:val="16"/>
              </w:rPr>
              <w:t>Ý nghĩa</w:t>
            </w:r>
          </w:p>
        </w:tc>
        <w:tc>
          <w:tcPr>
            <w:tcW w:w="3401" w:type="dxa"/>
            <w:shd w:val="clear" w:color="auto" w:fill="17365D"/>
            <w:tcMar>
              <w:top w:w="90" w:type="dxa"/>
              <w:left w:w="110" w:type="dxa"/>
              <w:bottom w:w="90" w:type="dxa"/>
              <w:right w:w="110" w:type="dxa"/>
            </w:tcMar>
            <w:vAlign w:val="center"/>
          </w:tcPr>
          <w:p w14:paraId="4AE7D5A3" w14:textId="77777777" w:rsidR="00DC26F5" w:rsidRDefault="00466440">
            <w:pPr>
              <w:spacing w:after="0"/>
              <w:jc w:val="center"/>
            </w:pPr>
            <w:r>
              <w:rPr>
                <w:b/>
                <w:color w:val="FFFFFF"/>
                <w:sz w:val="16"/>
              </w:rPr>
              <w:t>Chuy</w:t>
            </w:r>
            <w:r>
              <w:rPr>
                <w:b/>
                <w:color w:val="FFFFFF"/>
                <w:sz w:val="16"/>
              </w:rPr>
              <w:t>ể</w:t>
            </w:r>
            <w:r>
              <w:rPr>
                <w:b/>
                <w:color w:val="FFFFFF"/>
                <w:sz w:val="16"/>
              </w:rPr>
              <w:t>n ti</w:t>
            </w:r>
            <w:r>
              <w:rPr>
                <w:b/>
                <w:color w:val="FFFFFF"/>
                <w:sz w:val="16"/>
              </w:rPr>
              <w:t>ế</w:t>
            </w:r>
            <w:r>
              <w:rPr>
                <w:b/>
                <w:color w:val="FFFFFF"/>
                <w:sz w:val="16"/>
              </w:rPr>
              <w:t>p h</w:t>
            </w:r>
            <w:r>
              <w:rPr>
                <w:b/>
                <w:color w:val="FFFFFF"/>
                <w:sz w:val="16"/>
              </w:rPr>
              <w:t>ợ</w:t>
            </w:r>
            <w:r>
              <w:rPr>
                <w:b/>
                <w:color w:val="FFFFFF"/>
                <w:sz w:val="16"/>
              </w:rPr>
              <w:t>p l</w:t>
            </w:r>
            <w:r>
              <w:rPr>
                <w:b/>
                <w:color w:val="FFFFFF"/>
                <w:sz w:val="16"/>
              </w:rPr>
              <w:t>ệ</w:t>
            </w:r>
          </w:p>
        </w:tc>
      </w:tr>
      <w:tr w:rsidR="00DC26F5" w14:paraId="6B2961B0" w14:textId="77777777">
        <w:trPr>
          <w:cantSplit/>
          <w:jc w:val="center"/>
        </w:trPr>
        <w:tc>
          <w:tcPr>
            <w:tcW w:w="1927" w:type="dxa"/>
            <w:tcMar>
              <w:top w:w="90" w:type="dxa"/>
              <w:left w:w="110" w:type="dxa"/>
              <w:bottom w:w="90" w:type="dxa"/>
              <w:right w:w="110" w:type="dxa"/>
            </w:tcMar>
            <w:vAlign w:val="center"/>
          </w:tcPr>
          <w:p w14:paraId="652B5E95" w14:textId="77777777" w:rsidR="00DC26F5" w:rsidRDefault="00466440">
            <w:pPr>
              <w:spacing w:after="0" w:line="240" w:lineRule="auto"/>
              <w:jc w:val="center"/>
            </w:pPr>
            <w:r>
              <w:rPr>
                <w:sz w:val="16"/>
              </w:rPr>
              <w:t>pending</w:t>
            </w:r>
          </w:p>
        </w:tc>
        <w:tc>
          <w:tcPr>
            <w:tcW w:w="3514" w:type="dxa"/>
            <w:tcMar>
              <w:top w:w="90" w:type="dxa"/>
              <w:left w:w="110" w:type="dxa"/>
              <w:bottom w:w="90" w:type="dxa"/>
              <w:right w:w="110" w:type="dxa"/>
            </w:tcMar>
            <w:vAlign w:val="center"/>
          </w:tcPr>
          <w:p w14:paraId="4BD85CCF" w14:textId="77777777" w:rsidR="00DC26F5" w:rsidRDefault="00466440">
            <w:pPr>
              <w:spacing w:after="0" w:line="240" w:lineRule="auto"/>
            </w:pPr>
            <w:r>
              <w:rPr>
                <w:sz w:val="16"/>
              </w:rPr>
              <w:t>Job đã t</w:t>
            </w:r>
            <w:r>
              <w:rPr>
                <w:sz w:val="16"/>
              </w:rPr>
              <w:t>ạ</w:t>
            </w:r>
            <w:r>
              <w:rPr>
                <w:sz w:val="16"/>
              </w:rPr>
              <w:t>o và ch</w:t>
            </w:r>
            <w:r>
              <w:rPr>
                <w:sz w:val="16"/>
              </w:rPr>
              <w:t>ờ</w:t>
            </w:r>
            <w:r>
              <w:rPr>
                <w:sz w:val="16"/>
              </w:rPr>
              <w:t xml:space="preserve"> worker</w:t>
            </w:r>
          </w:p>
        </w:tc>
        <w:tc>
          <w:tcPr>
            <w:tcW w:w="3401" w:type="dxa"/>
            <w:tcMar>
              <w:top w:w="90" w:type="dxa"/>
              <w:left w:w="110" w:type="dxa"/>
              <w:bottom w:w="90" w:type="dxa"/>
              <w:right w:w="110" w:type="dxa"/>
            </w:tcMar>
            <w:vAlign w:val="center"/>
          </w:tcPr>
          <w:p w14:paraId="466D5381" w14:textId="77777777" w:rsidR="00DC26F5" w:rsidRDefault="00466440">
            <w:pPr>
              <w:spacing w:after="0" w:line="240" w:lineRule="auto"/>
            </w:pPr>
            <w:r>
              <w:rPr>
                <w:sz w:val="16"/>
              </w:rPr>
              <w:t>processing_transcript ho</w:t>
            </w:r>
            <w:r>
              <w:rPr>
                <w:sz w:val="16"/>
              </w:rPr>
              <w:t>ặ</w:t>
            </w:r>
            <w:r>
              <w:rPr>
                <w:sz w:val="16"/>
              </w:rPr>
              <w:t>c failed</w:t>
            </w:r>
          </w:p>
        </w:tc>
      </w:tr>
      <w:tr w:rsidR="00DC26F5" w14:paraId="30222179" w14:textId="77777777">
        <w:trPr>
          <w:cantSplit/>
          <w:jc w:val="center"/>
        </w:trPr>
        <w:tc>
          <w:tcPr>
            <w:tcW w:w="1927" w:type="dxa"/>
            <w:shd w:val="clear" w:color="auto" w:fill="F3F6FA"/>
            <w:tcMar>
              <w:top w:w="90" w:type="dxa"/>
              <w:left w:w="110" w:type="dxa"/>
              <w:bottom w:w="90" w:type="dxa"/>
              <w:right w:w="110" w:type="dxa"/>
            </w:tcMar>
            <w:vAlign w:val="center"/>
          </w:tcPr>
          <w:p w14:paraId="2D95975F" w14:textId="77777777" w:rsidR="00DC26F5" w:rsidRDefault="00466440">
            <w:pPr>
              <w:spacing w:after="0" w:line="240" w:lineRule="auto"/>
            </w:pPr>
            <w:r>
              <w:rPr>
                <w:sz w:val="16"/>
              </w:rPr>
              <w:t>processing_transcript</w:t>
            </w:r>
          </w:p>
        </w:tc>
        <w:tc>
          <w:tcPr>
            <w:tcW w:w="3514" w:type="dxa"/>
            <w:shd w:val="clear" w:color="auto" w:fill="F3F6FA"/>
            <w:tcMar>
              <w:top w:w="90" w:type="dxa"/>
              <w:left w:w="110" w:type="dxa"/>
              <w:bottom w:w="90" w:type="dxa"/>
              <w:right w:w="110" w:type="dxa"/>
            </w:tcMar>
            <w:vAlign w:val="center"/>
          </w:tcPr>
          <w:p w14:paraId="5EDCE9DB" w14:textId="77777777" w:rsidR="00DC26F5" w:rsidRDefault="00466440">
            <w:pPr>
              <w:spacing w:after="0" w:line="240" w:lineRule="auto"/>
            </w:pPr>
            <w:r>
              <w:rPr>
                <w:sz w:val="16"/>
              </w:rPr>
              <w:t>Đang l</w:t>
            </w:r>
            <w:r>
              <w:rPr>
                <w:sz w:val="16"/>
              </w:rPr>
              <w:t>ấ</w:t>
            </w:r>
            <w:r>
              <w:rPr>
                <w:sz w:val="16"/>
              </w:rPr>
              <w:t>y và chu</w:t>
            </w:r>
            <w:r>
              <w:rPr>
                <w:sz w:val="16"/>
              </w:rPr>
              <w:t>ẩ</w:t>
            </w:r>
            <w:r>
              <w:rPr>
                <w:sz w:val="16"/>
              </w:rPr>
              <w:t>n hóa transcript</w:t>
            </w:r>
          </w:p>
        </w:tc>
        <w:tc>
          <w:tcPr>
            <w:tcW w:w="3401" w:type="dxa"/>
            <w:shd w:val="clear" w:color="auto" w:fill="F3F6FA"/>
            <w:tcMar>
              <w:top w:w="90" w:type="dxa"/>
              <w:left w:w="110" w:type="dxa"/>
              <w:bottom w:w="90" w:type="dxa"/>
              <w:right w:w="110" w:type="dxa"/>
            </w:tcMar>
            <w:vAlign w:val="center"/>
          </w:tcPr>
          <w:p w14:paraId="5C04684C" w14:textId="77777777" w:rsidR="00DC26F5" w:rsidRDefault="00466440">
            <w:pPr>
              <w:spacing w:after="0" w:line="240" w:lineRule="auto"/>
            </w:pPr>
            <w:r>
              <w:rPr>
                <w:sz w:val="16"/>
              </w:rPr>
              <w:t>generating_embeddings ho</w:t>
            </w:r>
            <w:r>
              <w:rPr>
                <w:sz w:val="16"/>
              </w:rPr>
              <w:t>ặ</w:t>
            </w:r>
            <w:r>
              <w:rPr>
                <w:sz w:val="16"/>
              </w:rPr>
              <w:t>c failed</w:t>
            </w:r>
          </w:p>
        </w:tc>
      </w:tr>
      <w:tr w:rsidR="00DC26F5" w14:paraId="7B26AA96" w14:textId="77777777">
        <w:trPr>
          <w:cantSplit/>
          <w:jc w:val="center"/>
        </w:trPr>
        <w:tc>
          <w:tcPr>
            <w:tcW w:w="1927" w:type="dxa"/>
            <w:tcMar>
              <w:top w:w="90" w:type="dxa"/>
              <w:left w:w="110" w:type="dxa"/>
              <w:bottom w:w="90" w:type="dxa"/>
              <w:right w:w="110" w:type="dxa"/>
            </w:tcMar>
            <w:vAlign w:val="center"/>
          </w:tcPr>
          <w:p w14:paraId="286AEE15" w14:textId="77777777" w:rsidR="00DC26F5" w:rsidRDefault="00466440">
            <w:pPr>
              <w:spacing w:after="0" w:line="240" w:lineRule="auto"/>
            </w:pPr>
            <w:r>
              <w:rPr>
                <w:sz w:val="16"/>
              </w:rPr>
              <w:t>generating_embeddings</w:t>
            </w:r>
          </w:p>
        </w:tc>
        <w:tc>
          <w:tcPr>
            <w:tcW w:w="3514" w:type="dxa"/>
            <w:tcMar>
              <w:top w:w="90" w:type="dxa"/>
              <w:left w:w="110" w:type="dxa"/>
              <w:bottom w:w="90" w:type="dxa"/>
              <w:right w:w="110" w:type="dxa"/>
            </w:tcMar>
            <w:vAlign w:val="center"/>
          </w:tcPr>
          <w:p w14:paraId="293C6E47" w14:textId="77777777" w:rsidR="00DC26F5" w:rsidRDefault="00466440">
            <w:pPr>
              <w:spacing w:after="0" w:line="240" w:lineRule="auto"/>
            </w:pPr>
            <w:r>
              <w:rPr>
                <w:sz w:val="16"/>
              </w:rPr>
              <w:t>Đang t</w:t>
            </w:r>
            <w:r>
              <w:rPr>
                <w:sz w:val="16"/>
              </w:rPr>
              <w:t>ạ</w:t>
            </w:r>
            <w:r>
              <w:rPr>
                <w:sz w:val="16"/>
              </w:rPr>
              <w:t>o và lưu vector</w:t>
            </w:r>
          </w:p>
        </w:tc>
        <w:tc>
          <w:tcPr>
            <w:tcW w:w="3401" w:type="dxa"/>
            <w:tcMar>
              <w:top w:w="90" w:type="dxa"/>
              <w:left w:w="110" w:type="dxa"/>
              <w:bottom w:w="90" w:type="dxa"/>
              <w:right w:w="110" w:type="dxa"/>
            </w:tcMar>
            <w:vAlign w:val="center"/>
          </w:tcPr>
          <w:p w14:paraId="0E5F5AAF" w14:textId="77777777" w:rsidR="00DC26F5" w:rsidRDefault="00466440">
            <w:pPr>
              <w:spacing w:after="0" w:line="240" w:lineRule="auto"/>
            </w:pPr>
            <w:r>
              <w:rPr>
                <w:sz w:val="16"/>
              </w:rPr>
              <w:t>completed ho</w:t>
            </w:r>
            <w:r>
              <w:rPr>
                <w:sz w:val="16"/>
              </w:rPr>
              <w:t>ặ</w:t>
            </w:r>
            <w:r>
              <w:rPr>
                <w:sz w:val="16"/>
              </w:rPr>
              <w:t>c failed</w:t>
            </w:r>
          </w:p>
        </w:tc>
      </w:tr>
      <w:tr w:rsidR="00DC26F5" w14:paraId="51BBF223" w14:textId="77777777">
        <w:trPr>
          <w:cantSplit/>
          <w:jc w:val="center"/>
        </w:trPr>
        <w:tc>
          <w:tcPr>
            <w:tcW w:w="1927" w:type="dxa"/>
            <w:shd w:val="clear" w:color="auto" w:fill="F3F6FA"/>
            <w:tcMar>
              <w:top w:w="90" w:type="dxa"/>
              <w:left w:w="110" w:type="dxa"/>
              <w:bottom w:w="90" w:type="dxa"/>
              <w:right w:w="110" w:type="dxa"/>
            </w:tcMar>
            <w:vAlign w:val="center"/>
          </w:tcPr>
          <w:p w14:paraId="156B337B" w14:textId="77777777" w:rsidR="00DC26F5" w:rsidRDefault="00466440">
            <w:pPr>
              <w:spacing w:after="0" w:line="240" w:lineRule="auto"/>
              <w:jc w:val="center"/>
            </w:pPr>
            <w:r>
              <w:rPr>
                <w:sz w:val="16"/>
              </w:rPr>
              <w:t>completed</w:t>
            </w:r>
          </w:p>
        </w:tc>
        <w:tc>
          <w:tcPr>
            <w:tcW w:w="3514" w:type="dxa"/>
            <w:shd w:val="clear" w:color="auto" w:fill="F3F6FA"/>
            <w:tcMar>
              <w:top w:w="90" w:type="dxa"/>
              <w:left w:w="110" w:type="dxa"/>
              <w:bottom w:w="90" w:type="dxa"/>
              <w:right w:w="110" w:type="dxa"/>
            </w:tcMar>
            <w:vAlign w:val="center"/>
          </w:tcPr>
          <w:p w14:paraId="4CA2BA3E" w14:textId="77777777" w:rsidR="00DC26F5" w:rsidRDefault="00466440">
            <w:pPr>
              <w:spacing w:after="0" w:line="240" w:lineRule="auto"/>
            </w:pPr>
            <w:r>
              <w:rPr>
                <w:sz w:val="16"/>
              </w:rPr>
              <w:t>Index đã s</w:t>
            </w:r>
            <w:r>
              <w:rPr>
                <w:sz w:val="16"/>
              </w:rPr>
              <w:t>ẵ</w:t>
            </w:r>
            <w:r>
              <w:rPr>
                <w:sz w:val="16"/>
              </w:rPr>
              <w:t>n sàng</w:t>
            </w:r>
          </w:p>
        </w:tc>
        <w:tc>
          <w:tcPr>
            <w:tcW w:w="3401" w:type="dxa"/>
            <w:shd w:val="clear" w:color="auto" w:fill="F3F6FA"/>
            <w:tcMar>
              <w:top w:w="90" w:type="dxa"/>
              <w:left w:w="110" w:type="dxa"/>
              <w:bottom w:w="90" w:type="dxa"/>
              <w:right w:w="110" w:type="dxa"/>
            </w:tcMar>
            <w:vAlign w:val="center"/>
          </w:tcPr>
          <w:p w14:paraId="19CFBE15" w14:textId="77777777" w:rsidR="00DC26F5" w:rsidRDefault="00466440">
            <w:pPr>
              <w:spacing w:after="0" w:line="240" w:lineRule="auto"/>
            </w:pPr>
            <w:r>
              <w:rPr>
                <w:sz w:val="16"/>
              </w:rPr>
              <w:t>Không chuy</w:t>
            </w:r>
            <w:r>
              <w:rPr>
                <w:sz w:val="16"/>
              </w:rPr>
              <w:t>ể</w:t>
            </w:r>
            <w:r>
              <w:rPr>
                <w:sz w:val="16"/>
              </w:rPr>
              <w:t>n ti</w:t>
            </w:r>
            <w:r>
              <w:rPr>
                <w:sz w:val="16"/>
              </w:rPr>
              <w:t>ế</w:t>
            </w:r>
            <w:r>
              <w:rPr>
                <w:sz w:val="16"/>
              </w:rPr>
              <w:t>p; t</w:t>
            </w:r>
            <w:r>
              <w:rPr>
                <w:sz w:val="16"/>
              </w:rPr>
              <w:t>ạ</w:t>
            </w:r>
            <w:r>
              <w:rPr>
                <w:sz w:val="16"/>
              </w:rPr>
              <w:t>o job version m</w:t>
            </w:r>
            <w:r>
              <w:rPr>
                <w:sz w:val="16"/>
              </w:rPr>
              <w:t>ớ</w:t>
            </w:r>
            <w:r>
              <w:rPr>
                <w:sz w:val="16"/>
              </w:rPr>
              <w:t>i n</w:t>
            </w:r>
            <w:r>
              <w:rPr>
                <w:sz w:val="16"/>
              </w:rPr>
              <w:t>ế</w:t>
            </w:r>
            <w:r>
              <w:rPr>
                <w:sz w:val="16"/>
              </w:rPr>
              <w:t>u c</w:t>
            </w:r>
            <w:r>
              <w:rPr>
                <w:sz w:val="16"/>
              </w:rPr>
              <w:t>ầ</w:t>
            </w:r>
            <w:r>
              <w:rPr>
                <w:sz w:val="16"/>
              </w:rPr>
              <w:t>n</w:t>
            </w:r>
          </w:p>
        </w:tc>
      </w:tr>
      <w:tr w:rsidR="00DC26F5" w14:paraId="7DEF0076" w14:textId="77777777">
        <w:trPr>
          <w:cantSplit/>
          <w:jc w:val="center"/>
        </w:trPr>
        <w:tc>
          <w:tcPr>
            <w:tcW w:w="1927" w:type="dxa"/>
            <w:tcMar>
              <w:top w:w="90" w:type="dxa"/>
              <w:left w:w="110" w:type="dxa"/>
              <w:bottom w:w="90" w:type="dxa"/>
              <w:right w:w="110" w:type="dxa"/>
            </w:tcMar>
            <w:vAlign w:val="center"/>
          </w:tcPr>
          <w:p w14:paraId="3244FFA2" w14:textId="77777777" w:rsidR="00DC26F5" w:rsidRDefault="00466440">
            <w:pPr>
              <w:spacing w:after="0" w:line="240" w:lineRule="auto"/>
              <w:jc w:val="center"/>
            </w:pPr>
            <w:r>
              <w:rPr>
                <w:sz w:val="16"/>
              </w:rPr>
              <w:t>failed</w:t>
            </w:r>
          </w:p>
        </w:tc>
        <w:tc>
          <w:tcPr>
            <w:tcW w:w="3514" w:type="dxa"/>
            <w:tcMar>
              <w:top w:w="90" w:type="dxa"/>
              <w:left w:w="110" w:type="dxa"/>
              <w:bottom w:w="90" w:type="dxa"/>
              <w:right w:w="110" w:type="dxa"/>
            </w:tcMar>
            <w:vAlign w:val="center"/>
          </w:tcPr>
          <w:p w14:paraId="1C0FB84E" w14:textId="77777777" w:rsidR="00DC26F5" w:rsidRDefault="00466440">
            <w:pPr>
              <w:spacing w:after="0" w:line="240" w:lineRule="auto"/>
            </w:pPr>
            <w:r>
              <w:rPr>
                <w:sz w:val="16"/>
              </w:rPr>
              <w:t>Job d</w:t>
            </w:r>
            <w:r>
              <w:rPr>
                <w:sz w:val="16"/>
              </w:rPr>
              <w:t>ừ</w:t>
            </w:r>
            <w:r>
              <w:rPr>
                <w:sz w:val="16"/>
              </w:rPr>
              <w:t>ng v</w:t>
            </w:r>
            <w:r>
              <w:rPr>
                <w:sz w:val="16"/>
              </w:rPr>
              <w:t>ớ</w:t>
            </w:r>
            <w:r>
              <w:rPr>
                <w:sz w:val="16"/>
              </w:rPr>
              <w:t>i error_code</w:t>
            </w:r>
          </w:p>
        </w:tc>
        <w:tc>
          <w:tcPr>
            <w:tcW w:w="3401" w:type="dxa"/>
            <w:tcMar>
              <w:top w:w="90" w:type="dxa"/>
              <w:left w:w="110" w:type="dxa"/>
              <w:bottom w:w="90" w:type="dxa"/>
              <w:right w:w="110" w:type="dxa"/>
            </w:tcMar>
            <w:vAlign w:val="center"/>
          </w:tcPr>
          <w:p w14:paraId="221E42A2" w14:textId="77777777" w:rsidR="00DC26F5" w:rsidRDefault="00466440">
            <w:pPr>
              <w:spacing w:after="0" w:line="240" w:lineRule="auto"/>
            </w:pPr>
            <w:r>
              <w:rPr>
                <w:sz w:val="16"/>
              </w:rPr>
              <w:t>pending khi retry h</w:t>
            </w:r>
            <w:r>
              <w:rPr>
                <w:sz w:val="16"/>
              </w:rPr>
              <w:t>ợ</w:t>
            </w:r>
            <w:r>
              <w:rPr>
                <w:sz w:val="16"/>
              </w:rPr>
              <w:t>p l</w:t>
            </w:r>
            <w:r>
              <w:rPr>
                <w:sz w:val="16"/>
              </w:rPr>
              <w:t>ệ</w:t>
            </w:r>
          </w:p>
        </w:tc>
      </w:tr>
    </w:tbl>
    <w:p w14:paraId="54F1B73C" w14:textId="77777777" w:rsidR="00DC26F5" w:rsidRDefault="00DC26F5">
      <w:pPr>
        <w:spacing w:after="20"/>
      </w:pPr>
    </w:p>
    <w:p w14:paraId="580F691D" w14:textId="77777777" w:rsidR="00DC26F5" w:rsidRDefault="00466440">
      <w:pPr>
        <w:pStyle w:val="Heading1"/>
      </w:pPr>
      <w:bookmarkStart w:id="46" w:name="_Toc239507580"/>
      <w:r>
        <w:t>9 Thi</w:t>
      </w:r>
      <w:r>
        <w:t>ế</w:t>
      </w:r>
      <w:r>
        <w:t>t k</w:t>
      </w:r>
      <w:r>
        <w:t>ế</w:t>
      </w:r>
      <w:r>
        <w:t xml:space="preserve"> API</w:t>
      </w:r>
      <w:bookmarkEnd w:id="46"/>
    </w:p>
    <w:p w14:paraId="62406216" w14:textId="77777777" w:rsidR="00DC26F5" w:rsidRDefault="00466440">
      <w:pPr>
        <w:pStyle w:val="Heading2"/>
      </w:pPr>
      <w:bookmarkStart w:id="47" w:name="_Toc239507581"/>
      <w:r>
        <w:t>9 1 Nguyên t</w:t>
      </w:r>
      <w:r>
        <w:t>ắ</w:t>
      </w:r>
      <w:r>
        <w:t>c</w:t>
      </w:r>
      <w:bookmarkEnd w:id="47"/>
    </w:p>
    <w:p w14:paraId="5AFFDD0D" w14:textId="77777777" w:rsidR="00DC26F5" w:rsidRDefault="00466440">
      <w:pPr>
        <w:pStyle w:val="ListBullet"/>
      </w:pPr>
      <w:r>
        <w:t>API dùng JSON và đư</w:t>
      </w:r>
      <w:r>
        <w:t>ờ</w:t>
      </w:r>
      <w:r>
        <w:t>ng d</w:t>
      </w:r>
      <w:r>
        <w:t>ẫ</w:t>
      </w:r>
      <w:r>
        <w:t>n có ti</w:t>
      </w:r>
      <w:r>
        <w:t>ề</w:t>
      </w:r>
      <w:r>
        <w:t>n t</w:t>
      </w:r>
      <w:r>
        <w:t>ố</w:t>
      </w:r>
      <w:r>
        <w:t xml:space="preserve"> phiên b</w:t>
      </w:r>
      <w:r>
        <w:t>ả</w:t>
      </w:r>
      <w:r>
        <w:t>n, ví d</w:t>
      </w:r>
      <w:r>
        <w:t>ụ</w:t>
      </w:r>
      <w:r>
        <w:t xml:space="preserve"> api v1.</w:t>
      </w:r>
    </w:p>
    <w:p w14:paraId="24D02D9E" w14:textId="77777777" w:rsidR="00DC26F5" w:rsidRDefault="00466440">
      <w:pPr>
        <w:pStyle w:val="ListBullet"/>
      </w:pPr>
      <w:r>
        <w:t>Backend session xác đ</w:t>
      </w:r>
      <w:r>
        <w:t>ị</w:t>
      </w:r>
      <w:r>
        <w:t>nh ngư</w:t>
      </w:r>
      <w:r>
        <w:t>ờ</w:t>
      </w:r>
      <w:r>
        <w:t>i dùng; Gemini access token không g</w:t>
      </w:r>
      <w:r>
        <w:t>ử</w:t>
      </w:r>
      <w:r>
        <w:t>i vào FastAPI.</w:t>
      </w:r>
    </w:p>
    <w:p w14:paraId="6172BD78" w14:textId="77777777" w:rsidR="00DC26F5" w:rsidRDefault="00466440">
      <w:pPr>
        <w:pStyle w:val="ListBullet"/>
      </w:pPr>
      <w:r>
        <w:t>M</w:t>
      </w:r>
      <w:r>
        <w:t>ọ</w:t>
      </w:r>
      <w:r>
        <w:t>i response l</w:t>
      </w:r>
      <w:r>
        <w:t>ỗ</w:t>
      </w:r>
      <w:r>
        <w:t xml:space="preserve">i dùng error code </w:t>
      </w:r>
      <w:r>
        <w:t>ổ</w:t>
      </w:r>
      <w:r>
        <w:t>n đ</w:t>
      </w:r>
      <w:r>
        <w:t>ị</w:t>
      </w:r>
      <w:r>
        <w:t>nh và request ID.</w:t>
      </w:r>
    </w:p>
    <w:p w14:paraId="09DB91D8" w14:textId="77777777" w:rsidR="00DC26F5" w:rsidRDefault="00466440">
      <w:pPr>
        <w:pStyle w:val="ListBullet"/>
      </w:pPr>
      <w:r>
        <w:t>Các endpoint t</w:t>
      </w:r>
      <w:r>
        <w:t>ạ</w:t>
      </w:r>
      <w:r>
        <w:t>o d</w:t>
      </w:r>
      <w:r>
        <w:t>ữ</w:t>
      </w:r>
      <w:r>
        <w:t xml:space="preserve"> li</w:t>
      </w:r>
      <w:r>
        <w:t>ệ</w:t>
      </w:r>
      <w:r>
        <w:t>u ph</w:t>
      </w:r>
      <w:r>
        <w:t>ả</w:t>
      </w:r>
      <w:r>
        <w:t>i validate ownership và gi</w:t>
      </w:r>
      <w:r>
        <w:t>ớ</w:t>
      </w:r>
      <w:r>
        <w:t>i h</w:t>
      </w:r>
      <w:r>
        <w:t>ạ</w:t>
      </w:r>
      <w:r>
        <w:t>n kích thư</w:t>
      </w:r>
      <w:r>
        <w:t>ớ</w:t>
      </w:r>
      <w:r>
        <w:t>c input.</w:t>
      </w:r>
    </w:p>
    <w:p w14:paraId="4776B880" w14:textId="77777777" w:rsidR="00DC26F5" w:rsidRDefault="00466440">
      <w:pPr>
        <w:pStyle w:val="ListBullet"/>
      </w:pPr>
      <w:r>
        <w:t>Schema dùng chung đư</w:t>
      </w:r>
      <w:r>
        <w:t>ợ</w:t>
      </w:r>
      <w:r>
        <w:t>c phát hành trong packages shared types ho</w:t>
      </w:r>
      <w:r>
        <w:t>ặ</w:t>
      </w:r>
      <w:r>
        <w:t>c sinh t</w:t>
      </w:r>
      <w:r>
        <w:t>ừ</w:t>
      </w:r>
      <w:r>
        <w:t xml:space="preserve"> OpenAPI.</w:t>
      </w:r>
    </w:p>
    <w:p w14:paraId="3090E6B6" w14:textId="77777777" w:rsidR="00DC26F5" w:rsidRDefault="00466440">
      <w:pPr>
        <w:pStyle w:val="Heading2"/>
      </w:pPr>
      <w:bookmarkStart w:id="48" w:name="_Toc239507582"/>
      <w:r>
        <w:t>9 2 Danh sách endpoint</w:t>
      </w:r>
      <w:bookmarkEnd w:id="4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33"/>
        <w:gridCol w:w="3288"/>
        <w:gridCol w:w="3401"/>
        <w:gridCol w:w="1020"/>
      </w:tblGrid>
      <w:tr w:rsidR="00DC26F5" w14:paraId="5451C098" w14:textId="77777777">
        <w:trPr>
          <w:cantSplit/>
          <w:tblHeader/>
          <w:jc w:val="center"/>
        </w:trPr>
        <w:tc>
          <w:tcPr>
            <w:tcW w:w="1133" w:type="dxa"/>
            <w:shd w:val="clear" w:color="auto" w:fill="17365D"/>
            <w:tcMar>
              <w:top w:w="90" w:type="dxa"/>
              <w:left w:w="110" w:type="dxa"/>
              <w:bottom w:w="90" w:type="dxa"/>
              <w:right w:w="110" w:type="dxa"/>
            </w:tcMar>
            <w:vAlign w:val="center"/>
          </w:tcPr>
          <w:p w14:paraId="41EF9049" w14:textId="77777777" w:rsidR="00DC26F5" w:rsidRDefault="00466440">
            <w:pPr>
              <w:spacing w:after="0"/>
              <w:jc w:val="center"/>
            </w:pPr>
            <w:r>
              <w:rPr>
                <w:b/>
                <w:color w:val="FFFFFF"/>
                <w:sz w:val="14"/>
              </w:rPr>
              <w:t>Phương th</w:t>
            </w:r>
            <w:r>
              <w:rPr>
                <w:b/>
                <w:color w:val="FFFFFF"/>
                <w:sz w:val="14"/>
              </w:rPr>
              <w:t>ứ</w:t>
            </w:r>
            <w:r>
              <w:rPr>
                <w:b/>
                <w:color w:val="FFFFFF"/>
                <w:sz w:val="14"/>
              </w:rPr>
              <w:t>c</w:t>
            </w:r>
          </w:p>
        </w:tc>
        <w:tc>
          <w:tcPr>
            <w:tcW w:w="3288" w:type="dxa"/>
            <w:shd w:val="clear" w:color="auto" w:fill="17365D"/>
            <w:tcMar>
              <w:top w:w="90" w:type="dxa"/>
              <w:left w:w="110" w:type="dxa"/>
              <w:bottom w:w="90" w:type="dxa"/>
              <w:right w:w="110" w:type="dxa"/>
            </w:tcMar>
            <w:vAlign w:val="center"/>
          </w:tcPr>
          <w:p w14:paraId="1E7F14E4" w14:textId="77777777" w:rsidR="00DC26F5" w:rsidRDefault="00466440">
            <w:pPr>
              <w:spacing w:after="0"/>
              <w:jc w:val="center"/>
            </w:pPr>
            <w:r>
              <w:rPr>
                <w:b/>
                <w:color w:val="FFFFFF"/>
                <w:sz w:val="14"/>
              </w:rPr>
              <w:t>Đư</w:t>
            </w:r>
            <w:r>
              <w:rPr>
                <w:b/>
                <w:color w:val="FFFFFF"/>
                <w:sz w:val="14"/>
              </w:rPr>
              <w:t>ờ</w:t>
            </w:r>
            <w:r>
              <w:rPr>
                <w:b/>
                <w:color w:val="FFFFFF"/>
                <w:sz w:val="14"/>
              </w:rPr>
              <w:t>ng d</w:t>
            </w:r>
            <w:r>
              <w:rPr>
                <w:b/>
                <w:color w:val="FFFFFF"/>
                <w:sz w:val="14"/>
              </w:rPr>
              <w:t>ẫ</w:t>
            </w:r>
            <w:r>
              <w:rPr>
                <w:b/>
                <w:color w:val="FFFFFF"/>
                <w:sz w:val="14"/>
              </w:rPr>
              <w:t>n</w:t>
            </w:r>
          </w:p>
        </w:tc>
        <w:tc>
          <w:tcPr>
            <w:tcW w:w="3401" w:type="dxa"/>
            <w:shd w:val="clear" w:color="auto" w:fill="17365D"/>
            <w:tcMar>
              <w:top w:w="90" w:type="dxa"/>
              <w:left w:w="110" w:type="dxa"/>
              <w:bottom w:w="90" w:type="dxa"/>
              <w:right w:w="110" w:type="dxa"/>
            </w:tcMar>
            <w:vAlign w:val="center"/>
          </w:tcPr>
          <w:p w14:paraId="0C51368A" w14:textId="77777777" w:rsidR="00DC26F5" w:rsidRDefault="00466440">
            <w:pPr>
              <w:spacing w:after="0"/>
              <w:jc w:val="center"/>
            </w:pPr>
            <w:r>
              <w:rPr>
                <w:b/>
                <w:color w:val="FFFFFF"/>
                <w:sz w:val="14"/>
              </w:rPr>
              <w:t>M</w:t>
            </w:r>
            <w:r>
              <w:rPr>
                <w:b/>
                <w:color w:val="FFFFFF"/>
                <w:sz w:val="14"/>
              </w:rPr>
              <w:t>ụ</w:t>
            </w:r>
            <w:r>
              <w:rPr>
                <w:b/>
                <w:color w:val="FFFFFF"/>
                <w:sz w:val="14"/>
              </w:rPr>
              <w:t>c đích</w:t>
            </w:r>
          </w:p>
        </w:tc>
        <w:tc>
          <w:tcPr>
            <w:tcW w:w="1020" w:type="dxa"/>
            <w:shd w:val="clear" w:color="auto" w:fill="17365D"/>
            <w:tcMar>
              <w:top w:w="90" w:type="dxa"/>
              <w:left w:w="110" w:type="dxa"/>
              <w:bottom w:w="90" w:type="dxa"/>
              <w:right w:w="110" w:type="dxa"/>
            </w:tcMar>
            <w:vAlign w:val="center"/>
          </w:tcPr>
          <w:p w14:paraId="22A5F918" w14:textId="77777777" w:rsidR="00DC26F5" w:rsidRDefault="00466440">
            <w:pPr>
              <w:spacing w:after="0"/>
              <w:jc w:val="center"/>
            </w:pPr>
            <w:r>
              <w:rPr>
                <w:b/>
                <w:color w:val="FFFFFF"/>
                <w:sz w:val="14"/>
              </w:rPr>
              <w:t>Quy</w:t>
            </w:r>
            <w:r>
              <w:rPr>
                <w:b/>
                <w:color w:val="FFFFFF"/>
                <w:sz w:val="14"/>
              </w:rPr>
              <w:t>ề</w:t>
            </w:r>
            <w:r>
              <w:rPr>
                <w:b/>
                <w:color w:val="FFFFFF"/>
                <w:sz w:val="14"/>
              </w:rPr>
              <w:t>n</w:t>
            </w:r>
          </w:p>
        </w:tc>
      </w:tr>
      <w:tr w:rsidR="00DC26F5" w14:paraId="35B6710B" w14:textId="77777777">
        <w:trPr>
          <w:cantSplit/>
          <w:jc w:val="center"/>
        </w:trPr>
        <w:tc>
          <w:tcPr>
            <w:tcW w:w="1133" w:type="dxa"/>
            <w:tcMar>
              <w:top w:w="90" w:type="dxa"/>
              <w:left w:w="110" w:type="dxa"/>
              <w:bottom w:w="90" w:type="dxa"/>
              <w:right w:w="110" w:type="dxa"/>
            </w:tcMar>
            <w:vAlign w:val="center"/>
          </w:tcPr>
          <w:p w14:paraId="5F566DDE" w14:textId="77777777" w:rsidR="00DC26F5" w:rsidRDefault="00466440">
            <w:pPr>
              <w:spacing w:after="0" w:line="240" w:lineRule="auto"/>
              <w:jc w:val="center"/>
            </w:pPr>
            <w:r>
              <w:rPr>
                <w:sz w:val="14"/>
              </w:rPr>
              <w:t>POST</w:t>
            </w:r>
          </w:p>
        </w:tc>
        <w:tc>
          <w:tcPr>
            <w:tcW w:w="3288" w:type="dxa"/>
            <w:tcMar>
              <w:top w:w="90" w:type="dxa"/>
              <w:left w:w="110" w:type="dxa"/>
              <w:bottom w:w="90" w:type="dxa"/>
              <w:right w:w="110" w:type="dxa"/>
            </w:tcMar>
            <w:vAlign w:val="center"/>
          </w:tcPr>
          <w:p w14:paraId="11C1D802" w14:textId="77777777" w:rsidR="00DC26F5" w:rsidRDefault="00466440">
            <w:pPr>
              <w:spacing w:after="0" w:line="240" w:lineRule="auto"/>
            </w:pPr>
            <w:r>
              <w:rPr>
                <w:sz w:val="14"/>
              </w:rPr>
              <w:t>/api/v1/auth/google/exchange</w:t>
            </w:r>
          </w:p>
        </w:tc>
        <w:tc>
          <w:tcPr>
            <w:tcW w:w="3401" w:type="dxa"/>
            <w:tcMar>
              <w:top w:w="90" w:type="dxa"/>
              <w:left w:w="110" w:type="dxa"/>
              <w:bottom w:w="90" w:type="dxa"/>
              <w:right w:w="110" w:type="dxa"/>
            </w:tcMar>
            <w:vAlign w:val="center"/>
          </w:tcPr>
          <w:p w14:paraId="54888FF4" w14:textId="77777777" w:rsidR="00DC26F5" w:rsidRDefault="00466440">
            <w:pPr>
              <w:spacing w:after="0" w:line="240" w:lineRule="auto"/>
            </w:pPr>
            <w:r>
              <w:rPr>
                <w:sz w:val="14"/>
              </w:rPr>
              <w:t>Đ</w:t>
            </w:r>
            <w:r>
              <w:rPr>
                <w:sz w:val="14"/>
              </w:rPr>
              <w:t>ổ</w:t>
            </w:r>
            <w:r>
              <w:rPr>
                <w:sz w:val="14"/>
              </w:rPr>
              <w:t xml:space="preserve">i Google ID token thành session </w:t>
            </w:r>
            <w:r>
              <w:rPr>
                <w:sz w:val="14"/>
              </w:rPr>
              <w:t>ứ</w:t>
            </w:r>
            <w:r>
              <w:rPr>
                <w:sz w:val="14"/>
              </w:rPr>
              <w:t>ng d</w:t>
            </w:r>
            <w:r>
              <w:rPr>
                <w:sz w:val="14"/>
              </w:rPr>
              <w:t>ụ</w:t>
            </w:r>
            <w:r>
              <w:rPr>
                <w:sz w:val="14"/>
              </w:rPr>
              <w:t>ng; không nh</w:t>
            </w:r>
            <w:r>
              <w:rPr>
                <w:sz w:val="14"/>
              </w:rPr>
              <w:t>ậ</w:t>
            </w:r>
            <w:r>
              <w:rPr>
                <w:sz w:val="14"/>
              </w:rPr>
              <w:t>n Gemini token</w:t>
            </w:r>
          </w:p>
        </w:tc>
        <w:tc>
          <w:tcPr>
            <w:tcW w:w="1020" w:type="dxa"/>
            <w:tcMar>
              <w:top w:w="90" w:type="dxa"/>
              <w:left w:w="110" w:type="dxa"/>
              <w:bottom w:w="90" w:type="dxa"/>
              <w:right w:w="110" w:type="dxa"/>
            </w:tcMar>
            <w:vAlign w:val="center"/>
          </w:tcPr>
          <w:p w14:paraId="16076B92" w14:textId="77777777" w:rsidR="00DC26F5" w:rsidRDefault="00466440">
            <w:pPr>
              <w:spacing w:after="0" w:line="240" w:lineRule="auto"/>
            </w:pPr>
            <w:r>
              <w:rPr>
                <w:sz w:val="14"/>
              </w:rPr>
              <w:t>Public</w:t>
            </w:r>
          </w:p>
        </w:tc>
      </w:tr>
      <w:tr w:rsidR="00DC26F5" w14:paraId="46A3364C" w14:textId="77777777">
        <w:trPr>
          <w:cantSplit/>
          <w:jc w:val="center"/>
        </w:trPr>
        <w:tc>
          <w:tcPr>
            <w:tcW w:w="1133" w:type="dxa"/>
            <w:shd w:val="clear" w:color="auto" w:fill="F3F6FA"/>
            <w:tcMar>
              <w:top w:w="90" w:type="dxa"/>
              <w:left w:w="110" w:type="dxa"/>
              <w:bottom w:w="90" w:type="dxa"/>
              <w:right w:w="110" w:type="dxa"/>
            </w:tcMar>
            <w:vAlign w:val="center"/>
          </w:tcPr>
          <w:p w14:paraId="331B84E5" w14:textId="77777777" w:rsidR="00DC26F5" w:rsidRDefault="00466440">
            <w:pPr>
              <w:spacing w:after="0" w:line="240" w:lineRule="auto"/>
              <w:jc w:val="center"/>
            </w:pPr>
            <w:r>
              <w:rPr>
                <w:sz w:val="14"/>
              </w:rPr>
              <w:t>POST</w:t>
            </w:r>
          </w:p>
        </w:tc>
        <w:tc>
          <w:tcPr>
            <w:tcW w:w="3288" w:type="dxa"/>
            <w:shd w:val="clear" w:color="auto" w:fill="F3F6FA"/>
            <w:tcMar>
              <w:top w:w="90" w:type="dxa"/>
              <w:left w:w="110" w:type="dxa"/>
              <w:bottom w:w="90" w:type="dxa"/>
              <w:right w:w="110" w:type="dxa"/>
            </w:tcMar>
            <w:vAlign w:val="center"/>
          </w:tcPr>
          <w:p w14:paraId="41C60D1F" w14:textId="77777777" w:rsidR="00DC26F5" w:rsidRDefault="00466440">
            <w:pPr>
              <w:spacing w:after="0" w:line="240" w:lineRule="auto"/>
            </w:pPr>
            <w:r>
              <w:rPr>
                <w:sz w:val="14"/>
              </w:rPr>
              <w:t>/api/v1/auth/logout</w:t>
            </w:r>
          </w:p>
        </w:tc>
        <w:tc>
          <w:tcPr>
            <w:tcW w:w="3401" w:type="dxa"/>
            <w:shd w:val="clear" w:color="auto" w:fill="F3F6FA"/>
            <w:tcMar>
              <w:top w:w="90" w:type="dxa"/>
              <w:left w:w="110" w:type="dxa"/>
              <w:bottom w:w="90" w:type="dxa"/>
              <w:right w:w="110" w:type="dxa"/>
            </w:tcMar>
            <w:vAlign w:val="center"/>
          </w:tcPr>
          <w:p w14:paraId="65F2467C" w14:textId="77777777" w:rsidR="00DC26F5" w:rsidRDefault="00466440">
            <w:pPr>
              <w:spacing w:after="0" w:line="240" w:lineRule="auto"/>
            </w:pPr>
            <w:r>
              <w:rPr>
                <w:sz w:val="14"/>
              </w:rPr>
              <w:t>Thu h</w:t>
            </w:r>
            <w:r>
              <w:rPr>
                <w:sz w:val="14"/>
              </w:rPr>
              <w:t>ồ</w:t>
            </w:r>
            <w:r>
              <w:rPr>
                <w:sz w:val="14"/>
              </w:rPr>
              <w:t xml:space="preserve">i session </w:t>
            </w:r>
            <w:r>
              <w:rPr>
                <w:sz w:val="14"/>
              </w:rPr>
              <w:t>ứ</w:t>
            </w:r>
            <w:r>
              <w:rPr>
                <w:sz w:val="14"/>
              </w:rPr>
              <w:t>ng d</w:t>
            </w:r>
            <w:r>
              <w:rPr>
                <w:sz w:val="14"/>
              </w:rPr>
              <w:t>ụ</w:t>
            </w:r>
            <w:r>
              <w:rPr>
                <w:sz w:val="14"/>
              </w:rPr>
              <w:t>ng</w:t>
            </w:r>
          </w:p>
        </w:tc>
        <w:tc>
          <w:tcPr>
            <w:tcW w:w="1020" w:type="dxa"/>
            <w:shd w:val="clear" w:color="auto" w:fill="F3F6FA"/>
            <w:tcMar>
              <w:top w:w="90" w:type="dxa"/>
              <w:left w:w="110" w:type="dxa"/>
              <w:bottom w:w="90" w:type="dxa"/>
              <w:right w:w="110" w:type="dxa"/>
            </w:tcMar>
            <w:vAlign w:val="center"/>
          </w:tcPr>
          <w:p w14:paraId="1A86F64A" w14:textId="77777777" w:rsidR="00DC26F5" w:rsidRDefault="00466440">
            <w:pPr>
              <w:spacing w:after="0" w:line="240" w:lineRule="auto"/>
            </w:pPr>
            <w:r>
              <w:rPr>
                <w:sz w:val="14"/>
              </w:rPr>
              <w:t>User</w:t>
            </w:r>
          </w:p>
        </w:tc>
      </w:tr>
      <w:tr w:rsidR="00DC26F5" w14:paraId="6726E8AA" w14:textId="77777777">
        <w:trPr>
          <w:cantSplit/>
          <w:jc w:val="center"/>
        </w:trPr>
        <w:tc>
          <w:tcPr>
            <w:tcW w:w="1133" w:type="dxa"/>
            <w:tcMar>
              <w:top w:w="90" w:type="dxa"/>
              <w:left w:w="110" w:type="dxa"/>
              <w:bottom w:w="90" w:type="dxa"/>
              <w:right w:w="110" w:type="dxa"/>
            </w:tcMar>
            <w:vAlign w:val="center"/>
          </w:tcPr>
          <w:p w14:paraId="7E66CB09" w14:textId="77777777" w:rsidR="00DC26F5" w:rsidRDefault="00466440">
            <w:pPr>
              <w:spacing w:after="0" w:line="240" w:lineRule="auto"/>
              <w:jc w:val="center"/>
            </w:pPr>
            <w:r>
              <w:rPr>
                <w:sz w:val="14"/>
              </w:rPr>
              <w:t>POST</w:t>
            </w:r>
          </w:p>
        </w:tc>
        <w:tc>
          <w:tcPr>
            <w:tcW w:w="3288" w:type="dxa"/>
            <w:tcMar>
              <w:top w:w="90" w:type="dxa"/>
              <w:left w:w="110" w:type="dxa"/>
              <w:bottom w:w="90" w:type="dxa"/>
              <w:right w:w="110" w:type="dxa"/>
            </w:tcMar>
            <w:vAlign w:val="center"/>
          </w:tcPr>
          <w:p w14:paraId="488818C5" w14:textId="77777777" w:rsidR="00DC26F5" w:rsidRDefault="00466440">
            <w:pPr>
              <w:spacing w:after="0" w:line="240" w:lineRule="auto"/>
            </w:pPr>
            <w:r>
              <w:rPr>
                <w:sz w:val="14"/>
              </w:rPr>
              <w:t>/api/v1/videos/analyze</w:t>
            </w:r>
          </w:p>
        </w:tc>
        <w:tc>
          <w:tcPr>
            <w:tcW w:w="3401" w:type="dxa"/>
            <w:tcMar>
              <w:top w:w="90" w:type="dxa"/>
              <w:left w:w="110" w:type="dxa"/>
              <w:bottom w:w="90" w:type="dxa"/>
              <w:right w:w="110" w:type="dxa"/>
            </w:tcMar>
            <w:vAlign w:val="center"/>
          </w:tcPr>
          <w:p w14:paraId="282B2B30" w14:textId="77777777" w:rsidR="00DC26F5" w:rsidRDefault="00466440">
            <w:pPr>
              <w:spacing w:after="0" w:line="240" w:lineRule="auto"/>
            </w:pPr>
            <w:r>
              <w:rPr>
                <w:sz w:val="14"/>
              </w:rPr>
              <w:t>T</w:t>
            </w:r>
            <w:r>
              <w:rPr>
                <w:sz w:val="14"/>
              </w:rPr>
              <w:t>ạ</w:t>
            </w:r>
            <w:r>
              <w:rPr>
                <w:sz w:val="14"/>
              </w:rPr>
              <w:t>o ho</w:t>
            </w:r>
            <w:r>
              <w:rPr>
                <w:sz w:val="14"/>
              </w:rPr>
              <w:t>ặ</w:t>
            </w:r>
            <w:r>
              <w:rPr>
                <w:sz w:val="14"/>
              </w:rPr>
              <w:t>c l</w:t>
            </w:r>
            <w:r>
              <w:rPr>
                <w:sz w:val="14"/>
              </w:rPr>
              <w:t>ấ</w:t>
            </w:r>
            <w:r>
              <w:rPr>
                <w:sz w:val="14"/>
              </w:rPr>
              <w:t>y job x</w:t>
            </w:r>
            <w:r>
              <w:rPr>
                <w:sz w:val="14"/>
              </w:rPr>
              <w:t>ử</w:t>
            </w:r>
            <w:r>
              <w:rPr>
                <w:sz w:val="14"/>
              </w:rPr>
              <w:t xml:space="preserve"> lý video</w:t>
            </w:r>
          </w:p>
        </w:tc>
        <w:tc>
          <w:tcPr>
            <w:tcW w:w="1020" w:type="dxa"/>
            <w:tcMar>
              <w:top w:w="90" w:type="dxa"/>
              <w:left w:w="110" w:type="dxa"/>
              <w:bottom w:w="90" w:type="dxa"/>
              <w:right w:w="110" w:type="dxa"/>
            </w:tcMar>
            <w:vAlign w:val="center"/>
          </w:tcPr>
          <w:p w14:paraId="1B24A050" w14:textId="77777777" w:rsidR="00DC26F5" w:rsidRDefault="00466440">
            <w:pPr>
              <w:spacing w:after="0" w:line="240" w:lineRule="auto"/>
            </w:pPr>
            <w:r>
              <w:rPr>
                <w:sz w:val="14"/>
              </w:rPr>
              <w:t>User</w:t>
            </w:r>
          </w:p>
        </w:tc>
      </w:tr>
      <w:tr w:rsidR="00DC26F5" w14:paraId="35E24461" w14:textId="77777777">
        <w:trPr>
          <w:cantSplit/>
          <w:jc w:val="center"/>
        </w:trPr>
        <w:tc>
          <w:tcPr>
            <w:tcW w:w="1133" w:type="dxa"/>
            <w:shd w:val="clear" w:color="auto" w:fill="F3F6FA"/>
            <w:tcMar>
              <w:top w:w="90" w:type="dxa"/>
              <w:left w:w="110" w:type="dxa"/>
              <w:bottom w:w="90" w:type="dxa"/>
              <w:right w:w="110" w:type="dxa"/>
            </w:tcMar>
            <w:vAlign w:val="center"/>
          </w:tcPr>
          <w:p w14:paraId="5AB8A629" w14:textId="77777777" w:rsidR="00DC26F5" w:rsidRDefault="00466440">
            <w:pPr>
              <w:spacing w:after="0" w:line="240" w:lineRule="auto"/>
              <w:jc w:val="center"/>
            </w:pPr>
            <w:r>
              <w:rPr>
                <w:sz w:val="14"/>
              </w:rPr>
              <w:t>GET</w:t>
            </w:r>
          </w:p>
        </w:tc>
        <w:tc>
          <w:tcPr>
            <w:tcW w:w="3288" w:type="dxa"/>
            <w:shd w:val="clear" w:color="auto" w:fill="F3F6FA"/>
            <w:tcMar>
              <w:top w:w="90" w:type="dxa"/>
              <w:left w:w="110" w:type="dxa"/>
              <w:bottom w:w="90" w:type="dxa"/>
              <w:right w:w="110" w:type="dxa"/>
            </w:tcMar>
            <w:vAlign w:val="center"/>
          </w:tcPr>
          <w:p w14:paraId="78CB5C04" w14:textId="77777777" w:rsidR="00DC26F5" w:rsidRDefault="00466440">
            <w:pPr>
              <w:spacing w:after="0" w:line="240" w:lineRule="auto"/>
            </w:pPr>
            <w:r>
              <w:rPr>
                <w:sz w:val="14"/>
              </w:rPr>
              <w:t>/api/v1/videos/{id}/status</w:t>
            </w:r>
          </w:p>
        </w:tc>
        <w:tc>
          <w:tcPr>
            <w:tcW w:w="3401" w:type="dxa"/>
            <w:shd w:val="clear" w:color="auto" w:fill="F3F6FA"/>
            <w:tcMar>
              <w:top w:w="90" w:type="dxa"/>
              <w:left w:w="110" w:type="dxa"/>
              <w:bottom w:w="90" w:type="dxa"/>
              <w:right w:w="110" w:type="dxa"/>
            </w:tcMar>
            <w:vAlign w:val="center"/>
          </w:tcPr>
          <w:p w14:paraId="2C95FF96" w14:textId="77777777" w:rsidR="00DC26F5" w:rsidRDefault="00466440">
            <w:pPr>
              <w:spacing w:after="0" w:line="240" w:lineRule="auto"/>
            </w:pPr>
            <w:r>
              <w:rPr>
                <w:sz w:val="14"/>
              </w:rPr>
              <w:t>Đ</w:t>
            </w:r>
            <w:r>
              <w:rPr>
                <w:sz w:val="14"/>
              </w:rPr>
              <w:t>ọ</w:t>
            </w:r>
            <w:r>
              <w:rPr>
                <w:sz w:val="14"/>
              </w:rPr>
              <w:t>c tr</w:t>
            </w:r>
            <w:r>
              <w:rPr>
                <w:sz w:val="14"/>
              </w:rPr>
              <w:t>ạ</w:t>
            </w:r>
            <w:r>
              <w:rPr>
                <w:sz w:val="14"/>
              </w:rPr>
              <w:t>ng thái job và progress</w:t>
            </w:r>
          </w:p>
        </w:tc>
        <w:tc>
          <w:tcPr>
            <w:tcW w:w="1020" w:type="dxa"/>
            <w:shd w:val="clear" w:color="auto" w:fill="F3F6FA"/>
            <w:tcMar>
              <w:top w:w="90" w:type="dxa"/>
              <w:left w:w="110" w:type="dxa"/>
              <w:bottom w:w="90" w:type="dxa"/>
              <w:right w:w="110" w:type="dxa"/>
            </w:tcMar>
            <w:vAlign w:val="center"/>
          </w:tcPr>
          <w:p w14:paraId="117AFA55" w14:textId="77777777" w:rsidR="00DC26F5" w:rsidRDefault="00466440">
            <w:pPr>
              <w:spacing w:after="0" w:line="240" w:lineRule="auto"/>
            </w:pPr>
            <w:r>
              <w:rPr>
                <w:sz w:val="14"/>
              </w:rPr>
              <w:t>User</w:t>
            </w:r>
          </w:p>
        </w:tc>
      </w:tr>
      <w:tr w:rsidR="00DC26F5" w14:paraId="403145E0" w14:textId="77777777">
        <w:trPr>
          <w:cantSplit/>
          <w:jc w:val="center"/>
        </w:trPr>
        <w:tc>
          <w:tcPr>
            <w:tcW w:w="1133" w:type="dxa"/>
            <w:tcMar>
              <w:top w:w="90" w:type="dxa"/>
              <w:left w:w="110" w:type="dxa"/>
              <w:bottom w:w="90" w:type="dxa"/>
              <w:right w:w="110" w:type="dxa"/>
            </w:tcMar>
            <w:vAlign w:val="center"/>
          </w:tcPr>
          <w:p w14:paraId="44660B3D" w14:textId="77777777" w:rsidR="00DC26F5" w:rsidRDefault="00466440">
            <w:pPr>
              <w:spacing w:after="0" w:line="240" w:lineRule="auto"/>
              <w:jc w:val="center"/>
            </w:pPr>
            <w:r>
              <w:rPr>
                <w:sz w:val="14"/>
              </w:rPr>
              <w:t>GET</w:t>
            </w:r>
          </w:p>
        </w:tc>
        <w:tc>
          <w:tcPr>
            <w:tcW w:w="3288" w:type="dxa"/>
            <w:tcMar>
              <w:top w:w="90" w:type="dxa"/>
              <w:left w:w="110" w:type="dxa"/>
              <w:bottom w:w="90" w:type="dxa"/>
              <w:right w:w="110" w:type="dxa"/>
            </w:tcMar>
            <w:vAlign w:val="center"/>
          </w:tcPr>
          <w:p w14:paraId="19CA0060" w14:textId="77777777" w:rsidR="00DC26F5" w:rsidRDefault="00466440">
            <w:pPr>
              <w:spacing w:after="0" w:line="240" w:lineRule="auto"/>
            </w:pPr>
            <w:r>
              <w:rPr>
                <w:sz w:val="14"/>
              </w:rPr>
              <w:t>/api/v1/videos/{id}/summary</w:t>
            </w:r>
          </w:p>
        </w:tc>
        <w:tc>
          <w:tcPr>
            <w:tcW w:w="3401" w:type="dxa"/>
            <w:tcMar>
              <w:top w:w="90" w:type="dxa"/>
              <w:left w:w="110" w:type="dxa"/>
              <w:bottom w:w="90" w:type="dxa"/>
              <w:right w:w="110" w:type="dxa"/>
            </w:tcMar>
            <w:vAlign w:val="center"/>
          </w:tcPr>
          <w:p w14:paraId="757D14D9" w14:textId="77777777" w:rsidR="00DC26F5" w:rsidRDefault="00466440">
            <w:pPr>
              <w:spacing w:after="0" w:line="240" w:lineRule="auto"/>
            </w:pPr>
            <w:r>
              <w:rPr>
                <w:sz w:val="14"/>
              </w:rPr>
              <w:t>Đ</w:t>
            </w:r>
            <w:r>
              <w:rPr>
                <w:sz w:val="14"/>
              </w:rPr>
              <w:t>ọ</w:t>
            </w:r>
            <w:r>
              <w:rPr>
                <w:sz w:val="14"/>
              </w:rPr>
              <w:t>c summary đã lưu</w:t>
            </w:r>
          </w:p>
        </w:tc>
        <w:tc>
          <w:tcPr>
            <w:tcW w:w="1020" w:type="dxa"/>
            <w:tcMar>
              <w:top w:w="90" w:type="dxa"/>
              <w:left w:w="110" w:type="dxa"/>
              <w:bottom w:w="90" w:type="dxa"/>
              <w:right w:w="110" w:type="dxa"/>
            </w:tcMar>
            <w:vAlign w:val="center"/>
          </w:tcPr>
          <w:p w14:paraId="5A95CEF4" w14:textId="77777777" w:rsidR="00DC26F5" w:rsidRDefault="00466440">
            <w:pPr>
              <w:spacing w:after="0" w:line="240" w:lineRule="auto"/>
            </w:pPr>
            <w:r>
              <w:rPr>
                <w:sz w:val="14"/>
              </w:rPr>
              <w:t>User</w:t>
            </w:r>
          </w:p>
        </w:tc>
      </w:tr>
      <w:tr w:rsidR="00DC26F5" w14:paraId="61ABCC23" w14:textId="77777777">
        <w:trPr>
          <w:cantSplit/>
          <w:jc w:val="center"/>
        </w:trPr>
        <w:tc>
          <w:tcPr>
            <w:tcW w:w="1133" w:type="dxa"/>
            <w:shd w:val="clear" w:color="auto" w:fill="F3F6FA"/>
            <w:tcMar>
              <w:top w:w="90" w:type="dxa"/>
              <w:left w:w="110" w:type="dxa"/>
              <w:bottom w:w="90" w:type="dxa"/>
              <w:right w:w="110" w:type="dxa"/>
            </w:tcMar>
            <w:vAlign w:val="center"/>
          </w:tcPr>
          <w:p w14:paraId="3D52770B" w14:textId="77777777" w:rsidR="00DC26F5" w:rsidRDefault="00466440">
            <w:pPr>
              <w:spacing w:after="0" w:line="240" w:lineRule="auto"/>
              <w:jc w:val="center"/>
            </w:pPr>
            <w:r>
              <w:rPr>
                <w:sz w:val="14"/>
              </w:rPr>
              <w:t>GET</w:t>
            </w:r>
          </w:p>
        </w:tc>
        <w:tc>
          <w:tcPr>
            <w:tcW w:w="3288" w:type="dxa"/>
            <w:shd w:val="clear" w:color="auto" w:fill="F3F6FA"/>
            <w:tcMar>
              <w:top w:w="90" w:type="dxa"/>
              <w:left w:w="110" w:type="dxa"/>
              <w:bottom w:w="90" w:type="dxa"/>
              <w:right w:w="110" w:type="dxa"/>
            </w:tcMar>
            <w:vAlign w:val="center"/>
          </w:tcPr>
          <w:p w14:paraId="1FADC494" w14:textId="77777777" w:rsidR="00DC26F5" w:rsidRDefault="00466440">
            <w:pPr>
              <w:spacing w:after="0" w:line="240" w:lineRule="auto"/>
            </w:pPr>
            <w:r>
              <w:rPr>
                <w:sz w:val="14"/>
              </w:rPr>
              <w:t>/api/v1/videos/{id}/chapters</w:t>
            </w:r>
          </w:p>
        </w:tc>
        <w:tc>
          <w:tcPr>
            <w:tcW w:w="3401" w:type="dxa"/>
            <w:shd w:val="clear" w:color="auto" w:fill="F3F6FA"/>
            <w:tcMar>
              <w:top w:w="90" w:type="dxa"/>
              <w:left w:w="110" w:type="dxa"/>
              <w:bottom w:w="90" w:type="dxa"/>
              <w:right w:w="110" w:type="dxa"/>
            </w:tcMar>
            <w:vAlign w:val="center"/>
          </w:tcPr>
          <w:p w14:paraId="685B2499" w14:textId="77777777" w:rsidR="00DC26F5" w:rsidRDefault="00466440">
            <w:pPr>
              <w:spacing w:after="0" w:line="240" w:lineRule="auto"/>
            </w:pPr>
            <w:r>
              <w:rPr>
                <w:sz w:val="14"/>
              </w:rPr>
              <w:t>Đ</w:t>
            </w:r>
            <w:r>
              <w:rPr>
                <w:sz w:val="14"/>
              </w:rPr>
              <w:t>ọ</w:t>
            </w:r>
            <w:r>
              <w:rPr>
                <w:sz w:val="14"/>
              </w:rPr>
              <w:t>c chapter</w:t>
            </w:r>
          </w:p>
        </w:tc>
        <w:tc>
          <w:tcPr>
            <w:tcW w:w="1020" w:type="dxa"/>
            <w:shd w:val="clear" w:color="auto" w:fill="F3F6FA"/>
            <w:tcMar>
              <w:top w:w="90" w:type="dxa"/>
              <w:left w:w="110" w:type="dxa"/>
              <w:bottom w:w="90" w:type="dxa"/>
              <w:right w:w="110" w:type="dxa"/>
            </w:tcMar>
            <w:vAlign w:val="center"/>
          </w:tcPr>
          <w:p w14:paraId="0B9802B0" w14:textId="77777777" w:rsidR="00DC26F5" w:rsidRDefault="00466440">
            <w:pPr>
              <w:spacing w:after="0" w:line="240" w:lineRule="auto"/>
            </w:pPr>
            <w:r>
              <w:rPr>
                <w:sz w:val="14"/>
              </w:rPr>
              <w:t>User</w:t>
            </w:r>
          </w:p>
        </w:tc>
      </w:tr>
      <w:tr w:rsidR="00DC26F5" w14:paraId="2D8486BB" w14:textId="77777777">
        <w:trPr>
          <w:cantSplit/>
          <w:jc w:val="center"/>
        </w:trPr>
        <w:tc>
          <w:tcPr>
            <w:tcW w:w="1133" w:type="dxa"/>
            <w:tcMar>
              <w:top w:w="90" w:type="dxa"/>
              <w:left w:w="110" w:type="dxa"/>
              <w:bottom w:w="90" w:type="dxa"/>
              <w:right w:w="110" w:type="dxa"/>
            </w:tcMar>
            <w:vAlign w:val="center"/>
          </w:tcPr>
          <w:p w14:paraId="16C34F62" w14:textId="77777777" w:rsidR="00DC26F5" w:rsidRDefault="00466440">
            <w:pPr>
              <w:spacing w:after="0" w:line="240" w:lineRule="auto"/>
              <w:jc w:val="center"/>
            </w:pPr>
            <w:r>
              <w:rPr>
                <w:sz w:val="14"/>
              </w:rPr>
              <w:t>GET</w:t>
            </w:r>
          </w:p>
        </w:tc>
        <w:tc>
          <w:tcPr>
            <w:tcW w:w="3288" w:type="dxa"/>
            <w:tcMar>
              <w:top w:w="90" w:type="dxa"/>
              <w:left w:w="110" w:type="dxa"/>
              <w:bottom w:w="90" w:type="dxa"/>
              <w:right w:w="110" w:type="dxa"/>
            </w:tcMar>
            <w:vAlign w:val="center"/>
          </w:tcPr>
          <w:p w14:paraId="5DC90EF5" w14:textId="77777777" w:rsidR="00DC26F5" w:rsidRDefault="00466440">
            <w:pPr>
              <w:spacing w:after="0" w:line="240" w:lineRule="auto"/>
            </w:pPr>
            <w:r>
              <w:rPr>
                <w:sz w:val="14"/>
              </w:rPr>
              <w:t>/api/v1/videos/{id}/concepts</w:t>
            </w:r>
          </w:p>
        </w:tc>
        <w:tc>
          <w:tcPr>
            <w:tcW w:w="3401" w:type="dxa"/>
            <w:tcMar>
              <w:top w:w="90" w:type="dxa"/>
              <w:left w:w="110" w:type="dxa"/>
              <w:bottom w:w="90" w:type="dxa"/>
              <w:right w:w="110" w:type="dxa"/>
            </w:tcMar>
            <w:vAlign w:val="center"/>
          </w:tcPr>
          <w:p w14:paraId="054FBB3A" w14:textId="77777777" w:rsidR="00DC26F5" w:rsidRDefault="00466440">
            <w:pPr>
              <w:spacing w:after="0" w:line="240" w:lineRule="auto"/>
            </w:pPr>
            <w:r>
              <w:rPr>
                <w:sz w:val="14"/>
              </w:rPr>
              <w:t>Đ</w:t>
            </w:r>
            <w:r>
              <w:rPr>
                <w:sz w:val="14"/>
              </w:rPr>
              <w:t>ọ</w:t>
            </w:r>
            <w:r>
              <w:rPr>
                <w:sz w:val="14"/>
              </w:rPr>
              <w:t>c concept</w:t>
            </w:r>
          </w:p>
        </w:tc>
        <w:tc>
          <w:tcPr>
            <w:tcW w:w="1020" w:type="dxa"/>
            <w:tcMar>
              <w:top w:w="90" w:type="dxa"/>
              <w:left w:w="110" w:type="dxa"/>
              <w:bottom w:w="90" w:type="dxa"/>
              <w:right w:w="110" w:type="dxa"/>
            </w:tcMar>
            <w:vAlign w:val="center"/>
          </w:tcPr>
          <w:p w14:paraId="5ECE5AF6" w14:textId="77777777" w:rsidR="00DC26F5" w:rsidRDefault="00466440">
            <w:pPr>
              <w:spacing w:after="0" w:line="240" w:lineRule="auto"/>
            </w:pPr>
            <w:r>
              <w:rPr>
                <w:sz w:val="14"/>
              </w:rPr>
              <w:t>User</w:t>
            </w:r>
          </w:p>
        </w:tc>
      </w:tr>
      <w:tr w:rsidR="00DC26F5" w14:paraId="229D4049" w14:textId="77777777">
        <w:trPr>
          <w:cantSplit/>
          <w:jc w:val="center"/>
        </w:trPr>
        <w:tc>
          <w:tcPr>
            <w:tcW w:w="1133" w:type="dxa"/>
            <w:shd w:val="clear" w:color="auto" w:fill="F3F6FA"/>
            <w:tcMar>
              <w:top w:w="90" w:type="dxa"/>
              <w:left w:w="110" w:type="dxa"/>
              <w:bottom w:w="90" w:type="dxa"/>
              <w:right w:w="110" w:type="dxa"/>
            </w:tcMar>
            <w:vAlign w:val="center"/>
          </w:tcPr>
          <w:p w14:paraId="503174F8" w14:textId="77777777" w:rsidR="00DC26F5" w:rsidRDefault="00466440">
            <w:pPr>
              <w:spacing w:after="0" w:line="240" w:lineRule="auto"/>
              <w:jc w:val="center"/>
            </w:pPr>
            <w:r>
              <w:rPr>
                <w:sz w:val="14"/>
              </w:rPr>
              <w:t>GET</w:t>
            </w:r>
          </w:p>
        </w:tc>
        <w:tc>
          <w:tcPr>
            <w:tcW w:w="3288" w:type="dxa"/>
            <w:shd w:val="clear" w:color="auto" w:fill="F3F6FA"/>
            <w:tcMar>
              <w:top w:w="90" w:type="dxa"/>
              <w:left w:w="110" w:type="dxa"/>
              <w:bottom w:w="90" w:type="dxa"/>
              <w:right w:w="110" w:type="dxa"/>
            </w:tcMar>
            <w:vAlign w:val="center"/>
          </w:tcPr>
          <w:p w14:paraId="14614169" w14:textId="77777777" w:rsidR="00DC26F5" w:rsidRDefault="00466440">
            <w:pPr>
              <w:spacing w:after="0" w:line="240" w:lineRule="auto"/>
            </w:pPr>
            <w:r>
              <w:rPr>
                <w:sz w:val="14"/>
              </w:rPr>
              <w:t>/api/v1/videos/{id}/context</w:t>
            </w:r>
          </w:p>
        </w:tc>
        <w:tc>
          <w:tcPr>
            <w:tcW w:w="3401" w:type="dxa"/>
            <w:shd w:val="clear" w:color="auto" w:fill="F3F6FA"/>
            <w:tcMar>
              <w:top w:w="90" w:type="dxa"/>
              <w:left w:w="110" w:type="dxa"/>
              <w:bottom w:w="90" w:type="dxa"/>
              <w:right w:w="110" w:type="dxa"/>
            </w:tcMar>
            <w:vAlign w:val="center"/>
          </w:tcPr>
          <w:p w14:paraId="72172186" w14:textId="77777777" w:rsidR="00DC26F5" w:rsidRDefault="00466440">
            <w:pPr>
              <w:spacing w:after="0" w:line="240" w:lineRule="auto"/>
            </w:pPr>
            <w:r>
              <w:rPr>
                <w:sz w:val="14"/>
              </w:rPr>
              <w:t>L</w:t>
            </w:r>
            <w:r>
              <w:rPr>
                <w:sz w:val="14"/>
              </w:rPr>
              <w:t>ấ</w:t>
            </w:r>
            <w:r>
              <w:rPr>
                <w:sz w:val="14"/>
              </w:rPr>
              <w:t>y context cho m</w:t>
            </w:r>
            <w:r>
              <w:rPr>
                <w:sz w:val="14"/>
              </w:rPr>
              <w:t>ộ</w:t>
            </w:r>
            <w:r>
              <w:rPr>
                <w:sz w:val="14"/>
              </w:rPr>
              <w:t>t AI operation</w:t>
            </w:r>
          </w:p>
        </w:tc>
        <w:tc>
          <w:tcPr>
            <w:tcW w:w="1020" w:type="dxa"/>
            <w:shd w:val="clear" w:color="auto" w:fill="F3F6FA"/>
            <w:tcMar>
              <w:top w:w="90" w:type="dxa"/>
              <w:left w:w="110" w:type="dxa"/>
              <w:bottom w:w="90" w:type="dxa"/>
              <w:right w:w="110" w:type="dxa"/>
            </w:tcMar>
            <w:vAlign w:val="center"/>
          </w:tcPr>
          <w:p w14:paraId="7C6DFD59" w14:textId="77777777" w:rsidR="00DC26F5" w:rsidRDefault="00466440">
            <w:pPr>
              <w:spacing w:after="0" w:line="240" w:lineRule="auto"/>
            </w:pPr>
            <w:r>
              <w:rPr>
                <w:sz w:val="14"/>
              </w:rPr>
              <w:t>User</w:t>
            </w:r>
          </w:p>
        </w:tc>
      </w:tr>
      <w:tr w:rsidR="00DC26F5" w14:paraId="3658B724" w14:textId="77777777">
        <w:trPr>
          <w:cantSplit/>
          <w:jc w:val="center"/>
        </w:trPr>
        <w:tc>
          <w:tcPr>
            <w:tcW w:w="1133" w:type="dxa"/>
            <w:tcMar>
              <w:top w:w="90" w:type="dxa"/>
              <w:left w:w="110" w:type="dxa"/>
              <w:bottom w:w="90" w:type="dxa"/>
              <w:right w:w="110" w:type="dxa"/>
            </w:tcMar>
            <w:vAlign w:val="center"/>
          </w:tcPr>
          <w:p w14:paraId="05B7FB3A" w14:textId="77777777" w:rsidR="00DC26F5" w:rsidRDefault="00466440">
            <w:pPr>
              <w:spacing w:after="0" w:line="240" w:lineRule="auto"/>
              <w:jc w:val="center"/>
            </w:pPr>
            <w:r>
              <w:rPr>
                <w:sz w:val="14"/>
              </w:rPr>
              <w:t>POST</w:t>
            </w:r>
          </w:p>
        </w:tc>
        <w:tc>
          <w:tcPr>
            <w:tcW w:w="3288" w:type="dxa"/>
            <w:tcMar>
              <w:top w:w="90" w:type="dxa"/>
              <w:left w:w="110" w:type="dxa"/>
              <w:bottom w:w="90" w:type="dxa"/>
              <w:right w:w="110" w:type="dxa"/>
            </w:tcMar>
            <w:vAlign w:val="center"/>
          </w:tcPr>
          <w:p w14:paraId="7E2D9737" w14:textId="77777777" w:rsidR="00DC26F5" w:rsidRDefault="00466440">
            <w:pPr>
              <w:spacing w:after="0" w:line="240" w:lineRule="auto"/>
            </w:pPr>
            <w:r>
              <w:rPr>
                <w:sz w:val="14"/>
              </w:rPr>
              <w:t>/api/v1/videos/{id}/artifacts</w:t>
            </w:r>
          </w:p>
        </w:tc>
        <w:tc>
          <w:tcPr>
            <w:tcW w:w="3401" w:type="dxa"/>
            <w:tcMar>
              <w:top w:w="90" w:type="dxa"/>
              <w:left w:w="110" w:type="dxa"/>
              <w:bottom w:w="90" w:type="dxa"/>
              <w:right w:w="110" w:type="dxa"/>
            </w:tcMar>
            <w:vAlign w:val="center"/>
          </w:tcPr>
          <w:p w14:paraId="360F0D32" w14:textId="77777777" w:rsidR="00DC26F5" w:rsidRDefault="00466440">
            <w:pPr>
              <w:spacing w:after="0" w:line="240" w:lineRule="auto"/>
            </w:pPr>
            <w:r>
              <w:rPr>
                <w:sz w:val="14"/>
              </w:rPr>
              <w:t>Lưu artifact AI đã validate</w:t>
            </w:r>
          </w:p>
        </w:tc>
        <w:tc>
          <w:tcPr>
            <w:tcW w:w="1020" w:type="dxa"/>
            <w:tcMar>
              <w:top w:w="90" w:type="dxa"/>
              <w:left w:w="110" w:type="dxa"/>
              <w:bottom w:w="90" w:type="dxa"/>
              <w:right w:w="110" w:type="dxa"/>
            </w:tcMar>
            <w:vAlign w:val="center"/>
          </w:tcPr>
          <w:p w14:paraId="7A7A0683" w14:textId="77777777" w:rsidR="00DC26F5" w:rsidRDefault="00466440">
            <w:pPr>
              <w:spacing w:after="0" w:line="240" w:lineRule="auto"/>
            </w:pPr>
            <w:r>
              <w:rPr>
                <w:sz w:val="14"/>
              </w:rPr>
              <w:t>User</w:t>
            </w:r>
          </w:p>
        </w:tc>
      </w:tr>
      <w:tr w:rsidR="00DC26F5" w14:paraId="2EFD1A75" w14:textId="77777777">
        <w:trPr>
          <w:cantSplit/>
          <w:jc w:val="center"/>
        </w:trPr>
        <w:tc>
          <w:tcPr>
            <w:tcW w:w="1133" w:type="dxa"/>
            <w:shd w:val="clear" w:color="auto" w:fill="F3F6FA"/>
            <w:tcMar>
              <w:top w:w="90" w:type="dxa"/>
              <w:left w:w="110" w:type="dxa"/>
              <w:bottom w:w="90" w:type="dxa"/>
              <w:right w:w="110" w:type="dxa"/>
            </w:tcMar>
            <w:vAlign w:val="center"/>
          </w:tcPr>
          <w:p w14:paraId="0476BB1F" w14:textId="77777777" w:rsidR="00DC26F5" w:rsidRDefault="00466440">
            <w:pPr>
              <w:spacing w:after="0" w:line="240" w:lineRule="auto"/>
              <w:jc w:val="center"/>
            </w:pPr>
            <w:r>
              <w:rPr>
                <w:sz w:val="14"/>
              </w:rPr>
              <w:t>POST</w:t>
            </w:r>
          </w:p>
        </w:tc>
        <w:tc>
          <w:tcPr>
            <w:tcW w:w="3288" w:type="dxa"/>
            <w:shd w:val="clear" w:color="auto" w:fill="F3F6FA"/>
            <w:tcMar>
              <w:top w:w="90" w:type="dxa"/>
              <w:left w:w="110" w:type="dxa"/>
              <w:bottom w:w="90" w:type="dxa"/>
              <w:right w:w="110" w:type="dxa"/>
            </w:tcMar>
            <w:vAlign w:val="center"/>
          </w:tcPr>
          <w:p w14:paraId="59F53BF9" w14:textId="77777777" w:rsidR="00DC26F5" w:rsidRDefault="00466440">
            <w:pPr>
              <w:spacing w:after="0" w:line="240" w:lineRule="auto"/>
            </w:pPr>
            <w:r>
              <w:rPr>
                <w:sz w:val="14"/>
              </w:rPr>
              <w:t>/api/v1/videos/{id}/search</w:t>
            </w:r>
          </w:p>
        </w:tc>
        <w:tc>
          <w:tcPr>
            <w:tcW w:w="3401" w:type="dxa"/>
            <w:shd w:val="clear" w:color="auto" w:fill="F3F6FA"/>
            <w:tcMar>
              <w:top w:w="90" w:type="dxa"/>
              <w:left w:w="110" w:type="dxa"/>
              <w:bottom w:w="90" w:type="dxa"/>
              <w:right w:w="110" w:type="dxa"/>
            </w:tcMar>
            <w:vAlign w:val="center"/>
          </w:tcPr>
          <w:p w14:paraId="300AA3A3" w14:textId="77777777" w:rsidR="00DC26F5" w:rsidRDefault="00466440">
            <w:pPr>
              <w:spacing w:after="0" w:line="240" w:lineRule="auto"/>
            </w:pPr>
            <w:r>
              <w:rPr>
                <w:sz w:val="14"/>
              </w:rPr>
              <w:t>Tìm ki</w:t>
            </w:r>
            <w:r>
              <w:rPr>
                <w:sz w:val="14"/>
              </w:rPr>
              <w:t>ế</w:t>
            </w:r>
            <w:r>
              <w:rPr>
                <w:sz w:val="14"/>
              </w:rPr>
              <w:t>m keyword và vector</w:t>
            </w:r>
          </w:p>
        </w:tc>
        <w:tc>
          <w:tcPr>
            <w:tcW w:w="1020" w:type="dxa"/>
            <w:shd w:val="clear" w:color="auto" w:fill="F3F6FA"/>
            <w:tcMar>
              <w:top w:w="90" w:type="dxa"/>
              <w:left w:w="110" w:type="dxa"/>
              <w:bottom w:w="90" w:type="dxa"/>
              <w:right w:w="110" w:type="dxa"/>
            </w:tcMar>
            <w:vAlign w:val="center"/>
          </w:tcPr>
          <w:p w14:paraId="23347870" w14:textId="77777777" w:rsidR="00DC26F5" w:rsidRDefault="00466440">
            <w:pPr>
              <w:spacing w:after="0" w:line="240" w:lineRule="auto"/>
            </w:pPr>
            <w:r>
              <w:rPr>
                <w:sz w:val="14"/>
              </w:rPr>
              <w:t>User</w:t>
            </w:r>
          </w:p>
        </w:tc>
      </w:tr>
      <w:tr w:rsidR="00DC26F5" w14:paraId="58906C07" w14:textId="77777777">
        <w:trPr>
          <w:cantSplit/>
          <w:jc w:val="center"/>
        </w:trPr>
        <w:tc>
          <w:tcPr>
            <w:tcW w:w="1133" w:type="dxa"/>
            <w:tcMar>
              <w:top w:w="90" w:type="dxa"/>
              <w:left w:w="110" w:type="dxa"/>
              <w:bottom w:w="90" w:type="dxa"/>
              <w:right w:w="110" w:type="dxa"/>
            </w:tcMar>
            <w:vAlign w:val="center"/>
          </w:tcPr>
          <w:p w14:paraId="3EECD611" w14:textId="77777777" w:rsidR="00DC26F5" w:rsidRDefault="00466440">
            <w:pPr>
              <w:spacing w:after="0" w:line="240" w:lineRule="auto"/>
              <w:jc w:val="center"/>
            </w:pPr>
            <w:r>
              <w:rPr>
                <w:sz w:val="14"/>
              </w:rPr>
              <w:t>POST</w:t>
            </w:r>
          </w:p>
        </w:tc>
        <w:tc>
          <w:tcPr>
            <w:tcW w:w="3288" w:type="dxa"/>
            <w:tcMar>
              <w:top w:w="90" w:type="dxa"/>
              <w:left w:w="110" w:type="dxa"/>
              <w:bottom w:w="90" w:type="dxa"/>
              <w:right w:w="110" w:type="dxa"/>
            </w:tcMar>
            <w:vAlign w:val="center"/>
          </w:tcPr>
          <w:p w14:paraId="1EDD22AB" w14:textId="77777777" w:rsidR="00DC26F5" w:rsidRDefault="00466440">
            <w:pPr>
              <w:spacing w:after="0" w:line="240" w:lineRule="auto"/>
            </w:pPr>
            <w:r>
              <w:rPr>
                <w:sz w:val="14"/>
              </w:rPr>
              <w:t>/api/v1/videos/{id}/ask/context</w:t>
            </w:r>
          </w:p>
        </w:tc>
        <w:tc>
          <w:tcPr>
            <w:tcW w:w="3401" w:type="dxa"/>
            <w:tcMar>
              <w:top w:w="90" w:type="dxa"/>
              <w:left w:w="110" w:type="dxa"/>
              <w:bottom w:w="90" w:type="dxa"/>
              <w:right w:w="110" w:type="dxa"/>
            </w:tcMar>
            <w:vAlign w:val="center"/>
          </w:tcPr>
          <w:p w14:paraId="2487C174" w14:textId="77777777" w:rsidR="00DC26F5" w:rsidRDefault="00466440">
            <w:pPr>
              <w:spacing w:after="0" w:line="240" w:lineRule="auto"/>
            </w:pPr>
            <w:r>
              <w:rPr>
                <w:sz w:val="14"/>
              </w:rPr>
              <w:t>Truy xu</w:t>
            </w:r>
            <w:r>
              <w:rPr>
                <w:sz w:val="14"/>
              </w:rPr>
              <w:t>ấ</w:t>
            </w:r>
            <w:r>
              <w:rPr>
                <w:sz w:val="14"/>
              </w:rPr>
              <w:t>t chunk cho Ask Video</w:t>
            </w:r>
          </w:p>
        </w:tc>
        <w:tc>
          <w:tcPr>
            <w:tcW w:w="1020" w:type="dxa"/>
            <w:tcMar>
              <w:top w:w="90" w:type="dxa"/>
              <w:left w:w="110" w:type="dxa"/>
              <w:bottom w:w="90" w:type="dxa"/>
              <w:right w:w="110" w:type="dxa"/>
            </w:tcMar>
            <w:vAlign w:val="center"/>
          </w:tcPr>
          <w:p w14:paraId="071555FC" w14:textId="77777777" w:rsidR="00DC26F5" w:rsidRDefault="00466440">
            <w:pPr>
              <w:spacing w:after="0" w:line="240" w:lineRule="auto"/>
            </w:pPr>
            <w:r>
              <w:rPr>
                <w:sz w:val="14"/>
              </w:rPr>
              <w:t>User</w:t>
            </w:r>
          </w:p>
        </w:tc>
      </w:tr>
      <w:tr w:rsidR="00DC26F5" w14:paraId="385DA294" w14:textId="77777777">
        <w:trPr>
          <w:cantSplit/>
          <w:jc w:val="center"/>
        </w:trPr>
        <w:tc>
          <w:tcPr>
            <w:tcW w:w="1133" w:type="dxa"/>
            <w:shd w:val="clear" w:color="auto" w:fill="F3F6FA"/>
            <w:tcMar>
              <w:top w:w="90" w:type="dxa"/>
              <w:left w:w="110" w:type="dxa"/>
              <w:bottom w:w="90" w:type="dxa"/>
              <w:right w:w="110" w:type="dxa"/>
            </w:tcMar>
            <w:vAlign w:val="center"/>
          </w:tcPr>
          <w:p w14:paraId="378D2D53" w14:textId="77777777" w:rsidR="00DC26F5" w:rsidRDefault="00466440">
            <w:pPr>
              <w:spacing w:after="0" w:line="240" w:lineRule="auto"/>
              <w:jc w:val="center"/>
            </w:pPr>
            <w:r>
              <w:rPr>
                <w:sz w:val="14"/>
              </w:rPr>
              <w:t>GET POST</w:t>
            </w:r>
          </w:p>
        </w:tc>
        <w:tc>
          <w:tcPr>
            <w:tcW w:w="3288" w:type="dxa"/>
            <w:shd w:val="clear" w:color="auto" w:fill="F3F6FA"/>
            <w:tcMar>
              <w:top w:w="90" w:type="dxa"/>
              <w:left w:w="110" w:type="dxa"/>
              <w:bottom w:w="90" w:type="dxa"/>
              <w:right w:w="110" w:type="dxa"/>
            </w:tcMar>
            <w:vAlign w:val="center"/>
          </w:tcPr>
          <w:p w14:paraId="3E108864" w14:textId="77777777" w:rsidR="00DC26F5" w:rsidRDefault="00466440">
            <w:pPr>
              <w:spacing w:after="0" w:line="240" w:lineRule="auto"/>
            </w:pPr>
            <w:r>
              <w:rPr>
                <w:sz w:val="14"/>
              </w:rPr>
              <w:t>/api/v1/videos/{id}/bookmarks</w:t>
            </w:r>
          </w:p>
        </w:tc>
        <w:tc>
          <w:tcPr>
            <w:tcW w:w="3401" w:type="dxa"/>
            <w:shd w:val="clear" w:color="auto" w:fill="F3F6FA"/>
            <w:tcMar>
              <w:top w:w="90" w:type="dxa"/>
              <w:left w:w="110" w:type="dxa"/>
              <w:bottom w:w="90" w:type="dxa"/>
              <w:right w:w="110" w:type="dxa"/>
            </w:tcMar>
            <w:vAlign w:val="center"/>
          </w:tcPr>
          <w:p w14:paraId="1B4D49DC" w14:textId="77777777" w:rsidR="00DC26F5" w:rsidRDefault="00466440">
            <w:pPr>
              <w:spacing w:after="0" w:line="240" w:lineRule="auto"/>
            </w:pPr>
            <w:r>
              <w:rPr>
                <w:sz w:val="14"/>
              </w:rPr>
              <w:t>Đ</w:t>
            </w:r>
            <w:r>
              <w:rPr>
                <w:sz w:val="14"/>
              </w:rPr>
              <w:t>ọ</w:t>
            </w:r>
            <w:r>
              <w:rPr>
                <w:sz w:val="14"/>
              </w:rPr>
              <w:t>c ho</w:t>
            </w:r>
            <w:r>
              <w:rPr>
                <w:sz w:val="14"/>
              </w:rPr>
              <w:t>ặ</w:t>
            </w:r>
            <w:r>
              <w:rPr>
                <w:sz w:val="14"/>
              </w:rPr>
              <w:t>c t</w:t>
            </w:r>
            <w:r>
              <w:rPr>
                <w:sz w:val="14"/>
              </w:rPr>
              <w:t>ạ</w:t>
            </w:r>
            <w:r>
              <w:rPr>
                <w:sz w:val="14"/>
              </w:rPr>
              <w:t>o bookmark</w:t>
            </w:r>
          </w:p>
        </w:tc>
        <w:tc>
          <w:tcPr>
            <w:tcW w:w="1020" w:type="dxa"/>
            <w:shd w:val="clear" w:color="auto" w:fill="F3F6FA"/>
            <w:tcMar>
              <w:top w:w="90" w:type="dxa"/>
              <w:left w:w="110" w:type="dxa"/>
              <w:bottom w:w="90" w:type="dxa"/>
              <w:right w:w="110" w:type="dxa"/>
            </w:tcMar>
            <w:vAlign w:val="center"/>
          </w:tcPr>
          <w:p w14:paraId="7F17351D" w14:textId="77777777" w:rsidR="00DC26F5" w:rsidRDefault="00466440">
            <w:pPr>
              <w:spacing w:after="0" w:line="240" w:lineRule="auto"/>
            </w:pPr>
            <w:r>
              <w:rPr>
                <w:sz w:val="14"/>
              </w:rPr>
              <w:t>Owner</w:t>
            </w:r>
          </w:p>
        </w:tc>
      </w:tr>
      <w:tr w:rsidR="00DC26F5" w14:paraId="2A26A32E" w14:textId="77777777">
        <w:trPr>
          <w:cantSplit/>
          <w:jc w:val="center"/>
        </w:trPr>
        <w:tc>
          <w:tcPr>
            <w:tcW w:w="1133" w:type="dxa"/>
            <w:tcMar>
              <w:top w:w="90" w:type="dxa"/>
              <w:left w:w="110" w:type="dxa"/>
              <w:bottom w:w="90" w:type="dxa"/>
              <w:right w:w="110" w:type="dxa"/>
            </w:tcMar>
            <w:vAlign w:val="center"/>
          </w:tcPr>
          <w:p w14:paraId="7B32EA25" w14:textId="77777777" w:rsidR="00DC26F5" w:rsidRDefault="00466440">
            <w:pPr>
              <w:spacing w:after="0" w:line="240" w:lineRule="auto"/>
              <w:jc w:val="center"/>
            </w:pPr>
            <w:r>
              <w:rPr>
                <w:sz w:val="14"/>
              </w:rPr>
              <w:t>DELETE</w:t>
            </w:r>
          </w:p>
        </w:tc>
        <w:tc>
          <w:tcPr>
            <w:tcW w:w="3288" w:type="dxa"/>
            <w:tcMar>
              <w:top w:w="90" w:type="dxa"/>
              <w:left w:w="110" w:type="dxa"/>
              <w:bottom w:w="90" w:type="dxa"/>
              <w:right w:w="110" w:type="dxa"/>
            </w:tcMar>
            <w:vAlign w:val="center"/>
          </w:tcPr>
          <w:p w14:paraId="6B4D7A3C" w14:textId="77777777" w:rsidR="00DC26F5" w:rsidRDefault="00466440">
            <w:pPr>
              <w:spacing w:after="0" w:line="240" w:lineRule="auto"/>
            </w:pPr>
            <w:r>
              <w:rPr>
                <w:sz w:val="14"/>
              </w:rPr>
              <w:t>/api/v1/bookmarks/{id}</w:t>
            </w:r>
          </w:p>
        </w:tc>
        <w:tc>
          <w:tcPr>
            <w:tcW w:w="3401" w:type="dxa"/>
            <w:tcMar>
              <w:top w:w="90" w:type="dxa"/>
              <w:left w:w="110" w:type="dxa"/>
              <w:bottom w:w="90" w:type="dxa"/>
              <w:right w:w="110" w:type="dxa"/>
            </w:tcMar>
            <w:vAlign w:val="center"/>
          </w:tcPr>
          <w:p w14:paraId="1657461D" w14:textId="77777777" w:rsidR="00DC26F5" w:rsidRDefault="00466440">
            <w:pPr>
              <w:spacing w:after="0" w:line="240" w:lineRule="auto"/>
            </w:pPr>
            <w:r>
              <w:rPr>
                <w:sz w:val="14"/>
              </w:rPr>
              <w:t>Xóa bookmark</w:t>
            </w:r>
          </w:p>
        </w:tc>
        <w:tc>
          <w:tcPr>
            <w:tcW w:w="1020" w:type="dxa"/>
            <w:tcMar>
              <w:top w:w="90" w:type="dxa"/>
              <w:left w:w="110" w:type="dxa"/>
              <w:bottom w:w="90" w:type="dxa"/>
              <w:right w:w="110" w:type="dxa"/>
            </w:tcMar>
            <w:vAlign w:val="center"/>
          </w:tcPr>
          <w:p w14:paraId="2D2972D2" w14:textId="77777777" w:rsidR="00DC26F5" w:rsidRDefault="00466440">
            <w:pPr>
              <w:spacing w:after="0" w:line="240" w:lineRule="auto"/>
            </w:pPr>
            <w:r>
              <w:rPr>
                <w:sz w:val="14"/>
              </w:rPr>
              <w:t>Owner</w:t>
            </w:r>
          </w:p>
        </w:tc>
      </w:tr>
      <w:tr w:rsidR="00DC26F5" w14:paraId="67C953B5" w14:textId="77777777">
        <w:trPr>
          <w:cantSplit/>
          <w:jc w:val="center"/>
        </w:trPr>
        <w:tc>
          <w:tcPr>
            <w:tcW w:w="1133" w:type="dxa"/>
            <w:shd w:val="clear" w:color="auto" w:fill="F3F6FA"/>
            <w:tcMar>
              <w:top w:w="90" w:type="dxa"/>
              <w:left w:w="110" w:type="dxa"/>
              <w:bottom w:w="90" w:type="dxa"/>
              <w:right w:w="110" w:type="dxa"/>
            </w:tcMar>
            <w:vAlign w:val="center"/>
          </w:tcPr>
          <w:p w14:paraId="274EDABA" w14:textId="77777777" w:rsidR="00DC26F5" w:rsidRDefault="00466440">
            <w:pPr>
              <w:spacing w:after="0" w:line="240" w:lineRule="auto"/>
              <w:jc w:val="center"/>
            </w:pPr>
            <w:r>
              <w:rPr>
                <w:sz w:val="14"/>
              </w:rPr>
              <w:t>GET POST</w:t>
            </w:r>
          </w:p>
        </w:tc>
        <w:tc>
          <w:tcPr>
            <w:tcW w:w="3288" w:type="dxa"/>
            <w:shd w:val="clear" w:color="auto" w:fill="F3F6FA"/>
            <w:tcMar>
              <w:top w:w="90" w:type="dxa"/>
              <w:left w:w="110" w:type="dxa"/>
              <w:bottom w:w="90" w:type="dxa"/>
              <w:right w:w="110" w:type="dxa"/>
            </w:tcMar>
            <w:vAlign w:val="center"/>
          </w:tcPr>
          <w:p w14:paraId="1729E232" w14:textId="77777777" w:rsidR="00DC26F5" w:rsidRDefault="00466440">
            <w:pPr>
              <w:spacing w:after="0" w:line="240" w:lineRule="auto"/>
            </w:pPr>
            <w:r>
              <w:rPr>
                <w:sz w:val="14"/>
              </w:rPr>
              <w:t>/api/v1/videos/{id}/notes</w:t>
            </w:r>
          </w:p>
        </w:tc>
        <w:tc>
          <w:tcPr>
            <w:tcW w:w="3401" w:type="dxa"/>
            <w:shd w:val="clear" w:color="auto" w:fill="F3F6FA"/>
            <w:tcMar>
              <w:top w:w="90" w:type="dxa"/>
              <w:left w:w="110" w:type="dxa"/>
              <w:bottom w:w="90" w:type="dxa"/>
              <w:right w:w="110" w:type="dxa"/>
            </w:tcMar>
            <w:vAlign w:val="center"/>
          </w:tcPr>
          <w:p w14:paraId="3CD75CB9" w14:textId="77777777" w:rsidR="00DC26F5" w:rsidRDefault="00466440">
            <w:pPr>
              <w:spacing w:after="0" w:line="240" w:lineRule="auto"/>
            </w:pPr>
            <w:r>
              <w:rPr>
                <w:sz w:val="14"/>
              </w:rPr>
              <w:t>Đ</w:t>
            </w:r>
            <w:r>
              <w:rPr>
                <w:sz w:val="14"/>
              </w:rPr>
              <w:t>ọ</w:t>
            </w:r>
            <w:r>
              <w:rPr>
                <w:sz w:val="14"/>
              </w:rPr>
              <w:t>c ho</w:t>
            </w:r>
            <w:r>
              <w:rPr>
                <w:sz w:val="14"/>
              </w:rPr>
              <w:t>ặ</w:t>
            </w:r>
            <w:r>
              <w:rPr>
                <w:sz w:val="14"/>
              </w:rPr>
              <w:t>c t</w:t>
            </w:r>
            <w:r>
              <w:rPr>
                <w:sz w:val="14"/>
              </w:rPr>
              <w:t>ạ</w:t>
            </w:r>
            <w:r>
              <w:rPr>
                <w:sz w:val="14"/>
              </w:rPr>
              <w:t>o note</w:t>
            </w:r>
          </w:p>
        </w:tc>
        <w:tc>
          <w:tcPr>
            <w:tcW w:w="1020" w:type="dxa"/>
            <w:shd w:val="clear" w:color="auto" w:fill="F3F6FA"/>
            <w:tcMar>
              <w:top w:w="90" w:type="dxa"/>
              <w:left w:w="110" w:type="dxa"/>
              <w:bottom w:w="90" w:type="dxa"/>
              <w:right w:w="110" w:type="dxa"/>
            </w:tcMar>
            <w:vAlign w:val="center"/>
          </w:tcPr>
          <w:p w14:paraId="2D0D06C4" w14:textId="77777777" w:rsidR="00DC26F5" w:rsidRDefault="00466440">
            <w:pPr>
              <w:spacing w:after="0" w:line="240" w:lineRule="auto"/>
            </w:pPr>
            <w:r>
              <w:rPr>
                <w:sz w:val="14"/>
              </w:rPr>
              <w:t>Owner</w:t>
            </w:r>
          </w:p>
        </w:tc>
      </w:tr>
      <w:tr w:rsidR="00DC26F5" w14:paraId="37ECC012" w14:textId="77777777">
        <w:trPr>
          <w:cantSplit/>
          <w:jc w:val="center"/>
        </w:trPr>
        <w:tc>
          <w:tcPr>
            <w:tcW w:w="1133" w:type="dxa"/>
            <w:tcMar>
              <w:top w:w="90" w:type="dxa"/>
              <w:left w:w="110" w:type="dxa"/>
              <w:bottom w:w="90" w:type="dxa"/>
              <w:right w:w="110" w:type="dxa"/>
            </w:tcMar>
            <w:vAlign w:val="center"/>
          </w:tcPr>
          <w:p w14:paraId="319D4409" w14:textId="77777777" w:rsidR="00DC26F5" w:rsidRDefault="00466440">
            <w:pPr>
              <w:spacing w:after="0" w:line="240" w:lineRule="auto"/>
              <w:jc w:val="center"/>
            </w:pPr>
            <w:r>
              <w:rPr>
                <w:sz w:val="14"/>
              </w:rPr>
              <w:t>PUT DELETE</w:t>
            </w:r>
          </w:p>
        </w:tc>
        <w:tc>
          <w:tcPr>
            <w:tcW w:w="3288" w:type="dxa"/>
            <w:tcMar>
              <w:top w:w="90" w:type="dxa"/>
              <w:left w:w="110" w:type="dxa"/>
              <w:bottom w:w="90" w:type="dxa"/>
              <w:right w:w="110" w:type="dxa"/>
            </w:tcMar>
            <w:vAlign w:val="center"/>
          </w:tcPr>
          <w:p w14:paraId="7947DBB7" w14:textId="77777777" w:rsidR="00DC26F5" w:rsidRDefault="00466440">
            <w:pPr>
              <w:spacing w:after="0" w:line="240" w:lineRule="auto"/>
            </w:pPr>
            <w:r>
              <w:rPr>
                <w:sz w:val="14"/>
              </w:rPr>
              <w:t>/api/v1/notes/{id}</w:t>
            </w:r>
          </w:p>
        </w:tc>
        <w:tc>
          <w:tcPr>
            <w:tcW w:w="3401" w:type="dxa"/>
            <w:tcMar>
              <w:top w:w="90" w:type="dxa"/>
              <w:left w:w="110" w:type="dxa"/>
              <w:bottom w:w="90" w:type="dxa"/>
              <w:right w:w="110" w:type="dxa"/>
            </w:tcMar>
            <w:vAlign w:val="center"/>
          </w:tcPr>
          <w:p w14:paraId="54C50280" w14:textId="77777777" w:rsidR="00DC26F5" w:rsidRDefault="00466440">
            <w:pPr>
              <w:spacing w:after="0" w:line="240" w:lineRule="auto"/>
            </w:pPr>
            <w:r>
              <w:rPr>
                <w:sz w:val="14"/>
              </w:rPr>
              <w:t>S</w:t>
            </w:r>
            <w:r>
              <w:rPr>
                <w:sz w:val="14"/>
              </w:rPr>
              <w:t>ử</w:t>
            </w:r>
            <w:r>
              <w:rPr>
                <w:sz w:val="14"/>
              </w:rPr>
              <w:t>a ho</w:t>
            </w:r>
            <w:r>
              <w:rPr>
                <w:sz w:val="14"/>
              </w:rPr>
              <w:t>ặ</w:t>
            </w:r>
            <w:r>
              <w:rPr>
                <w:sz w:val="14"/>
              </w:rPr>
              <w:t>c xóa note</w:t>
            </w:r>
          </w:p>
        </w:tc>
        <w:tc>
          <w:tcPr>
            <w:tcW w:w="1020" w:type="dxa"/>
            <w:tcMar>
              <w:top w:w="90" w:type="dxa"/>
              <w:left w:w="110" w:type="dxa"/>
              <w:bottom w:w="90" w:type="dxa"/>
              <w:right w:w="110" w:type="dxa"/>
            </w:tcMar>
            <w:vAlign w:val="center"/>
          </w:tcPr>
          <w:p w14:paraId="24FDCEA1" w14:textId="77777777" w:rsidR="00DC26F5" w:rsidRDefault="00466440">
            <w:pPr>
              <w:spacing w:after="0" w:line="240" w:lineRule="auto"/>
            </w:pPr>
            <w:r>
              <w:rPr>
                <w:sz w:val="14"/>
              </w:rPr>
              <w:t>Owner</w:t>
            </w:r>
          </w:p>
        </w:tc>
      </w:tr>
      <w:tr w:rsidR="00DC26F5" w14:paraId="1AFFCC13" w14:textId="77777777">
        <w:trPr>
          <w:cantSplit/>
          <w:jc w:val="center"/>
        </w:trPr>
        <w:tc>
          <w:tcPr>
            <w:tcW w:w="1133" w:type="dxa"/>
            <w:shd w:val="clear" w:color="auto" w:fill="F3F6FA"/>
            <w:tcMar>
              <w:top w:w="90" w:type="dxa"/>
              <w:left w:w="110" w:type="dxa"/>
              <w:bottom w:w="90" w:type="dxa"/>
              <w:right w:w="110" w:type="dxa"/>
            </w:tcMar>
            <w:vAlign w:val="center"/>
          </w:tcPr>
          <w:p w14:paraId="10913441" w14:textId="77777777" w:rsidR="00DC26F5" w:rsidRDefault="00466440">
            <w:pPr>
              <w:spacing w:after="0" w:line="240" w:lineRule="auto"/>
              <w:jc w:val="center"/>
            </w:pPr>
            <w:r>
              <w:rPr>
                <w:sz w:val="14"/>
              </w:rPr>
              <w:t>POST</w:t>
            </w:r>
          </w:p>
        </w:tc>
        <w:tc>
          <w:tcPr>
            <w:tcW w:w="3288" w:type="dxa"/>
            <w:shd w:val="clear" w:color="auto" w:fill="F3F6FA"/>
            <w:tcMar>
              <w:top w:w="90" w:type="dxa"/>
              <w:left w:w="110" w:type="dxa"/>
              <w:bottom w:w="90" w:type="dxa"/>
              <w:right w:w="110" w:type="dxa"/>
            </w:tcMar>
            <w:vAlign w:val="center"/>
          </w:tcPr>
          <w:p w14:paraId="2D8E608E" w14:textId="77777777" w:rsidR="00DC26F5" w:rsidRDefault="00466440">
            <w:pPr>
              <w:spacing w:after="0" w:line="240" w:lineRule="auto"/>
            </w:pPr>
            <w:r>
              <w:rPr>
                <w:sz w:val="14"/>
              </w:rPr>
              <w:t>/api/v1/videos/{id}/quiz</w:t>
            </w:r>
          </w:p>
        </w:tc>
        <w:tc>
          <w:tcPr>
            <w:tcW w:w="3401" w:type="dxa"/>
            <w:shd w:val="clear" w:color="auto" w:fill="F3F6FA"/>
            <w:tcMar>
              <w:top w:w="90" w:type="dxa"/>
              <w:left w:w="110" w:type="dxa"/>
              <w:bottom w:w="90" w:type="dxa"/>
              <w:right w:w="110" w:type="dxa"/>
            </w:tcMar>
            <w:vAlign w:val="center"/>
          </w:tcPr>
          <w:p w14:paraId="4A1AF13D" w14:textId="77777777" w:rsidR="00DC26F5" w:rsidRDefault="00466440">
            <w:pPr>
              <w:spacing w:after="0" w:line="240" w:lineRule="auto"/>
            </w:pPr>
            <w:r>
              <w:rPr>
                <w:sz w:val="14"/>
              </w:rPr>
              <w:t>Lưu quiz đã sinh</w:t>
            </w:r>
          </w:p>
        </w:tc>
        <w:tc>
          <w:tcPr>
            <w:tcW w:w="1020" w:type="dxa"/>
            <w:shd w:val="clear" w:color="auto" w:fill="F3F6FA"/>
            <w:tcMar>
              <w:top w:w="90" w:type="dxa"/>
              <w:left w:w="110" w:type="dxa"/>
              <w:bottom w:w="90" w:type="dxa"/>
              <w:right w:w="110" w:type="dxa"/>
            </w:tcMar>
            <w:vAlign w:val="center"/>
          </w:tcPr>
          <w:p w14:paraId="06A5A035" w14:textId="77777777" w:rsidR="00DC26F5" w:rsidRDefault="00466440">
            <w:pPr>
              <w:spacing w:after="0" w:line="240" w:lineRule="auto"/>
            </w:pPr>
            <w:r>
              <w:rPr>
                <w:sz w:val="14"/>
              </w:rPr>
              <w:t>Owner</w:t>
            </w:r>
          </w:p>
        </w:tc>
      </w:tr>
      <w:tr w:rsidR="00DC26F5" w14:paraId="19DE1DF6" w14:textId="77777777">
        <w:trPr>
          <w:cantSplit/>
          <w:jc w:val="center"/>
        </w:trPr>
        <w:tc>
          <w:tcPr>
            <w:tcW w:w="1133" w:type="dxa"/>
            <w:tcMar>
              <w:top w:w="90" w:type="dxa"/>
              <w:left w:w="110" w:type="dxa"/>
              <w:bottom w:w="90" w:type="dxa"/>
              <w:right w:w="110" w:type="dxa"/>
            </w:tcMar>
            <w:vAlign w:val="center"/>
          </w:tcPr>
          <w:p w14:paraId="6244BEEE" w14:textId="77777777" w:rsidR="00DC26F5" w:rsidRDefault="00466440">
            <w:pPr>
              <w:spacing w:after="0" w:line="240" w:lineRule="auto"/>
              <w:jc w:val="center"/>
            </w:pPr>
            <w:r>
              <w:rPr>
                <w:sz w:val="14"/>
              </w:rPr>
              <w:t>POST</w:t>
            </w:r>
          </w:p>
        </w:tc>
        <w:tc>
          <w:tcPr>
            <w:tcW w:w="3288" w:type="dxa"/>
            <w:tcMar>
              <w:top w:w="90" w:type="dxa"/>
              <w:left w:w="110" w:type="dxa"/>
              <w:bottom w:w="90" w:type="dxa"/>
              <w:right w:w="110" w:type="dxa"/>
            </w:tcMar>
            <w:vAlign w:val="center"/>
          </w:tcPr>
          <w:p w14:paraId="025D9BFD" w14:textId="77777777" w:rsidR="00DC26F5" w:rsidRDefault="00466440">
            <w:pPr>
              <w:spacing w:after="0" w:line="240" w:lineRule="auto"/>
            </w:pPr>
            <w:r>
              <w:rPr>
                <w:sz w:val="14"/>
              </w:rPr>
              <w:t>/api/v1/videos/{id}/flashcards</w:t>
            </w:r>
          </w:p>
        </w:tc>
        <w:tc>
          <w:tcPr>
            <w:tcW w:w="3401" w:type="dxa"/>
            <w:tcMar>
              <w:top w:w="90" w:type="dxa"/>
              <w:left w:w="110" w:type="dxa"/>
              <w:bottom w:w="90" w:type="dxa"/>
              <w:right w:w="110" w:type="dxa"/>
            </w:tcMar>
            <w:vAlign w:val="center"/>
          </w:tcPr>
          <w:p w14:paraId="5C35DF1F" w14:textId="77777777" w:rsidR="00DC26F5" w:rsidRDefault="00466440">
            <w:pPr>
              <w:spacing w:after="0" w:line="240" w:lineRule="auto"/>
            </w:pPr>
            <w:r>
              <w:rPr>
                <w:sz w:val="14"/>
              </w:rPr>
              <w:t>Lưu flashcard đã sinh</w:t>
            </w:r>
          </w:p>
        </w:tc>
        <w:tc>
          <w:tcPr>
            <w:tcW w:w="1020" w:type="dxa"/>
            <w:tcMar>
              <w:top w:w="90" w:type="dxa"/>
              <w:left w:w="110" w:type="dxa"/>
              <w:bottom w:w="90" w:type="dxa"/>
              <w:right w:w="110" w:type="dxa"/>
            </w:tcMar>
            <w:vAlign w:val="center"/>
          </w:tcPr>
          <w:p w14:paraId="19BD9A88" w14:textId="77777777" w:rsidR="00DC26F5" w:rsidRDefault="00466440">
            <w:pPr>
              <w:spacing w:after="0" w:line="240" w:lineRule="auto"/>
            </w:pPr>
            <w:r>
              <w:rPr>
                <w:sz w:val="14"/>
              </w:rPr>
              <w:t>Owner</w:t>
            </w:r>
          </w:p>
        </w:tc>
      </w:tr>
      <w:tr w:rsidR="00DC26F5" w14:paraId="75E1354D" w14:textId="77777777">
        <w:trPr>
          <w:cantSplit/>
          <w:jc w:val="center"/>
        </w:trPr>
        <w:tc>
          <w:tcPr>
            <w:tcW w:w="1133" w:type="dxa"/>
            <w:shd w:val="clear" w:color="auto" w:fill="F3F6FA"/>
            <w:tcMar>
              <w:top w:w="90" w:type="dxa"/>
              <w:left w:w="110" w:type="dxa"/>
              <w:bottom w:w="90" w:type="dxa"/>
              <w:right w:w="110" w:type="dxa"/>
            </w:tcMar>
            <w:vAlign w:val="center"/>
          </w:tcPr>
          <w:p w14:paraId="793035F0" w14:textId="77777777" w:rsidR="00DC26F5" w:rsidRDefault="00466440">
            <w:pPr>
              <w:spacing w:after="0" w:line="240" w:lineRule="auto"/>
              <w:jc w:val="center"/>
            </w:pPr>
            <w:r>
              <w:rPr>
                <w:sz w:val="14"/>
              </w:rPr>
              <w:t>GET</w:t>
            </w:r>
          </w:p>
        </w:tc>
        <w:tc>
          <w:tcPr>
            <w:tcW w:w="3288" w:type="dxa"/>
            <w:shd w:val="clear" w:color="auto" w:fill="F3F6FA"/>
            <w:tcMar>
              <w:top w:w="90" w:type="dxa"/>
              <w:left w:w="110" w:type="dxa"/>
              <w:bottom w:w="90" w:type="dxa"/>
              <w:right w:w="110" w:type="dxa"/>
            </w:tcMar>
            <w:vAlign w:val="center"/>
          </w:tcPr>
          <w:p w14:paraId="499234A5" w14:textId="77777777" w:rsidR="00DC26F5" w:rsidRDefault="00466440">
            <w:pPr>
              <w:spacing w:after="0" w:line="240" w:lineRule="auto"/>
            </w:pPr>
            <w:r>
              <w:rPr>
                <w:sz w:val="14"/>
              </w:rPr>
              <w:t>/api/v1/learning-history</w:t>
            </w:r>
          </w:p>
        </w:tc>
        <w:tc>
          <w:tcPr>
            <w:tcW w:w="3401" w:type="dxa"/>
            <w:shd w:val="clear" w:color="auto" w:fill="F3F6FA"/>
            <w:tcMar>
              <w:top w:w="90" w:type="dxa"/>
              <w:left w:w="110" w:type="dxa"/>
              <w:bottom w:w="90" w:type="dxa"/>
              <w:right w:w="110" w:type="dxa"/>
            </w:tcMar>
            <w:vAlign w:val="center"/>
          </w:tcPr>
          <w:p w14:paraId="08FA6C8B" w14:textId="77777777" w:rsidR="00DC26F5" w:rsidRDefault="00466440">
            <w:pPr>
              <w:spacing w:after="0" w:line="240" w:lineRule="auto"/>
            </w:pPr>
            <w:r>
              <w:rPr>
                <w:sz w:val="14"/>
              </w:rPr>
              <w:t>Đ</w:t>
            </w:r>
            <w:r>
              <w:rPr>
                <w:sz w:val="14"/>
              </w:rPr>
              <w:t>ọ</w:t>
            </w:r>
            <w:r>
              <w:rPr>
                <w:sz w:val="14"/>
              </w:rPr>
              <w:t>c l</w:t>
            </w:r>
            <w:r>
              <w:rPr>
                <w:sz w:val="14"/>
              </w:rPr>
              <w:t>ị</w:t>
            </w:r>
            <w:r>
              <w:rPr>
                <w:sz w:val="14"/>
              </w:rPr>
              <w:t>ch s</w:t>
            </w:r>
            <w:r>
              <w:rPr>
                <w:sz w:val="14"/>
              </w:rPr>
              <w:t>ử</w:t>
            </w:r>
            <w:r>
              <w:rPr>
                <w:sz w:val="14"/>
              </w:rPr>
              <w:t xml:space="preserve"> h</w:t>
            </w:r>
            <w:r>
              <w:rPr>
                <w:sz w:val="14"/>
              </w:rPr>
              <w:t>ọ</w:t>
            </w:r>
            <w:r>
              <w:rPr>
                <w:sz w:val="14"/>
              </w:rPr>
              <w:t>c t</w:t>
            </w:r>
            <w:r>
              <w:rPr>
                <w:sz w:val="14"/>
              </w:rPr>
              <w:t>ậ</w:t>
            </w:r>
            <w:r>
              <w:rPr>
                <w:sz w:val="14"/>
              </w:rPr>
              <w:t>p</w:t>
            </w:r>
          </w:p>
        </w:tc>
        <w:tc>
          <w:tcPr>
            <w:tcW w:w="1020" w:type="dxa"/>
            <w:shd w:val="clear" w:color="auto" w:fill="F3F6FA"/>
            <w:tcMar>
              <w:top w:w="90" w:type="dxa"/>
              <w:left w:w="110" w:type="dxa"/>
              <w:bottom w:w="90" w:type="dxa"/>
              <w:right w:w="110" w:type="dxa"/>
            </w:tcMar>
            <w:vAlign w:val="center"/>
          </w:tcPr>
          <w:p w14:paraId="0A22D8BB" w14:textId="77777777" w:rsidR="00DC26F5" w:rsidRDefault="00466440">
            <w:pPr>
              <w:spacing w:after="0" w:line="240" w:lineRule="auto"/>
            </w:pPr>
            <w:r>
              <w:rPr>
                <w:sz w:val="14"/>
              </w:rPr>
              <w:t>Owner</w:t>
            </w:r>
          </w:p>
        </w:tc>
      </w:tr>
    </w:tbl>
    <w:p w14:paraId="5BC6D417" w14:textId="77777777" w:rsidR="00DC26F5" w:rsidRDefault="00DC26F5">
      <w:pPr>
        <w:spacing w:after="20"/>
      </w:pPr>
    </w:p>
    <w:p w14:paraId="75C35FC7" w14:textId="77777777" w:rsidR="00DC26F5" w:rsidRDefault="00466440">
      <w:pPr>
        <w:pStyle w:val="Heading2"/>
      </w:pPr>
      <w:bookmarkStart w:id="49" w:name="_Toc239507583"/>
      <w:r>
        <w:lastRenderedPageBreak/>
        <w:t>9 3 Ví d</w:t>
      </w:r>
      <w:r>
        <w:t>ụ</w:t>
      </w:r>
      <w:r>
        <w:t xml:space="preserve"> Ask Video context</w:t>
      </w:r>
      <w:bookmarkEnd w:id="49"/>
    </w:p>
    <w:p w14:paraId="633E44EF" w14:textId="77777777" w:rsidR="00DC26F5" w:rsidRDefault="00466440">
      <w:pPr>
        <w:pStyle w:val="CodeBlock"/>
        <w:keepLines/>
        <w:rPr>
          <w:rFonts w:hint="eastAsia"/>
        </w:rPr>
      </w:pPr>
      <w:r>
        <w:rPr>
          <w:rFonts w:eastAsia="Consolas"/>
        </w:rPr>
        <w:t>{</w:t>
      </w:r>
      <w:r>
        <w:rPr>
          <w:rFonts w:eastAsia="Consolas"/>
        </w:rPr>
        <w:br/>
        <w:t xml:space="preserve">  "question": "JWT đư</w:t>
      </w:r>
      <w:r>
        <w:rPr>
          <w:rFonts w:eastAsia="Consolas"/>
        </w:rPr>
        <w:t>ợ</w:t>
      </w:r>
      <w:r>
        <w:rPr>
          <w:rFonts w:eastAsia="Consolas"/>
        </w:rPr>
        <w:t>c gi</w:t>
      </w:r>
      <w:r>
        <w:rPr>
          <w:rFonts w:eastAsia="Consolas"/>
        </w:rPr>
        <w:t>ả</w:t>
      </w:r>
      <w:r>
        <w:rPr>
          <w:rFonts w:eastAsia="Consolas"/>
        </w:rPr>
        <w:t xml:space="preserve">i thích </w:t>
      </w:r>
      <w:r>
        <w:rPr>
          <w:rFonts w:eastAsia="Consolas"/>
        </w:rPr>
        <w:t>ở</w:t>
      </w:r>
      <w:r>
        <w:rPr>
          <w:rFonts w:eastAsia="Consolas"/>
        </w:rPr>
        <w:t xml:space="preserve"> ph</w:t>
      </w:r>
      <w:r>
        <w:rPr>
          <w:rFonts w:eastAsia="Consolas"/>
        </w:rPr>
        <w:t>ầ</w:t>
      </w:r>
      <w:r>
        <w:rPr>
          <w:rFonts w:eastAsia="Consolas"/>
        </w:rPr>
        <w:t>n nào?",</w:t>
      </w:r>
      <w:r>
        <w:rPr>
          <w:rFonts w:eastAsia="Consolas"/>
        </w:rPr>
        <w:br/>
        <w:t xml:space="preserve">  "top_k": 5,</w:t>
      </w:r>
      <w:r>
        <w:rPr>
          <w:rFonts w:eastAsia="Consolas"/>
        </w:rPr>
        <w:br/>
        <w:t xml:space="preserve">  "language": "vi"</w:t>
      </w:r>
      <w:r>
        <w:rPr>
          <w:rFonts w:eastAsia="Consolas"/>
        </w:rPr>
        <w:br/>
        <w:t>}</w:t>
      </w:r>
      <w:r>
        <w:rPr>
          <w:rFonts w:eastAsia="Consolas"/>
        </w:rPr>
        <w:br/>
      </w:r>
      <w:r>
        <w:rPr>
          <w:rFonts w:eastAsia="Consolas"/>
        </w:rPr>
        <w:br/>
        <w:t>{</w:t>
      </w:r>
      <w:r>
        <w:rPr>
          <w:rFonts w:eastAsia="Consolas"/>
        </w:rPr>
        <w:br/>
        <w:t xml:space="preserve">  "video_id": "internal_uuid",</w:t>
      </w:r>
      <w:r>
        <w:rPr>
          <w:rFonts w:eastAsia="Consolas"/>
        </w:rPr>
        <w:br/>
        <w:t xml:space="preserve">  "chunks": [</w:t>
      </w:r>
      <w:r>
        <w:rPr>
          <w:rFonts w:eastAsia="Consolas"/>
        </w:rPr>
        <w:br/>
        <w:t xml:space="preserve">    {"chunk_id": "c12", "text": "...", "start_time": 320, "end_time": 356, "score": 0.84}</w:t>
      </w:r>
      <w:r>
        <w:rPr>
          <w:rFonts w:eastAsia="Consolas"/>
        </w:rPr>
        <w:br/>
        <w:t xml:space="preserve">  ],</w:t>
      </w:r>
      <w:r>
        <w:rPr>
          <w:rFonts w:eastAsia="Consolas"/>
        </w:rPr>
        <w:br/>
        <w:t xml:space="preserve">  "retrieval_version": "1"</w:t>
      </w:r>
      <w:r>
        <w:rPr>
          <w:rFonts w:eastAsia="Consolas"/>
        </w:rPr>
        <w:br/>
        <w:t>}</w:t>
      </w:r>
    </w:p>
    <w:p w14:paraId="66E7778A" w14:textId="77777777" w:rsidR="00DC26F5" w:rsidRDefault="00466440">
      <w:pPr>
        <w:pStyle w:val="Heading1"/>
      </w:pPr>
      <w:bookmarkStart w:id="50" w:name="_Toc239507584"/>
      <w:r>
        <w:t>10 Xác th</w:t>
      </w:r>
      <w:r>
        <w:t>ự</w:t>
      </w:r>
      <w:r>
        <w:t>c và b</w:t>
      </w:r>
      <w:r>
        <w:t>ả</w:t>
      </w:r>
      <w:r>
        <w:t>o m</w:t>
      </w:r>
      <w:r>
        <w:t>ậ</w:t>
      </w:r>
      <w:r>
        <w:t>t</w:t>
      </w:r>
      <w:bookmarkEnd w:id="50"/>
    </w:p>
    <w:p w14:paraId="58E1C67E" w14:textId="77777777" w:rsidR="00DC26F5" w:rsidRDefault="00466440">
      <w:pPr>
        <w:pStyle w:val="Heading2"/>
      </w:pPr>
      <w:bookmarkStart w:id="51" w:name="_Toc239507585"/>
      <w:r>
        <w:t>10 1 Lu</w:t>
      </w:r>
      <w:r>
        <w:t>ồ</w:t>
      </w:r>
      <w:r>
        <w:t>ng Google OAuth</w:t>
      </w:r>
      <w:bookmarkEnd w:id="51"/>
    </w:p>
    <w:p w14:paraId="6888B60C" w14:textId="77777777" w:rsidR="00DC26F5" w:rsidRDefault="00466440">
      <w:pPr>
        <w:keepLines/>
        <w:jc w:val="center"/>
      </w:pPr>
      <w:r>
        <w:rPr>
          <w:noProof/>
        </w:rPr>
        <w:drawing>
          <wp:inline distT="0" distB="0" distL="0" distR="0" wp14:anchorId="63C1841B" wp14:editId="11F5FB4B">
            <wp:extent cx="5832000" cy="2360571"/>
            <wp:effectExtent l="0" t="0" r="0" b="0"/>
            <wp:docPr id="3" name="Picture 3" descr="Extension kiểm tra OAuth token không tương tác. Nếu cần, người dùng chủ động bấm đăng nhập. Sau khi Google cấp quyền, extension kiểm tra Gemini rồi chuyển sang trạng thái sẵn sàng." title="Hình 3 Luồng đăng nhập và kiểm tra quyền Ge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auth_flow.png"/>
                    <pic:cNvPicPr/>
                  </pic:nvPicPr>
                  <pic:blipFill>
                    <a:blip r:embed="rId10"/>
                    <a:stretch>
                      <a:fillRect/>
                    </a:stretch>
                  </pic:blipFill>
                  <pic:spPr>
                    <a:xfrm>
                      <a:off x="0" y="0"/>
                      <a:ext cx="5832000" cy="2360571"/>
                    </a:xfrm>
                    <a:prstGeom prst="rect">
                      <a:avLst/>
                    </a:prstGeom>
                  </pic:spPr>
                </pic:pic>
              </a:graphicData>
            </a:graphic>
          </wp:inline>
        </w:drawing>
      </w:r>
    </w:p>
    <w:p w14:paraId="5FBCE83D" w14:textId="77777777" w:rsidR="00DC26F5" w:rsidRDefault="00466440">
      <w:pPr>
        <w:pStyle w:val="CaptionCustom"/>
        <w:jc w:val="center"/>
      </w:pPr>
      <w:r>
        <w:t>Hình 3 Lu</w:t>
      </w:r>
      <w:r>
        <w:t>ồ</w:t>
      </w:r>
      <w:r>
        <w:t>ng đăng nh</w:t>
      </w:r>
      <w:r>
        <w:t>ậ</w:t>
      </w:r>
      <w:r>
        <w:t>p và ki</w:t>
      </w:r>
      <w:r>
        <w:t>ể</w:t>
      </w:r>
      <w:r>
        <w:t>m tra quy</w:t>
      </w:r>
      <w:r>
        <w:t>ề</w:t>
      </w:r>
      <w:r>
        <w:t>n Gemini</w:t>
      </w:r>
    </w:p>
    <w:p w14:paraId="6D264BFE" w14:textId="77777777" w:rsidR="00DC26F5" w:rsidRDefault="00466440">
      <w:pPr>
        <w:jc w:val="both"/>
      </w:pPr>
      <w:r>
        <w:t>Extension g</w:t>
      </w:r>
      <w:r>
        <w:t>ọ</w:t>
      </w:r>
      <w:r>
        <w:t>i chrome.identity.getAuthToken v</w:t>
      </w:r>
      <w:r>
        <w:t>ớ</w:t>
      </w:r>
      <w:r>
        <w:t>i interactive false khi m</w:t>
      </w:r>
      <w:r>
        <w:t>ở</w:t>
      </w:r>
      <w:r>
        <w:t xml:space="preserve"> sidebar. Khi c</w:t>
      </w:r>
      <w:r>
        <w:t>ầ</w:t>
      </w:r>
      <w:r>
        <w:t>n đăng nh</w:t>
      </w:r>
      <w:r>
        <w:t>ậ</w:t>
      </w:r>
      <w:r>
        <w:t>p ho</w:t>
      </w:r>
      <w:r>
        <w:t>ặ</w:t>
      </w:r>
      <w:r>
        <w:t>c c</w:t>
      </w:r>
      <w:r>
        <w:t>ấ</w:t>
      </w:r>
      <w:r>
        <w:t>p quy</w:t>
      </w:r>
      <w:r>
        <w:t>ề</w:t>
      </w:r>
      <w:r>
        <w:t>n, UI gi</w:t>
      </w:r>
      <w:r>
        <w:t>ả</w:t>
      </w:r>
      <w:r>
        <w:t>i thích m</w:t>
      </w:r>
      <w:r>
        <w:t>ụ</w:t>
      </w:r>
      <w:r>
        <w:t>c đích và ch</w:t>
      </w:r>
      <w:r>
        <w:t>ỉ</w:t>
      </w:r>
      <w:r>
        <w:t xml:space="preserve"> g</w:t>
      </w:r>
      <w:r>
        <w:t>ọ</w:t>
      </w:r>
      <w:r>
        <w:t>i interactive true sau thao tác c</w:t>
      </w:r>
      <w:r>
        <w:t>ủ</w:t>
      </w:r>
      <w:r>
        <w:t>a ngư</w:t>
      </w:r>
      <w:r>
        <w:t>ờ</w:t>
      </w:r>
      <w:r>
        <w:t>i dùng. Token l</w:t>
      </w:r>
      <w:r>
        <w:t>ỗ</w:t>
      </w:r>
      <w:r>
        <w:t>i đư</w:t>
      </w:r>
      <w:r>
        <w:t>ợ</w:t>
      </w:r>
      <w:r>
        <w:t>c xóa kh</w:t>
      </w:r>
      <w:r>
        <w:t>ỏ</w:t>
      </w:r>
      <w:r>
        <w:t>i Chrome token cache trư</w:t>
      </w:r>
      <w:r>
        <w:t>ớ</w:t>
      </w:r>
      <w:r>
        <w:t>c khi xin token m</w:t>
      </w:r>
      <w:r>
        <w:t>ớ</w:t>
      </w:r>
      <w:r>
        <w:t>i.</w:t>
      </w:r>
    </w:p>
    <w:p w14:paraId="713E3553" w14:textId="77777777" w:rsidR="00DC26F5" w:rsidRDefault="00466440">
      <w:pPr>
        <w:pStyle w:val="Heading2"/>
      </w:pPr>
      <w:bookmarkStart w:id="52" w:name="_Toc239507586"/>
      <w:r>
        <w:t xml:space="preserve">10 2 Tách danh tính </w:t>
      </w:r>
      <w:r>
        <w:t>ứ</w:t>
      </w:r>
      <w:r>
        <w:t>ng d</w:t>
      </w:r>
      <w:r>
        <w:t>ụ</w:t>
      </w:r>
      <w:r>
        <w:t>ng và quy</w:t>
      </w:r>
      <w:r>
        <w:t>ề</w:t>
      </w:r>
      <w:r>
        <w:t>n Gemini</w:t>
      </w:r>
      <w:bookmarkEnd w:id="52"/>
    </w:p>
    <w:p w14:paraId="7A909A46" w14:textId="77777777" w:rsidR="00DC26F5" w:rsidRDefault="00466440">
      <w:pPr>
        <w:jc w:val="both"/>
      </w:pPr>
      <w:r>
        <w:t>Danh tính dùng cho d</w:t>
      </w:r>
      <w:r>
        <w:t>ữ</w:t>
      </w:r>
      <w:r>
        <w:t xml:space="preserve"> li</w:t>
      </w:r>
      <w:r>
        <w:t>ệ</w:t>
      </w:r>
      <w:r>
        <w:t>u ngư</w:t>
      </w:r>
      <w:r>
        <w:t>ờ</w:t>
      </w:r>
      <w:r>
        <w:t>i dùng và quy</w:t>
      </w:r>
      <w:r>
        <w:t>ề</w:t>
      </w:r>
      <w:r>
        <w:t>n g</w:t>
      </w:r>
      <w:r>
        <w:t>ọ</w:t>
      </w:r>
      <w:r>
        <w:t>i Gemini là hai m</w:t>
      </w:r>
      <w:r>
        <w:t>ố</w:t>
      </w:r>
      <w:r>
        <w:t>i quan tâm riêng. Backend ch</w:t>
      </w:r>
      <w:r>
        <w:t>ỉ</w:t>
      </w:r>
      <w:r>
        <w:t xml:space="preserve"> nh</w:t>
      </w:r>
      <w:r>
        <w:t>ậ</w:t>
      </w:r>
      <w:r>
        <w:t>n Google ID token trong lu</w:t>
      </w:r>
      <w:r>
        <w:t>ồ</w:t>
      </w:r>
      <w:r>
        <w:t>ng đăng nh</w:t>
      </w:r>
      <w:r>
        <w:t>ậ</w:t>
      </w:r>
      <w:r>
        <w:t xml:space="preserve">p </w:t>
      </w:r>
      <w:r>
        <w:t>ứ</w:t>
      </w:r>
      <w:r>
        <w:t>ng d</w:t>
      </w:r>
      <w:r>
        <w:t>ụ</w:t>
      </w:r>
      <w:r>
        <w:t>ng, xác minh issuer, audience và th</w:t>
      </w:r>
      <w:r>
        <w:t>ờ</w:t>
      </w:r>
      <w:r>
        <w:t>i h</w:t>
      </w:r>
      <w:r>
        <w:t>ạ</w:t>
      </w:r>
      <w:r>
        <w:t>n, sau đó phát hành session c</w:t>
      </w:r>
      <w:r>
        <w:t>ủ</w:t>
      </w:r>
      <w:r>
        <w:t>a h</w:t>
      </w:r>
      <w:r>
        <w:t>ệ</w:t>
      </w:r>
      <w:r>
        <w:t xml:space="preserve"> th</w:t>
      </w:r>
      <w:r>
        <w:t>ố</w:t>
      </w:r>
      <w:r>
        <w:t>ng. Gemini access token ch</w:t>
      </w:r>
      <w:r>
        <w:t>ỉ</w:t>
      </w:r>
      <w:r>
        <w:t xml:space="preserve"> đư</w:t>
      </w:r>
      <w:r>
        <w:t>ợ</w:t>
      </w:r>
      <w:r>
        <w:t>c extension g</w:t>
      </w:r>
      <w:r>
        <w:t>ử</w:t>
      </w:r>
      <w:r>
        <w:t>i t</w:t>
      </w:r>
      <w:r>
        <w:t>ớ</w:t>
      </w:r>
      <w:r>
        <w:t>i endpoint chính th</w:t>
      </w:r>
      <w:r>
        <w:t>ứ</w:t>
      </w:r>
      <w:r>
        <w:t>c c</w:t>
      </w:r>
      <w:r>
        <w:t>ủ</w:t>
      </w:r>
      <w:r>
        <w:t>a Google.</w:t>
      </w:r>
    </w:p>
    <w:p w14:paraId="187B69A4" w14:textId="77777777" w:rsidR="00DC26F5" w:rsidRDefault="00466440">
      <w:pPr>
        <w:pStyle w:val="Heading2"/>
      </w:pPr>
      <w:bookmarkStart w:id="53" w:name="_Toc239507587"/>
      <w:r>
        <w:t>10 3 Ki</w:t>
      </w:r>
      <w:r>
        <w:t>ể</w:t>
      </w:r>
      <w:r>
        <w:t>m soát b</w:t>
      </w:r>
      <w:r>
        <w:t>ả</w:t>
      </w:r>
      <w:r>
        <w:t>o m</w:t>
      </w:r>
      <w:r>
        <w:t>ậ</w:t>
      </w:r>
      <w:r>
        <w:t>t</w:t>
      </w:r>
      <w:bookmarkEnd w:id="5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57"/>
        <w:gridCol w:w="7086"/>
      </w:tblGrid>
      <w:tr w:rsidR="00DC26F5" w14:paraId="40C0536F" w14:textId="77777777">
        <w:trPr>
          <w:cantSplit/>
          <w:tblHeader/>
          <w:jc w:val="center"/>
        </w:trPr>
        <w:tc>
          <w:tcPr>
            <w:tcW w:w="1757" w:type="dxa"/>
            <w:shd w:val="clear" w:color="auto" w:fill="17365D"/>
            <w:tcMar>
              <w:top w:w="90" w:type="dxa"/>
              <w:left w:w="110" w:type="dxa"/>
              <w:bottom w:w="90" w:type="dxa"/>
              <w:right w:w="110" w:type="dxa"/>
            </w:tcMar>
            <w:vAlign w:val="center"/>
          </w:tcPr>
          <w:p w14:paraId="519075F2" w14:textId="77777777" w:rsidR="00DC26F5" w:rsidRDefault="00466440">
            <w:pPr>
              <w:spacing w:after="0"/>
              <w:jc w:val="center"/>
            </w:pPr>
            <w:r>
              <w:rPr>
                <w:b/>
                <w:color w:val="FFFFFF"/>
                <w:sz w:val="16"/>
              </w:rPr>
              <w:t>Vùng</w:t>
            </w:r>
          </w:p>
        </w:tc>
        <w:tc>
          <w:tcPr>
            <w:tcW w:w="7086" w:type="dxa"/>
            <w:shd w:val="clear" w:color="auto" w:fill="17365D"/>
            <w:tcMar>
              <w:top w:w="90" w:type="dxa"/>
              <w:left w:w="110" w:type="dxa"/>
              <w:bottom w:w="90" w:type="dxa"/>
              <w:right w:w="110" w:type="dxa"/>
            </w:tcMar>
            <w:vAlign w:val="center"/>
          </w:tcPr>
          <w:p w14:paraId="2E0995B0" w14:textId="77777777" w:rsidR="00DC26F5" w:rsidRDefault="00466440">
            <w:pPr>
              <w:spacing w:after="0"/>
              <w:jc w:val="center"/>
            </w:pPr>
            <w:r>
              <w:rPr>
                <w:b/>
                <w:color w:val="FFFFFF"/>
                <w:sz w:val="16"/>
              </w:rPr>
              <w:t>Ki</w:t>
            </w:r>
            <w:r>
              <w:rPr>
                <w:b/>
                <w:color w:val="FFFFFF"/>
                <w:sz w:val="16"/>
              </w:rPr>
              <w:t>ể</w:t>
            </w:r>
            <w:r>
              <w:rPr>
                <w:b/>
                <w:color w:val="FFFFFF"/>
                <w:sz w:val="16"/>
              </w:rPr>
              <w:t>m soát</w:t>
            </w:r>
          </w:p>
        </w:tc>
      </w:tr>
      <w:tr w:rsidR="00DC26F5" w14:paraId="43A8C59E" w14:textId="77777777">
        <w:trPr>
          <w:cantSplit/>
          <w:jc w:val="center"/>
        </w:trPr>
        <w:tc>
          <w:tcPr>
            <w:tcW w:w="1757" w:type="dxa"/>
            <w:tcMar>
              <w:top w:w="90" w:type="dxa"/>
              <w:left w:w="110" w:type="dxa"/>
              <w:bottom w:w="90" w:type="dxa"/>
              <w:right w:w="110" w:type="dxa"/>
            </w:tcMar>
            <w:vAlign w:val="center"/>
          </w:tcPr>
          <w:p w14:paraId="2D4DA2A4" w14:textId="77777777" w:rsidR="00DC26F5" w:rsidRDefault="00466440">
            <w:pPr>
              <w:spacing w:after="0" w:line="240" w:lineRule="auto"/>
              <w:jc w:val="center"/>
            </w:pPr>
            <w:r>
              <w:rPr>
                <w:sz w:val="16"/>
              </w:rPr>
              <w:t>Token</w:t>
            </w:r>
          </w:p>
        </w:tc>
        <w:tc>
          <w:tcPr>
            <w:tcW w:w="7086" w:type="dxa"/>
            <w:tcMar>
              <w:top w:w="90" w:type="dxa"/>
              <w:left w:w="110" w:type="dxa"/>
              <w:bottom w:w="90" w:type="dxa"/>
              <w:right w:w="110" w:type="dxa"/>
            </w:tcMar>
            <w:vAlign w:val="center"/>
          </w:tcPr>
          <w:p w14:paraId="166534D6" w14:textId="77777777" w:rsidR="00DC26F5" w:rsidRDefault="00466440">
            <w:pPr>
              <w:spacing w:after="0" w:line="240" w:lineRule="auto"/>
            </w:pPr>
            <w:r>
              <w:rPr>
                <w:sz w:val="16"/>
              </w:rPr>
              <w:t>Không lưu Gemini token trong localStorage, MySQL ho</w:t>
            </w:r>
            <w:r>
              <w:rPr>
                <w:sz w:val="16"/>
              </w:rPr>
              <w:t>ặ</w:t>
            </w:r>
            <w:r>
              <w:rPr>
                <w:sz w:val="16"/>
              </w:rPr>
              <w:t>c log; xóa cache khi logout ho</w:t>
            </w:r>
            <w:r>
              <w:rPr>
                <w:sz w:val="16"/>
              </w:rPr>
              <w:t>ặ</w:t>
            </w:r>
            <w:r>
              <w:rPr>
                <w:sz w:val="16"/>
              </w:rPr>
              <w:t>c 401</w:t>
            </w:r>
          </w:p>
        </w:tc>
      </w:tr>
      <w:tr w:rsidR="00DC26F5" w14:paraId="67CF068A" w14:textId="77777777">
        <w:trPr>
          <w:cantSplit/>
          <w:jc w:val="center"/>
        </w:trPr>
        <w:tc>
          <w:tcPr>
            <w:tcW w:w="1757" w:type="dxa"/>
            <w:shd w:val="clear" w:color="auto" w:fill="F3F6FA"/>
            <w:tcMar>
              <w:top w:w="90" w:type="dxa"/>
              <w:left w:w="110" w:type="dxa"/>
              <w:bottom w:w="90" w:type="dxa"/>
              <w:right w:w="110" w:type="dxa"/>
            </w:tcMar>
            <w:vAlign w:val="center"/>
          </w:tcPr>
          <w:p w14:paraId="3CB20A00" w14:textId="77777777" w:rsidR="00DC26F5" w:rsidRDefault="00466440">
            <w:pPr>
              <w:spacing w:after="0" w:line="240" w:lineRule="auto"/>
              <w:jc w:val="center"/>
            </w:pPr>
            <w:r>
              <w:rPr>
                <w:sz w:val="16"/>
              </w:rPr>
              <w:t>Cookie</w:t>
            </w:r>
          </w:p>
        </w:tc>
        <w:tc>
          <w:tcPr>
            <w:tcW w:w="7086" w:type="dxa"/>
            <w:shd w:val="clear" w:color="auto" w:fill="F3F6FA"/>
            <w:tcMar>
              <w:top w:w="90" w:type="dxa"/>
              <w:left w:w="110" w:type="dxa"/>
              <w:bottom w:w="90" w:type="dxa"/>
              <w:right w:w="110" w:type="dxa"/>
            </w:tcMar>
            <w:vAlign w:val="center"/>
          </w:tcPr>
          <w:p w14:paraId="15368668" w14:textId="77777777" w:rsidR="00DC26F5" w:rsidRDefault="00466440">
            <w:pPr>
              <w:spacing w:after="0" w:line="240" w:lineRule="auto"/>
            </w:pPr>
            <w:r>
              <w:rPr>
                <w:sz w:val="16"/>
              </w:rPr>
              <w:t>Không khai báo cookies permission và không đ</w:t>
            </w:r>
            <w:r>
              <w:rPr>
                <w:sz w:val="16"/>
              </w:rPr>
              <w:t>ọ</w:t>
            </w:r>
            <w:r>
              <w:rPr>
                <w:sz w:val="16"/>
              </w:rPr>
              <w:t>c cookie AI Studio</w:t>
            </w:r>
          </w:p>
        </w:tc>
      </w:tr>
      <w:tr w:rsidR="00DC26F5" w14:paraId="12998942" w14:textId="77777777">
        <w:trPr>
          <w:cantSplit/>
          <w:jc w:val="center"/>
        </w:trPr>
        <w:tc>
          <w:tcPr>
            <w:tcW w:w="1757" w:type="dxa"/>
            <w:tcMar>
              <w:top w:w="90" w:type="dxa"/>
              <w:left w:w="110" w:type="dxa"/>
              <w:bottom w:w="90" w:type="dxa"/>
              <w:right w:w="110" w:type="dxa"/>
            </w:tcMar>
            <w:vAlign w:val="center"/>
          </w:tcPr>
          <w:p w14:paraId="0C3AD645" w14:textId="77777777" w:rsidR="00DC26F5" w:rsidRDefault="00466440">
            <w:pPr>
              <w:spacing w:after="0" w:line="240" w:lineRule="auto"/>
              <w:jc w:val="center"/>
            </w:pPr>
            <w:r>
              <w:rPr>
                <w:sz w:val="16"/>
              </w:rPr>
              <w:t>Transport</w:t>
            </w:r>
          </w:p>
        </w:tc>
        <w:tc>
          <w:tcPr>
            <w:tcW w:w="7086" w:type="dxa"/>
            <w:tcMar>
              <w:top w:w="90" w:type="dxa"/>
              <w:left w:w="110" w:type="dxa"/>
              <w:bottom w:w="90" w:type="dxa"/>
              <w:right w:w="110" w:type="dxa"/>
            </w:tcMar>
            <w:vAlign w:val="center"/>
          </w:tcPr>
          <w:p w14:paraId="483ACB64" w14:textId="77777777" w:rsidR="00DC26F5" w:rsidRDefault="00466440">
            <w:pPr>
              <w:spacing w:after="0" w:line="240" w:lineRule="auto"/>
            </w:pPr>
            <w:r>
              <w:rPr>
                <w:sz w:val="16"/>
              </w:rPr>
              <w:t>FastAPI ch</w:t>
            </w:r>
            <w:r>
              <w:rPr>
                <w:sz w:val="16"/>
              </w:rPr>
              <w:t>ỉ</w:t>
            </w:r>
            <w:r>
              <w:rPr>
                <w:sz w:val="16"/>
              </w:rPr>
              <w:t xml:space="preserve"> ph</w:t>
            </w:r>
            <w:r>
              <w:rPr>
                <w:sz w:val="16"/>
              </w:rPr>
              <w:t>ụ</w:t>
            </w:r>
            <w:r>
              <w:rPr>
                <w:sz w:val="16"/>
              </w:rPr>
              <w:t>c v</w:t>
            </w:r>
            <w:r>
              <w:rPr>
                <w:sz w:val="16"/>
              </w:rPr>
              <w:t>ụ</w:t>
            </w:r>
            <w:r>
              <w:rPr>
                <w:sz w:val="16"/>
              </w:rPr>
              <w:t xml:space="preserve"> HTTPS trong môi trư</w:t>
            </w:r>
            <w:r>
              <w:rPr>
                <w:sz w:val="16"/>
              </w:rPr>
              <w:t>ờ</w:t>
            </w:r>
            <w:r>
              <w:rPr>
                <w:sz w:val="16"/>
              </w:rPr>
              <w:t>ng dùng chung</w:t>
            </w:r>
          </w:p>
        </w:tc>
      </w:tr>
      <w:tr w:rsidR="00DC26F5" w14:paraId="19C1ED34" w14:textId="77777777">
        <w:trPr>
          <w:cantSplit/>
          <w:jc w:val="center"/>
        </w:trPr>
        <w:tc>
          <w:tcPr>
            <w:tcW w:w="1757" w:type="dxa"/>
            <w:shd w:val="clear" w:color="auto" w:fill="F3F6FA"/>
            <w:tcMar>
              <w:top w:w="90" w:type="dxa"/>
              <w:left w:w="110" w:type="dxa"/>
              <w:bottom w:w="90" w:type="dxa"/>
              <w:right w:w="110" w:type="dxa"/>
            </w:tcMar>
            <w:vAlign w:val="center"/>
          </w:tcPr>
          <w:p w14:paraId="273358DC" w14:textId="77777777" w:rsidR="00DC26F5" w:rsidRDefault="00466440">
            <w:pPr>
              <w:spacing w:after="0" w:line="240" w:lineRule="auto"/>
              <w:jc w:val="center"/>
            </w:pPr>
            <w:r>
              <w:rPr>
                <w:sz w:val="16"/>
              </w:rPr>
              <w:t>CORS</w:t>
            </w:r>
          </w:p>
        </w:tc>
        <w:tc>
          <w:tcPr>
            <w:tcW w:w="7086" w:type="dxa"/>
            <w:shd w:val="clear" w:color="auto" w:fill="F3F6FA"/>
            <w:tcMar>
              <w:top w:w="90" w:type="dxa"/>
              <w:left w:w="110" w:type="dxa"/>
              <w:bottom w:w="90" w:type="dxa"/>
              <w:right w:w="110" w:type="dxa"/>
            </w:tcMar>
            <w:vAlign w:val="center"/>
          </w:tcPr>
          <w:p w14:paraId="77E4A604" w14:textId="77777777" w:rsidR="00DC26F5" w:rsidRDefault="00466440">
            <w:pPr>
              <w:spacing w:after="0" w:line="240" w:lineRule="auto"/>
            </w:pPr>
            <w:r>
              <w:rPr>
                <w:sz w:val="16"/>
              </w:rPr>
              <w:t>Ch</w:t>
            </w:r>
            <w:r>
              <w:rPr>
                <w:sz w:val="16"/>
              </w:rPr>
              <w:t>ỉ</w:t>
            </w:r>
            <w:r>
              <w:rPr>
                <w:sz w:val="16"/>
              </w:rPr>
              <w:t xml:space="preserve"> cho phép extension ID và origin qu</w:t>
            </w:r>
            <w:r>
              <w:rPr>
                <w:sz w:val="16"/>
              </w:rPr>
              <w:t>ả</w:t>
            </w:r>
            <w:r>
              <w:rPr>
                <w:sz w:val="16"/>
              </w:rPr>
              <w:t>n tr</w:t>
            </w:r>
            <w:r>
              <w:rPr>
                <w:sz w:val="16"/>
              </w:rPr>
              <w:t>ị</w:t>
            </w:r>
            <w:r>
              <w:rPr>
                <w:sz w:val="16"/>
              </w:rPr>
              <w:t xml:space="preserve"> đã c</w:t>
            </w:r>
            <w:r>
              <w:rPr>
                <w:sz w:val="16"/>
              </w:rPr>
              <w:t>ấ</w:t>
            </w:r>
            <w:r>
              <w:rPr>
                <w:sz w:val="16"/>
              </w:rPr>
              <w:t>u hình</w:t>
            </w:r>
          </w:p>
        </w:tc>
      </w:tr>
      <w:tr w:rsidR="00DC26F5" w14:paraId="05BF9AC8" w14:textId="77777777">
        <w:trPr>
          <w:cantSplit/>
          <w:jc w:val="center"/>
        </w:trPr>
        <w:tc>
          <w:tcPr>
            <w:tcW w:w="1757" w:type="dxa"/>
            <w:tcMar>
              <w:top w:w="90" w:type="dxa"/>
              <w:left w:w="110" w:type="dxa"/>
              <w:bottom w:w="90" w:type="dxa"/>
              <w:right w:w="110" w:type="dxa"/>
            </w:tcMar>
            <w:vAlign w:val="center"/>
          </w:tcPr>
          <w:p w14:paraId="3FB5A035" w14:textId="77777777" w:rsidR="00DC26F5" w:rsidRDefault="00466440">
            <w:pPr>
              <w:spacing w:after="0" w:line="240" w:lineRule="auto"/>
              <w:jc w:val="center"/>
            </w:pPr>
            <w:r>
              <w:rPr>
                <w:sz w:val="16"/>
              </w:rPr>
              <w:t>Authorization</w:t>
            </w:r>
          </w:p>
        </w:tc>
        <w:tc>
          <w:tcPr>
            <w:tcW w:w="7086" w:type="dxa"/>
            <w:tcMar>
              <w:top w:w="90" w:type="dxa"/>
              <w:left w:w="110" w:type="dxa"/>
              <w:bottom w:w="90" w:type="dxa"/>
              <w:right w:w="110" w:type="dxa"/>
            </w:tcMar>
            <w:vAlign w:val="center"/>
          </w:tcPr>
          <w:p w14:paraId="35CFF390" w14:textId="77777777" w:rsidR="00DC26F5" w:rsidRDefault="00466440">
            <w:pPr>
              <w:spacing w:after="0" w:line="240" w:lineRule="auto"/>
            </w:pPr>
            <w:r>
              <w:rPr>
                <w:sz w:val="16"/>
              </w:rPr>
              <w:t>Notes, bookmark, quiz, flashcard và history ki</w:t>
            </w:r>
            <w:r>
              <w:rPr>
                <w:sz w:val="16"/>
              </w:rPr>
              <w:t>ể</w:t>
            </w:r>
            <w:r>
              <w:rPr>
                <w:sz w:val="16"/>
              </w:rPr>
              <w:t>m tra ownership</w:t>
            </w:r>
          </w:p>
        </w:tc>
      </w:tr>
      <w:tr w:rsidR="00DC26F5" w14:paraId="52A8F5FD" w14:textId="77777777">
        <w:trPr>
          <w:cantSplit/>
          <w:jc w:val="center"/>
        </w:trPr>
        <w:tc>
          <w:tcPr>
            <w:tcW w:w="1757" w:type="dxa"/>
            <w:shd w:val="clear" w:color="auto" w:fill="F3F6FA"/>
            <w:tcMar>
              <w:top w:w="90" w:type="dxa"/>
              <w:left w:w="110" w:type="dxa"/>
              <w:bottom w:w="90" w:type="dxa"/>
              <w:right w:w="110" w:type="dxa"/>
            </w:tcMar>
            <w:vAlign w:val="center"/>
          </w:tcPr>
          <w:p w14:paraId="22A1985D" w14:textId="77777777" w:rsidR="00DC26F5" w:rsidRDefault="00466440">
            <w:pPr>
              <w:spacing w:after="0" w:line="240" w:lineRule="auto"/>
              <w:jc w:val="center"/>
            </w:pPr>
            <w:r>
              <w:rPr>
                <w:sz w:val="16"/>
              </w:rPr>
              <w:lastRenderedPageBreak/>
              <w:t>Input</w:t>
            </w:r>
          </w:p>
        </w:tc>
        <w:tc>
          <w:tcPr>
            <w:tcW w:w="7086" w:type="dxa"/>
            <w:shd w:val="clear" w:color="auto" w:fill="F3F6FA"/>
            <w:tcMar>
              <w:top w:w="90" w:type="dxa"/>
              <w:left w:w="110" w:type="dxa"/>
              <w:bottom w:w="90" w:type="dxa"/>
              <w:right w:w="110" w:type="dxa"/>
            </w:tcMar>
            <w:vAlign w:val="center"/>
          </w:tcPr>
          <w:p w14:paraId="2C5EF9FC" w14:textId="77777777" w:rsidR="00DC26F5" w:rsidRDefault="00466440">
            <w:pPr>
              <w:spacing w:after="0" w:line="240" w:lineRule="auto"/>
            </w:pPr>
            <w:r>
              <w:rPr>
                <w:sz w:val="16"/>
              </w:rPr>
              <w:t>Gi</w:t>
            </w:r>
            <w:r>
              <w:rPr>
                <w:sz w:val="16"/>
              </w:rPr>
              <w:t>ớ</w:t>
            </w:r>
            <w:r>
              <w:rPr>
                <w:sz w:val="16"/>
              </w:rPr>
              <w:t>i h</w:t>
            </w:r>
            <w:r>
              <w:rPr>
                <w:sz w:val="16"/>
              </w:rPr>
              <w:t>ạ</w:t>
            </w:r>
            <w:r>
              <w:rPr>
                <w:sz w:val="16"/>
              </w:rPr>
              <w:t>n kích thư</w:t>
            </w:r>
            <w:r>
              <w:rPr>
                <w:sz w:val="16"/>
              </w:rPr>
              <w:t>ớ</w:t>
            </w:r>
            <w:r>
              <w:rPr>
                <w:sz w:val="16"/>
              </w:rPr>
              <w:t>c câu h</w:t>
            </w:r>
            <w:r>
              <w:rPr>
                <w:sz w:val="16"/>
              </w:rPr>
              <w:t>ỏ</w:t>
            </w:r>
            <w:r>
              <w:rPr>
                <w:sz w:val="16"/>
              </w:rPr>
              <w:t>i, note và transcript; validate ki</w:t>
            </w:r>
            <w:r>
              <w:rPr>
                <w:sz w:val="16"/>
              </w:rPr>
              <w:t>ể</w:t>
            </w:r>
            <w:r>
              <w:rPr>
                <w:sz w:val="16"/>
              </w:rPr>
              <w:t>u và ph</w:t>
            </w:r>
            <w:r>
              <w:rPr>
                <w:sz w:val="16"/>
              </w:rPr>
              <w:t>ạ</w:t>
            </w:r>
            <w:r>
              <w:rPr>
                <w:sz w:val="16"/>
              </w:rPr>
              <w:t>m vi timestamp</w:t>
            </w:r>
          </w:p>
        </w:tc>
      </w:tr>
      <w:tr w:rsidR="00DC26F5" w14:paraId="737632AF" w14:textId="77777777">
        <w:trPr>
          <w:cantSplit/>
          <w:jc w:val="center"/>
        </w:trPr>
        <w:tc>
          <w:tcPr>
            <w:tcW w:w="1757" w:type="dxa"/>
            <w:tcMar>
              <w:top w:w="90" w:type="dxa"/>
              <w:left w:w="110" w:type="dxa"/>
              <w:bottom w:w="90" w:type="dxa"/>
              <w:right w:w="110" w:type="dxa"/>
            </w:tcMar>
            <w:vAlign w:val="center"/>
          </w:tcPr>
          <w:p w14:paraId="36F1C2A7" w14:textId="77777777" w:rsidR="00DC26F5" w:rsidRDefault="00466440">
            <w:pPr>
              <w:spacing w:after="0" w:line="240" w:lineRule="auto"/>
              <w:jc w:val="center"/>
            </w:pPr>
            <w:r>
              <w:rPr>
                <w:sz w:val="16"/>
              </w:rPr>
              <w:t>Logging</w:t>
            </w:r>
          </w:p>
        </w:tc>
        <w:tc>
          <w:tcPr>
            <w:tcW w:w="7086" w:type="dxa"/>
            <w:tcMar>
              <w:top w:w="90" w:type="dxa"/>
              <w:left w:w="110" w:type="dxa"/>
              <w:bottom w:w="90" w:type="dxa"/>
              <w:right w:w="110" w:type="dxa"/>
            </w:tcMar>
            <w:vAlign w:val="center"/>
          </w:tcPr>
          <w:p w14:paraId="73C54F0A" w14:textId="77777777" w:rsidR="00DC26F5" w:rsidRDefault="00466440">
            <w:pPr>
              <w:spacing w:after="0" w:line="240" w:lineRule="auto"/>
            </w:pPr>
            <w:r>
              <w:rPr>
                <w:sz w:val="16"/>
              </w:rPr>
              <w:t>Mask Authorization header, token, email khi không c</w:t>
            </w:r>
            <w:r>
              <w:rPr>
                <w:sz w:val="16"/>
              </w:rPr>
              <w:t>ầ</w:t>
            </w:r>
            <w:r>
              <w:rPr>
                <w:sz w:val="16"/>
              </w:rPr>
              <w:t>n và n</w:t>
            </w:r>
            <w:r>
              <w:rPr>
                <w:sz w:val="16"/>
              </w:rPr>
              <w:t>ộ</w:t>
            </w:r>
            <w:r>
              <w:rPr>
                <w:sz w:val="16"/>
              </w:rPr>
              <w:t>i dung nh</w:t>
            </w:r>
            <w:r>
              <w:rPr>
                <w:sz w:val="16"/>
              </w:rPr>
              <w:t>ạ</w:t>
            </w:r>
            <w:r>
              <w:rPr>
                <w:sz w:val="16"/>
              </w:rPr>
              <w:t>y c</w:t>
            </w:r>
            <w:r>
              <w:rPr>
                <w:sz w:val="16"/>
              </w:rPr>
              <w:t>ả</w:t>
            </w:r>
            <w:r>
              <w:rPr>
                <w:sz w:val="16"/>
              </w:rPr>
              <w:t>m</w:t>
            </w:r>
          </w:p>
        </w:tc>
      </w:tr>
      <w:tr w:rsidR="00DC26F5" w14:paraId="45461323" w14:textId="77777777">
        <w:trPr>
          <w:cantSplit/>
          <w:jc w:val="center"/>
        </w:trPr>
        <w:tc>
          <w:tcPr>
            <w:tcW w:w="1757" w:type="dxa"/>
            <w:shd w:val="clear" w:color="auto" w:fill="F3F6FA"/>
            <w:tcMar>
              <w:top w:w="90" w:type="dxa"/>
              <w:left w:w="110" w:type="dxa"/>
              <w:bottom w:w="90" w:type="dxa"/>
              <w:right w:w="110" w:type="dxa"/>
            </w:tcMar>
            <w:vAlign w:val="center"/>
          </w:tcPr>
          <w:p w14:paraId="18834DC0" w14:textId="77777777" w:rsidR="00DC26F5" w:rsidRDefault="00466440">
            <w:pPr>
              <w:spacing w:after="0" w:line="240" w:lineRule="auto"/>
              <w:jc w:val="center"/>
            </w:pPr>
            <w:r>
              <w:rPr>
                <w:sz w:val="16"/>
              </w:rPr>
              <w:t>Prompt injection</w:t>
            </w:r>
          </w:p>
        </w:tc>
        <w:tc>
          <w:tcPr>
            <w:tcW w:w="7086" w:type="dxa"/>
            <w:shd w:val="clear" w:color="auto" w:fill="F3F6FA"/>
            <w:tcMar>
              <w:top w:w="90" w:type="dxa"/>
              <w:left w:w="110" w:type="dxa"/>
              <w:bottom w:w="90" w:type="dxa"/>
              <w:right w:w="110" w:type="dxa"/>
            </w:tcMar>
            <w:vAlign w:val="center"/>
          </w:tcPr>
          <w:p w14:paraId="004A8111" w14:textId="77777777" w:rsidR="00DC26F5" w:rsidRDefault="00466440">
            <w:pPr>
              <w:spacing w:after="0" w:line="240" w:lineRule="auto"/>
            </w:pPr>
            <w:r>
              <w:rPr>
                <w:sz w:val="16"/>
              </w:rPr>
              <w:t>Coi transcript là d</w:t>
            </w:r>
            <w:r>
              <w:rPr>
                <w:sz w:val="16"/>
              </w:rPr>
              <w:t>ữ</w:t>
            </w:r>
            <w:r>
              <w:rPr>
                <w:sz w:val="16"/>
              </w:rPr>
              <w:t xml:space="preserve"> li</w:t>
            </w:r>
            <w:r>
              <w:rPr>
                <w:sz w:val="16"/>
              </w:rPr>
              <w:t>ệ</w:t>
            </w:r>
            <w:r>
              <w:rPr>
                <w:sz w:val="16"/>
              </w:rPr>
              <w:t>u không tin c</w:t>
            </w:r>
            <w:r>
              <w:rPr>
                <w:sz w:val="16"/>
              </w:rPr>
              <w:t>ậ</w:t>
            </w:r>
            <w:r>
              <w:rPr>
                <w:sz w:val="16"/>
              </w:rPr>
              <w:t>y và không cho phép thay đ</w:t>
            </w:r>
            <w:r>
              <w:rPr>
                <w:sz w:val="16"/>
              </w:rPr>
              <w:t>ổ</w:t>
            </w:r>
            <w:r>
              <w:rPr>
                <w:sz w:val="16"/>
              </w:rPr>
              <w:t>i instruction</w:t>
            </w:r>
          </w:p>
        </w:tc>
      </w:tr>
      <w:tr w:rsidR="00DC26F5" w14:paraId="47DF6048" w14:textId="77777777">
        <w:trPr>
          <w:cantSplit/>
          <w:jc w:val="center"/>
        </w:trPr>
        <w:tc>
          <w:tcPr>
            <w:tcW w:w="1757" w:type="dxa"/>
            <w:tcMar>
              <w:top w:w="90" w:type="dxa"/>
              <w:left w:w="110" w:type="dxa"/>
              <w:bottom w:w="90" w:type="dxa"/>
              <w:right w:w="110" w:type="dxa"/>
            </w:tcMar>
            <w:vAlign w:val="center"/>
          </w:tcPr>
          <w:p w14:paraId="2C58F4C4" w14:textId="77777777" w:rsidR="00DC26F5" w:rsidRDefault="00466440">
            <w:pPr>
              <w:spacing w:after="0" w:line="240" w:lineRule="auto"/>
              <w:jc w:val="center"/>
            </w:pPr>
            <w:r>
              <w:rPr>
                <w:sz w:val="16"/>
              </w:rPr>
              <w:t>Secrets</w:t>
            </w:r>
          </w:p>
        </w:tc>
        <w:tc>
          <w:tcPr>
            <w:tcW w:w="7086" w:type="dxa"/>
            <w:tcMar>
              <w:top w:w="90" w:type="dxa"/>
              <w:left w:w="110" w:type="dxa"/>
              <w:bottom w:w="90" w:type="dxa"/>
              <w:right w:w="110" w:type="dxa"/>
            </w:tcMar>
            <w:vAlign w:val="center"/>
          </w:tcPr>
          <w:p w14:paraId="6BB2DD44" w14:textId="77777777" w:rsidR="00DC26F5" w:rsidRDefault="00466440">
            <w:pPr>
              <w:spacing w:after="0" w:line="240" w:lineRule="auto"/>
            </w:pPr>
            <w:r>
              <w:rPr>
                <w:sz w:val="16"/>
              </w:rPr>
              <w:t>Secret backend đ</w:t>
            </w:r>
            <w:r>
              <w:rPr>
                <w:sz w:val="16"/>
              </w:rPr>
              <w:t>ặ</w:t>
            </w:r>
            <w:r>
              <w:rPr>
                <w:sz w:val="16"/>
              </w:rPr>
              <w:t>t trong secret manager ho</w:t>
            </w:r>
            <w:r>
              <w:rPr>
                <w:sz w:val="16"/>
              </w:rPr>
              <w:t>ặ</w:t>
            </w:r>
            <w:r>
              <w:rPr>
                <w:sz w:val="16"/>
              </w:rPr>
              <w:t>c bi</w:t>
            </w:r>
            <w:r>
              <w:rPr>
                <w:sz w:val="16"/>
              </w:rPr>
              <w:t>ế</w:t>
            </w:r>
            <w:r>
              <w:rPr>
                <w:sz w:val="16"/>
              </w:rPr>
              <w:t>n môi trư</w:t>
            </w:r>
            <w:r>
              <w:rPr>
                <w:sz w:val="16"/>
              </w:rPr>
              <w:t>ờ</w:t>
            </w:r>
            <w:r>
              <w:rPr>
                <w:sz w:val="16"/>
              </w:rPr>
              <w:t>ng, không commit vào Git</w:t>
            </w:r>
          </w:p>
        </w:tc>
      </w:tr>
    </w:tbl>
    <w:p w14:paraId="5F7D7742" w14:textId="77777777" w:rsidR="00DC26F5" w:rsidRDefault="00DC26F5">
      <w:pPr>
        <w:spacing w:after="20"/>
      </w:pPr>
    </w:p>
    <w:p w14:paraId="6B54F54B" w14:textId="77777777" w:rsidR="00DC26F5" w:rsidRDefault="00466440">
      <w:pPr>
        <w:pStyle w:val="Heading2"/>
      </w:pPr>
      <w:bookmarkStart w:id="54" w:name="_Toc239507588"/>
      <w:r>
        <w:t>10 4 Quy</w:t>
      </w:r>
      <w:r>
        <w:t>ề</w:t>
      </w:r>
      <w:r>
        <w:t>n extension</w:t>
      </w:r>
      <w:bookmarkEnd w:id="54"/>
    </w:p>
    <w:p w14:paraId="355321AD" w14:textId="77777777" w:rsidR="00DC26F5" w:rsidRDefault="00466440">
      <w:r>
        <w:t>Manifest ch</w:t>
      </w:r>
      <w:r>
        <w:t>ỉ</w:t>
      </w:r>
      <w:r>
        <w:t xml:space="preserve"> yêu c</w:t>
      </w:r>
      <w:r>
        <w:t>ầ</w:t>
      </w:r>
      <w:r>
        <w:t>u identity, storage, sidePanel ho</w:t>
      </w:r>
      <w:r>
        <w:t>ặ</w:t>
      </w:r>
      <w:r>
        <w:t>c scripting tùy cách cài sidebar, cùng host permission gi</w:t>
      </w:r>
      <w:r>
        <w:t>ớ</w:t>
      </w:r>
      <w:r>
        <w:t>i h</w:t>
      </w:r>
      <w:r>
        <w:t>ạ</w:t>
      </w:r>
      <w:r>
        <w:t>n cho youtube.com, backend c</w:t>
      </w:r>
      <w:r>
        <w:t>ủ</w:t>
      </w:r>
      <w:r>
        <w:t>a d</w:t>
      </w:r>
      <w:r>
        <w:t>ự</w:t>
      </w:r>
      <w:r>
        <w:t xml:space="preserve"> án và generativelanguage.googleapis.com. M</w:t>
      </w:r>
      <w:r>
        <w:t>ọ</w:t>
      </w:r>
      <w:r>
        <w:t>i quy</w:t>
      </w:r>
      <w:r>
        <w:t>ề</w:t>
      </w:r>
      <w:r>
        <w:t>n b</w:t>
      </w:r>
      <w:r>
        <w:t>ổ</w:t>
      </w:r>
      <w:r>
        <w:t xml:space="preserve"> sung ph</w:t>
      </w:r>
      <w:r>
        <w:t>ả</w:t>
      </w:r>
      <w:r>
        <w:t>i có lý do, ngư</w:t>
      </w:r>
      <w:r>
        <w:t>ờ</w:t>
      </w:r>
      <w:r>
        <w:t>i review và test quy</w:t>
      </w:r>
      <w:r>
        <w:t>ề</w:t>
      </w:r>
      <w:r>
        <w:t>n t</w:t>
      </w:r>
      <w:r>
        <w:t>ố</w:t>
      </w:r>
      <w:r>
        <w:t>i thi</w:t>
      </w:r>
      <w:r>
        <w:t>ể</w:t>
      </w:r>
      <w:r>
        <w:t>u.</w:t>
      </w:r>
    </w:p>
    <w:p w14:paraId="513FC52F" w14:textId="77777777" w:rsidR="00DC26F5" w:rsidRDefault="00466440">
      <w:pPr>
        <w:pStyle w:val="Heading2"/>
      </w:pPr>
      <w:bookmarkStart w:id="55" w:name="_Toc239507589"/>
      <w:r>
        <w:t>10 5 Mô hình đe d</w:t>
      </w:r>
      <w:r>
        <w:t>ọ</w:t>
      </w:r>
      <w:r>
        <w:t>a và bi</w:t>
      </w:r>
      <w:r>
        <w:t>ệ</w:t>
      </w:r>
      <w:r>
        <w:t>n pháp ki</w:t>
      </w:r>
      <w:r>
        <w:t>ể</w:t>
      </w:r>
      <w:r>
        <w:t>m soát</w:t>
      </w:r>
      <w:bookmarkEnd w:id="5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80"/>
        <w:gridCol w:w="2040"/>
        <w:gridCol w:w="1984"/>
        <w:gridCol w:w="4138"/>
      </w:tblGrid>
      <w:tr w:rsidR="00DC26F5" w14:paraId="42B69912" w14:textId="77777777">
        <w:trPr>
          <w:cantSplit/>
          <w:tblHeader/>
          <w:jc w:val="center"/>
        </w:trPr>
        <w:tc>
          <w:tcPr>
            <w:tcW w:w="680" w:type="dxa"/>
            <w:shd w:val="clear" w:color="auto" w:fill="17365D"/>
            <w:tcMar>
              <w:top w:w="90" w:type="dxa"/>
              <w:left w:w="110" w:type="dxa"/>
              <w:bottom w:w="90" w:type="dxa"/>
              <w:right w:w="110" w:type="dxa"/>
            </w:tcMar>
            <w:vAlign w:val="center"/>
          </w:tcPr>
          <w:p w14:paraId="167C8607" w14:textId="77777777" w:rsidR="00DC26F5" w:rsidRDefault="00466440">
            <w:pPr>
              <w:spacing w:after="0"/>
              <w:jc w:val="center"/>
            </w:pPr>
            <w:r>
              <w:rPr>
                <w:b/>
                <w:color w:val="FFFFFF"/>
                <w:sz w:val="14"/>
              </w:rPr>
              <w:t>Mã</w:t>
            </w:r>
          </w:p>
        </w:tc>
        <w:tc>
          <w:tcPr>
            <w:tcW w:w="2040" w:type="dxa"/>
            <w:shd w:val="clear" w:color="auto" w:fill="17365D"/>
            <w:tcMar>
              <w:top w:w="90" w:type="dxa"/>
              <w:left w:w="110" w:type="dxa"/>
              <w:bottom w:w="90" w:type="dxa"/>
              <w:right w:w="110" w:type="dxa"/>
            </w:tcMar>
            <w:vAlign w:val="center"/>
          </w:tcPr>
          <w:p w14:paraId="422E67E0" w14:textId="77777777" w:rsidR="00DC26F5" w:rsidRDefault="00466440">
            <w:pPr>
              <w:spacing w:after="0"/>
              <w:jc w:val="center"/>
            </w:pPr>
            <w:r>
              <w:rPr>
                <w:b/>
                <w:color w:val="FFFFFF"/>
                <w:sz w:val="14"/>
              </w:rPr>
              <w:t>Đe d</w:t>
            </w:r>
            <w:r>
              <w:rPr>
                <w:b/>
                <w:color w:val="FFFFFF"/>
                <w:sz w:val="14"/>
              </w:rPr>
              <w:t>ọ</w:t>
            </w:r>
            <w:r>
              <w:rPr>
                <w:b/>
                <w:color w:val="FFFFFF"/>
                <w:sz w:val="14"/>
              </w:rPr>
              <w:t>a</w:t>
            </w:r>
          </w:p>
        </w:tc>
        <w:tc>
          <w:tcPr>
            <w:tcW w:w="1984" w:type="dxa"/>
            <w:shd w:val="clear" w:color="auto" w:fill="17365D"/>
            <w:tcMar>
              <w:top w:w="90" w:type="dxa"/>
              <w:left w:w="110" w:type="dxa"/>
              <w:bottom w:w="90" w:type="dxa"/>
              <w:right w:w="110" w:type="dxa"/>
            </w:tcMar>
            <w:vAlign w:val="center"/>
          </w:tcPr>
          <w:p w14:paraId="0953D219" w14:textId="77777777" w:rsidR="00DC26F5" w:rsidRDefault="00466440">
            <w:pPr>
              <w:spacing w:after="0"/>
              <w:jc w:val="center"/>
            </w:pPr>
            <w:r>
              <w:rPr>
                <w:b/>
                <w:color w:val="FFFFFF"/>
                <w:sz w:val="14"/>
              </w:rPr>
              <w:t>Ranh gi</w:t>
            </w:r>
            <w:r>
              <w:rPr>
                <w:b/>
                <w:color w:val="FFFFFF"/>
                <w:sz w:val="14"/>
              </w:rPr>
              <w:t>ớ</w:t>
            </w:r>
            <w:r>
              <w:rPr>
                <w:b/>
                <w:color w:val="FFFFFF"/>
                <w:sz w:val="14"/>
              </w:rPr>
              <w:t xml:space="preserve">i </w:t>
            </w:r>
            <w:r>
              <w:rPr>
                <w:b/>
                <w:color w:val="FFFFFF"/>
                <w:sz w:val="14"/>
              </w:rPr>
              <w:t>ả</w:t>
            </w:r>
            <w:r>
              <w:rPr>
                <w:b/>
                <w:color w:val="FFFFFF"/>
                <w:sz w:val="14"/>
              </w:rPr>
              <w:t>nh hư</w:t>
            </w:r>
            <w:r>
              <w:rPr>
                <w:b/>
                <w:color w:val="FFFFFF"/>
                <w:sz w:val="14"/>
              </w:rPr>
              <w:t>ở</w:t>
            </w:r>
            <w:r>
              <w:rPr>
                <w:b/>
                <w:color w:val="FFFFFF"/>
                <w:sz w:val="14"/>
              </w:rPr>
              <w:t>ng</w:t>
            </w:r>
          </w:p>
        </w:tc>
        <w:tc>
          <w:tcPr>
            <w:tcW w:w="4138" w:type="dxa"/>
            <w:shd w:val="clear" w:color="auto" w:fill="17365D"/>
            <w:tcMar>
              <w:top w:w="90" w:type="dxa"/>
              <w:left w:w="110" w:type="dxa"/>
              <w:bottom w:w="90" w:type="dxa"/>
              <w:right w:w="110" w:type="dxa"/>
            </w:tcMar>
            <w:vAlign w:val="center"/>
          </w:tcPr>
          <w:p w14:paraId="6FAFB4C3" w14:textId="77777777" w:rsidR="00DC26F5" w:rsidRDefault="00466440">
            <w:pPr>
              <w:spacing w:after="0"/>
              <w:jc w:val="center"/>
            </w:pPr>
            <w:r>
              <w:rPr>
                <w:b/>
                <w:color w:val="FFFFFF"/>
                <w:sz w:val="14"/>
              </w:rPr>
              <w:t>Ki</w:t>
            </w:r>
            <w:r>
              <w:rPr>
                <w:b/>
                <w:color w:val="FFFFFF"/>
                <w:sz w:val="14"/>
              </w:rPr>
              <w:t>ể</w:t>
            </w:r>
            <w:r>
              <w:rPr>
                <w:b/>
                <w:color w:val="FFFFFF"/>
                <w:sz w:val="14"/>
              </w:rPr>
              <w:t>m soát và b</w:t>
            </w:r>
            <w:r>
              <w:rPr>
                <w:b/>
                <w:color w:val="FFFFFF"/>
                <w:sz w:val="14"/>
              </w:rPr>
              <w:t>ằ</w:t>
            </w:r>
            <w:r>
              <w:rPr>
                <w:b/>
                <w:color w:val="FFFFFF"/>
                <w:sz w:val="14"/>
              </w:rPr>
              <w:t>ng ch</w:t>
            </w:r>
            <w:r>
              <w:rPr>
                <w:b/>
                <w:color w:val="FFFFFF"/>
                <w:sz w:val="14"/>
              </w:rPr>
              <w:t>ứ</w:t>
            </w:r>
            <w:r>
              <w:rPr>
                <w:b/>
                <w:color w:val="FFFFFF"/>
                <w:sz w:val="14"/>
              </w:rPr>
              <w:t>ng</w:t>
            </w:r>
          </w:p>
        </w:tc>
      </w:tr>
      <w:tr w:rsidR="00DC26F5" w14:paraId="30DC14D1" w14:textId="77777777">
        <w:trPr>
          <w:cantSplit/>
          <w:jc w:val="center"/>
        </w:trPr>
        <w:tc>
          <w:tcPr>
            <w:tcW w:w="680" w:type="dxa"/>
            <w:tcMar>
              <w:top w:w="90" w:type="dxa"/>
              <w:left w:w="110" w:type="dxa"/>
              <w:bottom w:w="90" w:type="dxa"/>
              <w:right w:w="110" w:type="dxa"/>
            </w:tcMar>
            <w:vAlign w:val="center"/>
          </w:tcPr>
          <w:p w14:paraId="721B27AB" w14:textId="77777777" w:rsidR="00DC26F5" w:rsidRDefault="00466440">
            <w:pPr>
              <w:spacing w:after="0" w:line="240" w:lineRule="auto"/>
              <w:jc w:val="center"/>
            </w:pPr>
            <w:r>
              <w:rPr>
                <w:sz w:val="14"/>
              </w:rPr>
              <w:t>TH01</w:t>
            </w:r>
          </w:p>
        </w:tc>
        <w:tc>
          <w:tcPr>
            <w:tcW w:w="2040" w:type="dxa"/>
            <w:tcMar>
              <w:top w:w="90" w:type="dxa"/>
              <w:left w:w="110" w:type="dxa"/>
              <w:bottom w:w="90" w:type="dxa"/>
              <w:right w:w="110" w:type="dxa"/>
            </w:tcMar>
            <w:vAlign w:val="center"/>
          </w:tcPr>
          <w:p w14:paraId="16CDCD0D" w14:textId="77777777" w:rsidR="00DC26F5" w:rsidRDefault="00466440">
            <w:pPr>
              <w:spacing w:after="0" w:line="240" w:lineRule="auto"/>
            </w:pPr>
            <w:r>
              <w:rPr>
                <w:sz w:val="14"/>
              </w:rPr>
              <w:t>Gi</w:t>
            </w:r>
            <w:r>
              <w:rPr>
                <w:sz w:val="14"/>
              </w:rPr>
              <w:t>ả</w:t>
            </w:r>
            <w:r>
              <w:rPr>
                <w:sz w:val="14"/>
              </w:rPr>
              <w:t xml:space="preserve"> m</w:t>
            </w:r>
            <w:r>
              <w:rPr>
                <w:sz w:val="14"/>
              </w:rPr>
              <w:t>ạ</w:t>
            </w:r>
            <w:r>
              <w:rPr>
                <w:sz w:val="14"/>
              </w:rPr>
              <w:t>o phiên ngư</w:t>
            </w:r>
            <w:r>
              <w:rPr>
                <w:sz w:val="14"/>
              </w:rPr>
              <w:t>ờ</w:t>
            </w:r>
            <w:r>
              <w:rPr>
                <w:sz w:val="14"/>
              </w:rPr>
              <w:t>i dùng</w:t>
            </w:r>
          </w:p>
        </w:tc>
        <w:tc>
          <w:tcPr>
            <w:tcW w:w="1984" w:type="dxa"/>
            <w:tcMar>
              <w:top w:w="90" w:type="dxa"/>
              <w:left w:w="110" w:type="dxa"/>
              <w:bottom w:w="90" w:type="dxa"/>
              <w:right w:w="110" w:type="dxa"/>
            </w:tcMar>
            <w:vAlign w:val="center"/>
          </w:tcPr>
          <w:p w14:paraId="70401DFF" w14:textId="77777777" w:rsidR="00DC26F5" w:rsidRDefault="00466440">
            <w:pPr>
              <w:spacing w:after="0" w:line="240" w:lineRule="auto"/>
            </w:pPr>
            <w:r>
              <w:rPr>
                <w:sz w:val="14"/>
              </w:rPr>
              <w:t>Extension đ</w:t>
            </w:r>
            <w:r>
              <w:rPr>
                <w:sz w:val="14"/>
              </w:rPr>
              <w:t>ế</w:t>
            </w:r>
            <w:r>
              <w:rPr>
                <w:sz w:val="14"/>
              </w:rPr>
              <w:t>n Backend</w:t>
            </w:r>
          </w:p>
        </w:tc>
        <w:tc>
          <w:tcPr>
            <w:tcW w:w="4138" w:type="dxa"/>
            <w:tcMar>
              <w:top w:w="90" w:type="dxa"/>
              <w:left w:w="110" w:type="dxa"/>
              <w:bottom w:w="90" w:type="dxa"/>
              <w:right w:w="110" w:type="dxa"/>
            </w:tcMar>
            <w:vAlign w:val="center"/>
          </w:tcPr>
          <w:p w14:paraId="66CBBB44" w14:textId="77777777" w:rsidR="00DC26F5" w:rsidRDefault="00466440">
            <w:pPr>
              <w:spacing w:after="0" w:line="240" w:lineRule="auto"/>
            </w:pPr>
            <w:r>
              <w:rPr>
                <w:sz w:val="14"/>
              </w:rPr>
              <w:t>Xác minh Google ID token, issuer, audience, expiry và ký session. SEC-01, SEC-02</w:t>
            </w:r>
          </w:p>
        </w:tc>
      </w:tr>
      <w:tr w:rsidR="00DC26F5" w14:paraId="7D2530A1" w14:textId="77777777">
        <w:trPr>
          <w:cantSplit/>
          <w:jc w:val="center"/>
        </w:trPr>
        <w:tc>
          <w:tcPr>
            <w:tcW w:w="680" w:type="dxa"/>
            <w:shd w:val="clear" w:color="auto" w:fill="F3F6FA"/>
            <w:tcMar>
              <w:top w:w="90" w:type="dxa"/>
              <w:left w:w="110" w:type="dxa"/>
              <w:bottom w:w="90" w:type="dxa"/>
              <w:right w:w="110" w:type="dxa"/>
            </w:tcMar>
            <w:vAlign w:val="center"/>
          </w:tcPr>
          <w:p w14:paraId="06176C19" w14:textId="77777777" w:rsidR="00DC26F5" w:rsidRDefault="00466440">
            <w:pPr>
              <w:spacing w:after="0" w:line="240" w:lineRule="auto"/>
              <w:jc w:val="center"/>
            </w:pPr>
            <w:r>
              <w:rPr>
                <w:sz w:val="14"/>
              </w:rPr>
              <w:t>TH02</w:t>
            </w:r>
          </w:p>
        </w:tc>
        <w:tc>
          <w:tcPr>
            <w:tcW w:w="2040" w:type="dxa"/>
            <w:shd w:val="clear" w:color="auto" w:fill="F3F6FA"/>
            <w:tcMar>
              <w:top w:w="90" w:type="dxa"/>
              <w:left w:w="110" w:type="dxa"/>
              <w:bottom w:w="90" w:type="dxa"/>
              <w:right w:w="110" w:type="dxa"/>
            </w:tcMar>
            <w:vAlign w:val="center"/>
          </w:tcPr>
          <w:p w14:paraId="4B9AAA36" w14:textId="77777777" w:rsidR="00DC26F5" w:rsidRDefault="00466440">
            <w:pPr>
              <w:spacing w:after="0" w:line="240" w:lineRule="auto"/>
            </w:pPr>
            <w:r>
              <w:rPr>
                <w:sz w:val="14"/>
              </w:rPr>
              <w:t>L</w:t>
            </w:r>
            <w:r>
              <w:rPr>
                <w:sz w:val="14"/>
              </w:rPr>
              <w:t>ộ</w:t>
            </w:r>
            <w:r>
              <w:rPr>
                <w:sz w:val="14"/>
              </w:rPr>
              <w:t xml:space="preserve"> Gemini access token</w:t>
            </w:r>
          </w:p>
        </w:tc>
        <w:tc>
          <w:tcPr>
            <w:tcW w:w="1984" w:type="dxa"/>
            <w:shd w:val="clear" w:color="auto" w:fill="F3F6FA"/>
            <w:tcMar>
              <w:top w:w="90" w:type="dxa"/>
              <w:left w:w="110" w:type="dxa"/>
              <w:bottom w:w="90" w:type="dxa"/>
              <w:right w:w="110" w:type="dxa"/>
            </w:tcMar>
            <w:vAlign w:val="center"/>
          </w:tcPr>
          <w:p w14:paraId="0780BD20" w14:textId="77777777" w:rsidR="00DC26F5" w:rsidRDefault="00466440">
            <w:pPr>
              <w:spacing w:after="0" w:line="240" w:lineRule="auto"/>
            </w:pPr>
            <w:r>
              <w:rPr>
                <w:sz w:val="14"/>
              </w:rPr>
              <w:t>Extension đ</w:t>
            </w:r>
            <w:r>
              <w:rPr>
                <w:sz w:val="14"/>
              </w:rPr>
              <w:t>ế</w:t>
            </w:r>
            <w:r>
              <w:rPr>
                <w:sz w:val="14"/>
              </w:rPr>
              <w:t>n Google</w:t>
            </w:r>
          </w:p>
        </w:tc>
        <w:tc>
          <w:tcPr>
            <w:tcW w:w="4138" w:type="dxa"/>
            <w:shd w:val="clear" w:color="auto" w:fill="F3F6FA"/>
            <w:tcMar>
              <w:top w:w="90" w:type="dxa"/>
              <w:left w:w="110" w:type="dxa"/>
              <w:bottom w:w="90" w:type="dxa"/>
              <w:right w:w="110" w:type="dxa"/>
            </w:tcMar>
            <w:vAlign w:val="center"/>
          </w:tcPr>
          <w:p w14:paraId="70E4307D" w14:textId="77777777" w:rsidR="00DC26F5" w:rsidRDefault="00466440">
            <w:pPr>
              <w:spacing w:after="0" w:line="240" w:lineRule="auto"/>
            </w:pPr>
            <w:r>
              <w:rPr>
                <w:sz w:val="14"/>
              </w:rPr>
              <w:t>Chrome token cache, không localStorage, không backend, mask log và xóa token l</w:t>
            </w:r>
            <w:r>
              <w:rPr>
                <w:sz w:val="14"/>
              </w:rPr>
              <w:t>ỗ</w:t>
            </w:r>
            <w:r>
              <w:rPr>
                <w:sz w:val="14"/>
              </w:rPr>
              <w:t>i. SEC-03, SEC-04</w:t>
            </w:r>
          </w:p>
        </w:tc>
      </w:tr>
      <w:tr w:rsidR="00DC26F5" w14:paraId="09D42E7E" w14:textId="77777777">
        <w:trPr>
          <w:cantSplit/>
          <w:jc w:val="center"/>
        </w:trPr>
        <w:tc>
          <w:tcPr>
            <w:tcW w:w="680" w:type="dxa"/>
            <w:tcMar>
              <w:top w:w="90" w:type="dxa"/>
              <w:left w:w="110" w:type="dxa"/>
              <w:bottom w:w="90" w:type="dxa"/>
              <w:right w:w="110" w:type="dxa"/>
            </w:tcMar>
            <w:vAlign w:val="center"/>
          </w:tcPr>
          <w:p w14:paraId="16C78F32" w14:textId="77777777" w:rsidR="00DC26F5" w:rsidRDefault="00466440">
            <w:pPr>
              <w:spacing w:after="0" w:line="240" w:lineRule="auto"/>
              <w:jc w:val="center"/>
            </w:pPr>
            <w:r>
              <w:rPr>
                <w:sz w:val="14"/>
              </w:rPr>
              <w:t>TH03</w:t>
            </w:r>
          </w:p>
        </w:tc>
        <w:tc>
          <w:tcPr>
            <w:tcW w:w="2040" w:type="dxa"/>
            <w:tcMar>
              <w:top w:w="90" w:type="dxa"/>
              <w:left w:w="110" w:type="dxa"/>
              <w:bottom w:w="90" w:type="dxa"/>
              <w:right w:w="110" w:type="dxa"/>
            </w:tcMar>
            <w:vAlign w:val="center"/>
          </w:tcPr>
          <w:p w14:paraId="00CD2AA3" w14:textId="77777777" w:rsidR="00DC26F5" w:rsidRDefault="00466440">
            <w:pPr>
              <w:spacing w:after="0" w:line="240" w:lineRule="auto"/>
            </w:pPr>
            <w:r>
              <w:rPr>
                <w:sz w:val="14"/>
              </w:rPr>
              <w:t>Đ</w:t>
            </w:r>
            <w:r>
              <w:rPr>
                <w:sz w:val="14"/>
              </w:rPr>
              <w:t>ọ</w:t>
            </w:r>
            <w:r>
              <w:rPr>
                <w:sz w:val="14"/>
              </w:rPr>
              <w:t>c cookie AI Studio</w:t>
            </w:r>
          </w:p>
        </w:tc>
        <w:tc>
          <w:tcPr>
            <w:tcW w:w="1984" w:type="dxa"/>
            <w:tcMar>
              <w:top w:w="90" w:type="dxa"/>
              <w:left w:w="110" w:type="dxa"/>
              <w:bottom w:w="90" w:type="dxa"/>
              <w:right w:w="110" w:type="dxa"/>
            </w:tcMar>
            <w:vAlign w:val="center"/>
          </w:tcPr>
          <w:p w14:paraId="59E96EE7" w14:textId="77777777" w:rsidR="00DC26F5" w:rsidRDefault="00466440">
            <w:pPr>
              <w:spacing w:after="0" w:line="240" w:lineRule="auto"/>
            </w:pPr>
            <w:r>
              <w:rPr>
                <w:sz w:val="14"/>
              </w:rPr>
              <w:t>Extension đ</w:t>
            </w:r>
            <w:r>
              <w:rPr>
                <w:sz w:val="14"/>
              </w:rPr>
              <w:t>ế</w:t>
            </w:r>
            <w:r>
              <w:rPr>
                <w:sz w:val="14"/>
              </w:rPr>
              <w:t>n Chrome profile</w:t>
            </w:r>
          </w:p>
        </w:tc>
        <w:tc>
          <w:tcPr>
            <w:tcW w:w="4138" w:type="dxa"/>
            <w:tcMar>
              <w:top w:w="90" w:type="dxa"/>
              <w:left w:w="110" w:type="dxa"/>
              <w:bottom w:w="90" w:type="dxa"/>
              <w:right w:w="110" w:type="dxa"/>
            </w:tcMar>
            <w:vAlign w:val="center"/>
          </w:tcPr>
          <w:p w14:paraId="6B507CE4" w14:textId="77777777" w:rsidR="00DC26F5" w:rsidRDefault="00466440">
            <w:pPr>
              <w:spacing w:after="0" w:line="240" w:lineRule="auto"/>
            </w:pPr>
            <w:r>
              <w:rPr>
                <w:sz w:val="14"/>
              </w:rPr>
              <w:t>Không khai báo cookies permission và không g</w:t>
            </w:r>
            <w:r>
              <w:rPr>
                <w:sz w:val="14"/>
              </w:rPr>
              <w:t>ọ</w:t>
            </w:r>
            <w:r>
              <w:rPr>
                <w:sz w:val="14"/>
              </w:rPr>
              <w:t>i Cookies API. SEC-05</w:t>
            </w:r>
          </w:p>
        </w:tc>
      </w:tr>
      <w:tr w:rsidR="00DC26F5" w14:paraId="07C3D373" w14:textId="77777777">
        <w:trPr>
          <w:cantSplit/>
          <w:jc w:val="center"/>
        </w:trPr>
        <w:tc>
          <w:tcPr>
            <w:tcW w:w="680" w:type="dxa"/>
            <w:shd w:val="clear" w:color="auto" w:fill="F3F6FA"/>
            <w:tcMar>
              <w:top w:w="90" w:type="dxa"/>
              <w:left w:w="110" w:type="dxa"/>
              <w:bottom w:w="90" w:type="dxa"/>
              <w:right w:w="110" w:type="dxa"/>
            </w:tcMar>
            <w:vAlign w:val="center"/>
          </w:tcPr>
          <w:p w14:paraId="2C084E66" w14:textId="77777777" w:rsidR="00DC26F5" w:rsidRDefault="00466440">
            <w:pPr>
              <w:spacing w:after="0" w:line="240" w:lineRule="auto"/>
              <w:jc w:val="center"/>
            </w:pPr>
            <w:r>
              <w:rPr>
                <w:sz w:val="14"/>
              </w:rPr>
              <w:t>TH04</w:t>
            </w:r>
          </w:p>
        </w:tc>
        <w:tc>
          <w:tcPr>
            <w:tcW w:w="2040" w:type="dxa"/>
            <w:shd w:val="clear" w:color="auto" w:fill="F3F6FA"/>
            <w:tcMar>
              <w:top w:w="90" w:type="dxa"/>
              <w:left w:w="110" w:type="dxa"/>
              <w:bottom w:w="90" w:type="dxa"/>
              <w:right w:w="110" w:type="dxa"/>
            </w:tcMar>
            <w:vAlign w:val="center"/>
          </w:tcPr>
          <w:p w14:paraId="55B4627D" w14:textId="77777777" w:rsidR="00DC26F5" w:rsidRDefault="00466440">
            <w:pPr>
              <w:spacing w:after="0" w:line="240" w:lineRule="auto"/>
            </w:pPr>
            <w:r>
              <w:rPr>
                <w:sz w:val="14"/>
              </w:rPr>
              <w:t>Truy c</w:t>
            </w:r>
            <w:r>
              <w:rPr>
                <w:sz w:val="14"/>
              </w:rPr>
              <w:t>ậ</w:t>
            </w:r>
            <w:r>
              <w:rPr>
                <w:sz w:val="14"/>
              </w:rPr>
              <w:t>p d</w:t>
            </w:r>
            <w:r>
              <w:rPr>
                <w:sz w:val="14"/>
              </w:rPr>
              <w:t>ữ</w:t>
            </w:r>
            <w:r>
              <w:rPr>
                <w:sz w:val="14"/>
              </w:rPr>
              <w:t xml:space="preserve"> li</w:t>
            </w:r>
            <w:r>
              <w:rPr>
                <w:sz w:val="14"/>
              </w:rPr>
              <w:t>ệ</w:t>
            </w:r>
            <w:r>
              <w:rPr>
                <w:sz w:val="14"/>
              </w:rPr>
              <w:t>u ngư</w:t>
            </w:r>
            <w:r>
              <w:rPr>
                <w:sz w:val="14"/>
              </w:rPr>
              <w:t>ờ</w:t>
            </w:r>
            <w:r>
              <w:rPr>
                <w:sz w:val="14"/>
              </w:rPr>
              <w:t>i dùng khác</w:t>
            </w:r>
          </w:p>
        </w:tc>
        <w:tc>
          <w:tcPr>
            <w:tcW w:w="1984" w:type="dxa"/>
            <w:shd w:val="clear" w:color="auto" w:fill="F3F6FA"/>
            <w:tcMar>
              <w:top w:w="90" w:type="dxa"/>
              <w:left w:w="110" w:type="dxa"/>
              <w:bottom w:w="90" w:type="dxa"/>
              <w:right w:w="110" w:type="dxa"/>
            </w:tcMar>
            <w:vAlign w:val="center"/>
          </w:tcPr>
          <w:p w14:paraId="04334189" w14:textId="77777777" w:rsidR="00DC26F5" w:rsidRDefault="00466440">
            <w:pPr>
              <w:spacing w:after="0" w:line="240" w:lineRule="auto"/>
            </w:pPr>
            <w:r>
              <w:rPr>
                <w:sz w:val="14"/>
              </w:rPr>
              <w:t>Backend đ</w:t>
            </w:r>
            <w:r>
              <w:rPr>
                <w:sz w:val="14"/>
              </w:rPr>
              <w:t>ế</w:t>
            </w:r>
            <w:r>
              <w:rPr>
                <w:sz w:val="14"/>
              </w:rPr>
              <w:t>n MySQL</w:t>
            </w:r>
          </w:p>
        </w:tc>
        <w:tc>
          <w:tcPr>
            <w:tcW w:w="4138" w:type="dxa"/>
            <w:shd w:val="clear" w:color="auto" w:fill="F3F6FA"/>
            <w:tcMar>
              <w:top w:w="90" w:type="dxa"/>
              <w:left w:w="110" w:type="dxa"/>
              <w:bottom w:w="90" w:type="dxa"/>
              <w:right w:w="110" w:type="dxa"/>
            </w:tcMar>
            <w:vAlign w:val="center"/>
          </w:tcPr>
          <w:p w14:paraId="3D65DC5E" w14:textId="77777777" w:rsidR="00DC26F5" w:rsidRDefault="00466440">
            <w:pPr>
              <w:spacing w:after="0" w:line="240" w:lineRule="auto"/>
            </w:pPr>
            <w:r>
              <w:rPr>
                <w:sz w:val="14"/>
              </w:rPr>
              <w:t xml:space="preserve">Ownership check </w:t>
            </w:r>
            <w:r>
              <w:rPr>
                <w:sz w:val="14"/>
              </w:rPr>
              <w:t>ở</w:t>
            </w:r>
            <w:r>
              <w:rPr>
                <w:sz w:val="14"/>
              </w:rPr>
              <w:t xml:space="preserve"> service và repository cho m</w:t>
            </w:r>
            <w:r>
              <w:rPr>
                <w:sz w:val="14"/>
              </w:rPr>
              <w:t>ọ</w:t>
            </w:r>
            <w:r>
              <w:rPr>
                <w:sz w:val="14"/>
              </w:rPr>
              <w:t>i resource cá nhân. SEC-06, SEC-07</w:t>
            </w:r>
          </w:p>
        </w:tc>
      </w:tr>
      <w:tr w:rsidR="00DC26F5" w14:paraId="56F1E8A7" w14:textId="77777777">
        <w:trPr>
          <w:cantSplit/>
          <w:jc w:val="center"/>
        </w:trPr>
        <w:tc>
          <w:tcPr>
            <w:tcW w:w="680" w:type="dxa"/>
            <w:tcMar>
              <w:top w:w="90" w:type="dxa"/>
              <w:left w:w="110" w:type="dxa"/>
              <w:bottom w:w="90" w:type="dxa"/>
              <w:right w:w="110" w:type="dxa"/>
            </w:tcMar>
            <w:vAlign w:val="center"/>
          </w:tcPr>
          <w:p w14:paraId="7E939952" w14:textId="77777777" w:rsidR="00DC26F5" w:rsidRDefault="00466440">
            <w:pPr>
              <w:spacing w:after="0" w:line="240" w:lineRule="auto"/>
              <w:jc w:val="center"/>
            </w:pPr>
            <w:r>
              <w:rPr>
                <w:sz w:val="14"/>
              </w:rPr>
              <w:t>TH05</w:t>
            </w:r>
          </w:p>
        </w:tc>
        <w:tc>
          <w:tcPr>
            <w:tcW w:w="2040" w:type="dxa"/>
            <w:tcMar>
              <w:top w:w="90" w:type="dxa"/>
              <w:left w:w="110" w:type="dxa"/>
              <w:bottom w:w="90" w:type="dxa"/>
              <w:right w:w="110" w:type="dxa"/>
            </w:tcMar>
            <w:vAlign w:val="center"/>
          </w:tcPr>
          <w:p w14:paraId="7F6DE7FB" w14:textId="77777777" w:rsidR="00DC26F5" w:rsidRDefault="00466440">
            <w:pPr>
              <w:spacing w:after="0" w:line="240" w:lineRule="auto"/>
            </w:pPr>
            <w:r>
              <w:rPr>
                <w:sz w:val="14"/>
              </w:rPr>
              <w:t>Prompt injection t</w:t>
            </w:r>
            <w:r>
              <w:rPr>
                <w:sz w:val="14"/>
              </w:rPr>
              <w:t>ừ</w:t>
            </w:r>
            <w:r>
              <w:rPr>
                <w:sz w:val="14"/>
              </w:rPr>
              <w:t xml:space="preserve"> transcript</w:t>
            </w:r>
          </w:p>
        </w:tc>
        <w:tc>
          <w:tcPr>
            <w:tcW w:w="1984" w:type="dxa"/>
            <w:tcMar>
              <w:top w:w="90" w:type="dxa"/>
              <w:left w:w="110" w:type="dxa"/>
              <w:bottom w:w="90" w:type="dxa"/>
              <w:right w:w="110" w:type="dxa"/>
            </w:tcMar>
            <w:vAlign w:val="center"/>
          </w:tcPr>
          <w:p w14:paraId="36697881" w14:textId="77777777" w:rsidR="00DC26F5" w:rsidRDefault="00466440">
            <w:pPr>
              <w:spacing w:after="0" w:line="240" w:lineRule="auto"/>
            </w:pPr>
            <w:r>
              <w:rPr>
                <w:sz w:val="14"/>
              </w:rPr>
              <w:t>Transcript đ</w:t>
            </w:r>
            <w:r>
              <w:rPr>
                <w:sz w:val="14"/>
              </w:rPr>
              <w:t>ế</w:t>
            </w:r>
            <w:r>
              <w:rPr>
                <w:sz w:val="14"/>
              </w:rPr>
              <w:t>n Gemini</w:t>
            </w:r>
          </w:p>
        </w:tc>
        <w:tc>
          <w:tcPr>
            <w:tcW w:w="4138" w:type="dxa"/>
            <w:tcMar>
              <w:top w:w="90" w:type="dxa"/>
              <w:left w:w="110" w:type="dxa"/>
              <w:bottom w:w="90" w:type="dxa"/>
              <w:right w:w="110" w:type="dxa"/>
            </w:tcMar>
            <w:vAlign w:val="center"/>
          </w:tcPr>
          <w:p w14:paraId="0740AB22" w14:textId="77777777" w:rsidR="00DC26F5" w:rsidRDefault="00466440">
            <w:pPr>
              <w:spacing w:after="0" w:line="240" w:lineRule="auto"/>
            </w:pPr>
            <w:r>
              <w:rPr>
                <w:sz w:val="14"/>
              </w:rPr>
              <w:t>Phân tách instruction và d</w:t>
            </w:r>
            <w:r>
              <w:rPr>
                <w:sz w:val="14"/>
              </w:rPr>
              <w:t>ữ</w:t>
            </w:r>
            <w:r>
              <w:rPr>
                <w:sz w:val="14"/>
              </w:rPr>
              <w:t xml:space="preserve"> li</w:t>
            </w:r>
            <w:r>
              <w:rPr>
                <w:sz w:val="14"/>
              </w:rPr>
              <w:t>ệ</w:t>
            </w:r>
            <w:r>
              <w:rPr>
                <w:sz w:val="14"/>
              </w:rPr>
              <w:t>u, gi</w:t>
            </w:r>
            <w:r>
              <w:rPr>
                <w:sz w:val="14"/>
              </w:rPr>
              <w:t>ớ</w:t>
            </w:r>
            <w:r>
              <w:rPr>
                <w:sz w:val="14"/>
              </w:rPr>
              <w:t>i h</w:t>
            </w:r>
            <w:r>
              <w:rPr>
                <w:sz w:val="14"/>
              </w:rPr>
              <w:t>ạ</w:t>
            </w:r>
            <w:r>
              <w:rPr>
                <w:sz w:val="14"/>
              </w:rPr>
              <w:t>n context, validate schema và citation. EVAL-06, SEC-08</w:t>
            </w:r>
          </w:p>
        </w:tc>
      </w:tr>
      <w:tr w:rsidR="00DC26F5" w14:paraId="404876FC" w14:textId="77777777">
        <w:trPr>
          <w:cantSplit/>
          <w:jc w:val="center"/>
        </w:trPr>
        <w:tc>
          <w:tcPr>
            <w:tcW w:w="680" w:type="dxa"/>
            <w:shd w:val="clear" w:color="auto" w:fill="F3F6FA"/>
            <w:tcMar>
              <w:top w:w="90" w:type="dxa"/>
              <w:left w:w="110" w:type="dxa"/>
              <w:bottom w:w="90" w:type="dxa"/>
              <w:right w:w="110" w:type="dxa"/>
            </w:tcMar>
            <w:vAlign w:val="center"/>
          </w:tcPr>
          <w:p w14:paraId="19773C71" w14:textId="77777777" w:rsidR="00DC26F5" w:rsidRDefault="00466440">
            <w:pPr>
              <w:spacing w:after="0" w:line="240" w:lineRule="auto"/>
              <w:jc w:val="center"/>
            </w:pPr>
            <w:r>
              <w:rPr>
                <w:sz w:val="14"/>
              </w:rPr>
              <w:t>TH06</w:t>
            </w:r>
          </w:p>
        </w:tc>
        <w:tc>
          <w:tcPr>
            <w:tcW w:w="2040" w:type="dxa"/>
            <w:shd w:val="clear" w:color="auto" w:fill="F3F6FA"/>
            <w:tcMar>
              <w:top w:w="90" w:type="dxa"/>
              <w:left w:w="110" w:type="dxa"/>
              <w:bottom w:w="90" w:type="dxa"/>
              <w:right w:w="110" w:type="dxa"/>
            </w:tcMar>
            <w:vAlign w:val="center"/>
          </w:tcPr>
          <w:p w14:paraId="0E567280" w14:textId="77777777" w:rsidR="00DC26F5" w:rsidRDefault="00466440">
            <w:pPr>
              <w:spacing w:after="0" w:line="240" w:lineRule="auto"/>
            </w:pPr>
            <w:r>
              <w:rPr>
                <w:sz w:val="14"/>
              </w:rPr>
              <w:t>L</w:t>
            </w:r>
            <w:r>
              <w:rPr>
                <w:sz w:val="14"/>
              </w:rPr>
              <w:t>ạ</w:t>
            </w:r>
            <w:r>
              <w:rPr>
                <w:sz w:val="14"/>
              </w:rPr>
              <w:t>m d</w:t>
            </w:r>
            <w:r>
              <w:rPr>
                <w:sz w:val="14"/>
              </w:rPr>
              <w:t>ụ</w:t>
            </w:r>
            <w:r>
              <w:rPr>
                <w:sz w:val="14"/>
              </w:rPr>
              <w:t>ng tài nguyên</w:t>
            </w:r>
          </w:p>
        </w:tc>
        <w:tc>
          <w:tcPr>
            <w:tcW w:w="1984" w:type="dxa"/>
            <w:shd w:val="clear" w:color="auto" w:fill="F3F6FA"/>
            <w:tcMar>
              <w:top w:w="90" w:type="dxa"/>
              <w:left w:w="110" w:type="dxa"/>
              <w:bottom w:w="90" w:type="dxa"/>
              <w:right w:w="110" w:type="dxa"/>
            </w:tcMar>
            <w:vAlign w:val="center"/>
          </w:tcPr>
          <w:p w14:paraId="25735BDD" w14:textId="77777777" w:rsidR="00DC26F5" w:rsidRDefault="00466440">
            <w:pPr>
              <w:spacing w:after="0" w:line="240" w:lineRule="auto"/>
            </w:pPr>
            <w:r>
              <w:rPr>
                <w:sz w:val="14"/>
              </w:rPr>
              <w:t>Extension đ</w:t>
            </w:r>
            <w:r>
              <w:rPr>
                <w:sz w:val="14"/>
              </w:rPr>
              <w:t>ế</w:t>
            </w:r>
            <w:r>
              <w:rPr>
                <w:sz w:val="14"/>
              </w:rPr>
              <w:t>n API và worker</w:t>
            </w:r>
          </w:p>
        </w:tc>
        <w:tc>
          <w:tcPr>
            <w:tcW w:w="4138" w:type="dxa"/>
            <w:shd w:val="clear" w:color="auto" w:fill="F3F6FA"/>
            <w:tcMar>
              <w:top w:w="90" w:type="dxa"/>
              <w:left w:w="110" w:type="dxa"/>
              <w:bottom w:w="90" w:type="dxa"/>
              <w:right w:w="110" w:type="dxa"/>
            </w:tcMar>
            <w:vAlign w:val="center"/>
          </w:tcPr>
          <w:p w14:paraId="5597EC13" w14:textId="77777777" w:rsidR="00DC26F5" w:rsidRDefault="00466440">
            <w:pPr>
              <w:spacing w:after="0" w:line="240" w:lineRule="auto"/>
            </w:pPr>
            <w:r>
              <w:rPr>
                <w:sz w:val="14"/>
              </w:rPr>
              <w:t>Input limit, rate limit, timeout, retry có gi</w:t>
            </w:r>
            <w:r>
              <w:rPr>
                <w:sz w:val="14"/>
              </w:rPr>
              <w:t>ớ</w:t>
            </w:r>
            <w:r>
              <w:rPr>
                <w:sz w:val="14"/>
              </w:rPr>
              <w:t>i h</w:t>
            </w:r>
            <w:r>
              <w:rPr>
                <w:sz w:val="14"/>
              </w:rPr>
              <w:t>ạ</w:t>
            </w:r>
            <w:r>
              <w:rPr>
                <w:sz w:val="14"/>
              </w:rPr>
              <w:t>n và idempotency. SEC-09, OPS-03</w:t>
            </w:r>
          </w:p>
        </w:tc>
      </w:tr>
      <w:tr w:rsidR="00DC26F5" w14:paraId="30D2CE14" w14:textId="77777777">
        <w:trPr>
          <w:cantSplit/>
          <w:jc w:val="center"/>
        </w:trPr>
        <w:tc>
          <w:tcPr>
            <w:tcW w:w="680" w:type="dxa"/>
            <w:tcMar>
              <w:top w:w="90" w:type="dxa"/>
              <w:left w:w="110" w:type="dxa"/>
              <w:bottom w:w="90" w:type="dxa"/>
              <w:right w:w="110" w:type="dxa"/>
            </w:tcMar>
            <w:vAlign w:val="center"/>
          </w:tcPr>
          <w:p w14:paraId="37097278" w14:textId="77777777" w:rsidR="00DC26F5" w:rsidRDefault="00466440">
            <w:pPr>
              <w:spacing w:after="0" w:line="240" w:lineRule="auto"/>
              <w:jc w:val="center"/>
            </w:pPr>
            <w:r>
              <w:rPr>
                <w:sz w:val="14"/>
              </w:rPr>
              <w:t>TH07</w:t>
            </w:r>
          </w:p>
        </w:tc>
        <w:tc>
          <w:tcPr>
            <w:tcW w:w="2040" w:type="dxa"/>
            <w:tcMar>
              <w:top w:w="90" w:type="dxa"/>
              <w:left w:w="110" w:type="dxa"/>
              <w:bottom w:w="90" w:type="dxa"/>
              <w:right w:w="110" w:type="dxa"/>
            </w:tcMar>
            <w:vAlign w:val="center"/>
          </w:tcPr>
          <w:p w14:paraId="00794608" w14:textId="77777777" w:rsidR="00DC26F5" w:rsidRDefault="00466440">
            <w:pPr>
              <w:spacing w:after="0" w:line="240" w:lineRule="auto"/>
            </w:pPr>
            <w:r>
              <w:rPr>
                <w:sz w:val="14"/>
              </w:rPr>
              <w:t>Rò r</w:t>
            </w:r>
            <w:r>
              <w:rPr>
                <w:sz w:val="14"/>
              </w:rPr>
              <w:t>ỉ</w:t>
            </w:r>
            <w:r>
              <w:rPr>
                <w:sz w:val="14"/>
              </w:rPr>
              <w:t xml:space="preserve"> secret tri</w:t>
            </w:r>
            <w:r>
              <w:rPr>
                <w:sz w:val="14"/>
              </w:rPr>
              <w:t>ể</w:t>
            </w:r>
            <w:r>
              <w:rPr>
                <w:sz w:val="14"/>
              </w:rPr>
              <w:t>n khai</w:t>
            </w:r>
          </w:p>
        </w:tc>
        <w:tc>
          <w:tcPr>
            <w:tcW w:w="1984" w:type="dxa"/>
            <w:tcMar>
              <w:top w:w="90" w:type="dxa"/>
              <w:left w:w="110" w:type="dxa"/>
              <w:bottom w:w="90" w:type="dxa"/>
              <w:right w:w="110" w:type="dxa"/>
            </w:tcMar>
            <w:vAlign w:val="center"/>
          </w:tcPr>
          <w:p w14:paraId="47804B9E" w14:textId="77777777" w:rsidR="00DC26F5" w:rsidRDefault="00466440">
            <w:pPr>
              <w:spacing w:after="0" w:line="240" w:lineRule="auto"/>
            </w:pPr>
            <w:r>
              <w:rPr>
                <w:sz w:val="14"/>
              </w:rPr>
              <w:t>CI và môi trư</w:t>
            </w:r>
            <w:r>
              <w:rPr>
                <w:sz w:val="14"/>
              </w:rPr>
              <w:t>ờ</w:t>
            </w:r>
            <w:r>
              <w:rPr>
                <w:sz w:val="14"/>
              </w:rPr>
              <w:t>ng ch</w:t>
            </w:r>
            <w:r>
              <w:rPr>
                <w:sz w:val="14"/>
              </w:rPr>
              <w:t>ạ</w:t>
            </w:r>
            <w:r>
              <w:rPr>
                <w:sz w:val="14"/>
              </w:rPr>
              <w:t>y</w:t>
            </w:r>
          </w:p>
        </w:tc>
        <w:tc>
          <w:tcPr>
            <w:tcW w:w="4138" w:type="dxa"/>
            <w:tcMar>
              <w:top w:w="90" w:type="dxa"/>
              <w:left w:w="110" w:type="dxa"/>
              <w:bottom w:w="90" w:type="dxa"/>
              <w:right w:w="110" w:type="dxa"/>
            </w:tcMar>
            <w:vAlign w:val="center"/>
          </w:tcPr>
          <w:p w14:paraId="1FE1B468" w14:textId="77777777" w:rsidR="00DC26F5" w:rsidRDefault="00466440">
            <w:pPr>
              <w:spacing w:after="0" w:line="240" w:lineRule="auto"/>
            </w:pPr>
            <w:r>
              <w:rPr>
                <w:sz w:val="14"/>
              </w:rPr>
              <w:t>Secret manager ho</w:t>
            </w:r>
            <w:r>
              <w:rPr>
                <w:sz w:val="14"/>
              </w:rPr>
              <w:t>ặ</w:t>
            </w:r>
            <w:r>
              <w:rPr>
                <w:sz w:val="14"/>
              </w:rPr>
              <w:t>c bi</w:t>
            </w:r>
            <w:r>
              <w:rPr>
                <w:sz w:val="14"/>
              </w:rPr>
              <w:t>ế</w:t>
            </w:r>
            <w:r>
              <w:rPr>
                <w:sz w:val="14"/>
              </w:rPr>
              <w:t>n môi trư</w:t>
            </w:r>
            <w:r>
              <w:rPr>
                <w:sz w:val="14"/>
              </w:rPr>
              <w:t>ờ</w:t>
            </w:r>
            <w:r>
              <w:rPr>
                <w:sz w:val="14"/>
              </w:rPr>
              <w:t>ng, secret scan và quy</w:t>
            </w:r>
            <w:r>
              <w:rPr>
                <w:sz w:val="14"/>
              </w:rPr>
              <w:t>ề</w:t>
            </w:r>
            <w:r>
              <w:rPr>
                <w:sz w:val="14"/>
              </w:rPr>
              <w:t>n t</w:t>
            </w:r>
            <w:r>
              <w:rPr>
                <w:sz w:val="14"/>
              </w:rPr>
              <w:t>ố</w:t>
            </w:r>
            <w:r>
              <w:rPr>
                <w:sz w:val="14"/>
              </w:rPr>
              <w:t>i thi</w:t>
            </w:r>
            <w:r>
              <w:rPr>
                <w:sz w:val="14"/>
              </w:rPr>
              <w:t>ể</w:t>
            </w:r>
            <w:r>
              <w:rPr>
                <w:sz w:val="14"/>
              </w:rPr>
              <w:t>u. SEC-10</w:t>
            </w:r>
          </w:p>
        </w:tc>
      </w:tr>
      <w:tr w:rsidR="00DC26F5" w14:paraId="2B7B0BF2" w14:textId="77777777">
        <w:trPr>
          <w:cantSplit/>
          <w:jc w:val="center"/>
        </w:trPr>
        <w:tc>
          <w:tcPr>
            <w:tcW w:w="680" w:type="dxa"/>
            <w:shd w:val="clear" w:color="auto" w:fill="F3F6FA"/>
            <w:tcMar>
              <w:top w:w="90" w:type="dxa"/>
              <w:left w:w="110" w:type="dxa"/>
              <w:bottom w:w="90" w:type="dxa"/>
              <w:right w:w="110" w:type="dxa"/>
            </w:tcMar>
            <w:vAlign w:val="center"/>
          </w:tcPr>
          <w:p w14:paraId="22389601" w14:textId="77777777" w:rsidR="00DC26F5" w:rsidRDefault="00466440">
            <w:pPr>
              <w:spacing w:after="0" w:line="240" w:lineRule="auto"/>
              <w:jc w:val="center"/>
            </w:pPr>
            <w:r>
              <w:rPr>
                <w:sz w:val="14"/>
              </w:rPr>
              <w:t>TH08</w:t>
            </w:r>
          </w:p>
        </w:tc>
        <w:tc>
          <w:tcPr>
            <w:tcW w:w="2040" w:type="dxa"/>
            <w:shd w:val="clear" w:color="auto" w:fill="F3F6FA"/>
            <w:tcMar>
              <w:top w:w="90" w:type="dxa"/>
              <w:left w:w="110" w:type="dxa"/>
              <w:bottom w:w="90" w:type="dxa"/>
              <w:right w:w="110" w:type="dxa"/>
            </w:tcMar>
            <w:vAlign w:val="center"/>
          </w:tcPr>
          <w:p w14:paraId="6FDF7BCD" w14:textId="77777777" w:rsidR="00DC26F5" w:rsidRDefault="00466440">
            <w:pPr>
              <w:spacing w:after="0" w:line="240" w:lineRule="auto"/>
            </w:pPr>
            <w:r>
              <w:rPr>
                <w:sz w:val="14"/>
              </w:rPr>
              <w:t>Can thi</w:t>
            </w:r>
            <w:r>
              <w:rPr>
                <w:sz w:val="14"/>
              </w:rPr>
              <w:t>ệ</w:t>
            </w:r>
            <w:r>
              <w:rPr>
                <w:sz w:val="14"/>
              </w:rPr>
              <w:t>p d</w:t>
            </w:r>
            <w:r>
              <w:rPr>
                <w:sz w:val="14"/>
              </w:rPr>
              <w:t>ữ</w:t>
            </w:r>
            <w:r>
              <w:rPr>
                <w:sz w:val="14"/>
              </w:rPr>
              <w:t xml:space="preserve"> li</w:t>
            </w:r>
            <w:r>
              <w:rPr>
                <w:sz w:val="14"/>
              </w:rPr>
              <w:t>ệ</w:t>
            </w:r>
            <w:r>
              <w:rPr>
                <w:sz w:val="14"/>
              </w:rPr>
              <w:t>u ho</w:t>
            </w:r>
            <w:r>
              <w:rPr>
                <w:sz w:val="14"/>
              </w:rPr>
              <w:t>ặ</w:t>
            </w:r>
            <w:r>
              <w:rPr>
                <w:sz w:val="14"/>
              </w:rPr>
              <w:t>c artifact</w:t>
            </w:r>
          </w:p>
        </w:tc>
        <w:tc>
          <w:tcPr>
            <w:tcW w:w="1984" w:type="dxa"/>
            <w:shd w:val="clear" w:color="auto" w:fill="F3F6FA"/>
            <w:tcMar>
              <w:top w:w="90" w:type="dxa"/>
              <w:left w:w="110" w:type="dxa"/>
              <w:bottom w:w="90" w:type="dxa"/>
              <w:right w:w="110" w:type="dxa"/>
            </w:tcMar>
            <w:vAlign w:val="center"/>
          </w:tcPr>
          <w:p w14:paraId="6B9D66B3" w14:textId="77777777" w:rsidR="00DC26F5" w:rsidRDefault="00466440">
            <w:pPr>
              <w:spacing w:after="0" w:line="240" w:lineRule="auto"/>
            </w:pPr>
            <w:r>
              <w:rPr>
                <w:sz w:val="14"/>
              </w:rPr>
              <w:t>API đ</w:t>
            </w:r>
            <w:r>
              <w:rPr>
                <w:sz w:val="14"/>
              </w:rPr>
              <w:t>ế</w:t>
            </w:r>
            <w:r>
              <w:rPr>
                <w:sz w:val="14"/>
              </w:rPr>
              <w:t>n storage</w:t>
            </w:r>
          </w:p>
        </w:tc>
        <w:tc>
          <w:tcPr>
            <w:tcW w:w="4138" w:type="dxa"/>
            <w:shd w:val="clear" w:color="auto" w:fill="F3F6FA"/>
            <w:tcMar>
              <w:top w:w="90" w:type="dxa"/>
              <w:left w:w="110" w:type="dxa"/>
              <w:bottom w:w="90" w:type="dxa"/>
              <w:right w:w="110" w:type="dxa"/>
            </w:tcMar>
            <w:vAlign w:val="center"/>
          </w:tcPr>
          <w:p w14:paraId="1079CB5B" w14:textId="77777777" w:rsidR="00DC26F5" w:rsidRDefault="00466440">
            <w:pPr>
              <w:spacing w:after="0" w:line="240" w:lineRule="auto"/>
            </w:pPr>
            <w:r>
              <w:rPr>
                <w:sz w:val="14"/>
              </w:rPr>
              <w:t>Validation, transaction, versioning và audit log không ch</w:t>
            </w:r>
            <w:r>
              <w:rPr>
                <w:sz w:val="14"/>
              </w:rPr>
              <w:t>ứ</w:t>
            </w:r>
            <w:r>
              <w:rPr>
                <w:sz w:val="14"/>
              </w:rPr>
              <w:t>a n</w:t>
            </w:r>
            <w:r>
              <w:rPr>
                <w:sz w:val="14"/>
              </w:rPr>
              <w:t>ộ</w:t>
            </w:r>
            <w:r>
              <w:rPr>
                <w:sz w:val="14"/>
              </w:rPr>
              <w:t>i dung nh</w:t>
            </w:r>
            <w:r>
              <w:rPr>
                <w:sz w:val="14"/>
              </w:rPr>
              <w:t>ạ</w:t>
            </w:r>
            <w:r>
              <w:rPr>
                <w:sz w:val="14"/>
              </w:rPr>
              <w:t>y c</w:t>
            </w:r>
            <w:r>
              <w:rPr>
                <w:sz w:val="14"/>
              </w:rPr>
              <w:t>ả</w:t>
            </w:r>
            <w:r>
              <w:rPr>
                <w:sz w:val="14"/>
              </w:rPr>
              <w:t>m. SEC-11, DATA-04</w:t>
            </w:r>
          </w:p>
        </w:tc>
      </w:tr>
    </w:tbl>
    <w:p w14:paraId="2A860AFF" w14:textId="77777777" w:rsidR="00DC26F5" w:rsidRDefault="00DC26F5">
      <w:pPr>
        <w:spacing w:after="20"/>
      </w:pPr>
    </w:p>
    <w:p w14:paraId="7360A86F" w14:textId="77777777" w:rsidR="00DC26F5" w:rsidRDefault="00466440">
      <w:pPr>
        <w:pStyle w:val="Heading1"/>
      </w:pPr>
      <w:bookmarkStart w:id="56" w:name="_Toc239507590"/>
      <w:r>
        <w:t>11 Lu</w:t>
      </w:r>
      <w:r>
        <w:t>ồ</w:t>
      </w:r>
      <w:r>
        <w:t>ng x</w:t>
      </w:r>
      <w:r>
        <w:t>ử</w:t>
      </w:r>
      <w:r>
        <w:t xml:space="preserve"> lý chính</w:t>
      </w:r>
      <w:bookmarkEnd w:id="56"/>
    </w:p>
    <w:p w14:paraId="5E2A9552" w14:textId="77777777" w:rsidR="00DC26F5" w:rsidRDefault="00466440">
      <w:pPr>
        <w:pStyle w:val="Heading2"/>
      </w:pPr>
      <w:bookmarkStart w:id="57" w:name="_Toc239507591"/>
      <w:r>
        <w:t>11 1 Phân tích video</w:t>
      </w:r>
      <w:bookmarkEnd w:id="57"/>
    </w:p>
    <w:p w14:paraId="22AF5351" w14:textId="77777777" w:rsidR="00DC26F5" w:rsidRDefault="00466440">
      <w:pPr>
        <w:spacing w:after="60"/>
        <w:ind w:left="369" w:hanging="369"/>
      </w:pPr>
      <w:r>
        <w:t>1.  Content Script phát hi</w:t>
      </w:r>
      <w:r>
        <w:t>ệ</w:t>
      </w:r>
      <w:r>
        <w:t>n Video ID và thông báo cho sidebar.</w:t>
      </w:r>
    </w:p>
    <w:p w14:paraId="3B1C0CD0" w14:textId="77777777" w:rsidR="00DC26F5" w:rsidRDefault="00466440">
      <w:pPr>
        <w:spacing w:after="60"/>
        <w:ind w:left="369" w:hanging="369"/>
      </w:pPr>
      <w:r>
        <w:t>2.  Sidebar g</w:t>
      </w:r>
      <w:r>
        <w:t>ọ</w:t>
      </w:r>
      <w:r>
        <w:t>i videos analyze. Backend tr</w:t>
      </w:r>
      <w:r>
        <w:t>ả</w:t>
      </w:r>
      <w:r>
        <w:t xml:space="preserve"> artifact cache ho</w:t>
      </w:r>
      <w:r>
        <w:t>ặ</w:t>
      </w:r>
      <w:r>
        <w:t>c job ID.</w:t>
      </w:r>
    </w:p>
    <w:p w14:paraId="3E245EDB" w14:textId="77777777" w:rsidR="00DC26F5" w:rsidRDefault="00466440">
      <w:pPr>
        <w:spacing w:after="60"/>
        <w:ind w:left="369" w:hanging="369"/>
      </w:pPr>
      <w:r>
        <w:t>3.  Worker l</w:t>
      </w:r>
      <w:r>
        <w:t>ấ</w:t>
      </w:r>
      <w:r>
        <w:t>y transcript, chu</w:t>
      </w:r>
      <w:r>
        <w:t>ẩ</w:t>
      </w:r>
      <w:r>
        <w:t>n hóa, chia chunk, t</w:t>
      </w:r>
      <w:r>
        <w:t>ạ</w:t>
      </w:r>
      <w:r>
        <w:t>o embedding và ghi vector.</w:t>
      </w:r>
    </w:p>
    <w:p w14:paraId="1457C27D" w14:textId="77777777" w:rsidR="00DC26F5" w:rsidRDefault="00466440">
      <w:pPr>
        <w:spacing w:after="60"/>
        <w:ind w:left="369" w:hanging="369"/>
      </w:pPr>
      <w:r>
        <w:t>4.  Sidebar poll tr</w:t>
      </w:r>
      <w:r>
        <w:t>ạ</w:t>
      </w:r>
      <w:r>
        <w:t>ng thái cho đ</w:t>
      </w:r>
      <w:r>
        <w:t>ế</w:t>
      </w:r>
      <w:r>
        <w:t>n khi index hoàn thành ho</w:t>
      </w:r>
      <w:r>
        <w:t>ặ</w:t>
      </w:r>
      <w:r>
        <w:t>c job th</w:t>
      </w:r>
      <w:r>
        <w:t>ấ</w:t>
      </w:r>
      <w:r>
        <w:t>t b</w:t>
      </w:r>
      <w:r>
        <w:t>ạ</w:t>
      </w:r>
      <w:r>
        <w:t>i.</w:t>
      </w:r>
    </w:p>
    <w:p w14:paraId="05CD0177" w14:textId="77777777" w:rsidR="00DC26F5" w:rsidRDefault="00466440">
      <w:pPr>
        <w:spacing w:after="60"/>
        <w:ind w:left="369" w:hanging="369"/>
      </w:pPr>
      <w:r>
        <w:t>5.  Sidebar l</w:t>
      </w:r>
      <w:r>
        <w:t>ấ</w:t>
      </w:r>
      <w:r>
        <w:t>y context c</w:t>
      </w:r>
      <w:r>
        <w:t>ầ</w:t>
      </w:r>
      <w:r>
        <w:t>n thi</w:t>
      </w:r>
      <w:r>
        <w:t>ế</w:t>
      </w:r>
      <w:r>
        <w:t>t, g</w:t>
      </w:r>
      <w:r>
        <w:t>ọ</w:t>
      </w:r>
      <w:r>
        <w:t>i Gemini tr</w:t>
      </w:r>
      <w:r>
        <w:t>ự</w:t>
      </w:r>
      <w:r>
        <w:t>c ti</w:t>
      </w:r>
      <w:r>
        <w:t>ế</w:t>
      </w:r>
      <w:r>
        <w:t>p và validate JSON tr</w:t>
      </w:r>
      <w:r>
        <w:t>ả</w:t>
      </w:r>
      <w:r>
        <w:t xml:space="preserve"> v</w:t>
      </w:r>
      <w:r>
        <w:t>ề</w:t>
      </w:r>
      <w:r>
        <w:t>.</w:t>
      </w:r>
    </w:p>
    <w:p w14:paraId="24BDF3B8" w14:textId="77777777" w:rsidR="00DC26F5" w:rsidRDefault="00466440">
      <w:pPr>
        <w:spacing w:after="60"/>
        <w:ind w:left="369" w:hanging="369"/>
      </w:pPr>
      <w:r>
        <w:t>6.  Extension hi</w:t>
      </w:r>
      <w:r>
        <w:t>ể</w:t>
      </w:r>
      <w:r>
        <w:t>n th</w:t>
      </w:r>
      <w:r>
        <w:t>ị</w:t>
      </w:r>
      <w:r>
        <w:t xml:space="preserve"> artifact và có th</w:t>
      </w:r>
      <w:r>
        <w:t>ể</w:t>
      </w:r>
      <w:r>
        <w:t xml:space="preserve"> lưu b</w:t>
      </w:r>
      <w:r>
        <w:t>ả</w:t>
      </w:r>
      <w:r>
        <w:t>n đã validate qua artifacts endpoint.</w:t>
      </w:r>
    </w:p>
    <w:p w14:paraId="263BAA3E" w14:textId="77777777" w:rsidR="00DC26F5" w:rsidRDefault="00466440">
      <w:pPr>
        <w:pStyle w:val="Heading2"/>
      </w:pPr>
      <w:bookmarkStart w:id="58" w:name="_Toc239507592"/>
      <w:r>
        <w:t>11 2 Tìm ki</w:t>
      </w:r>
      <w:r>
        <w:t>ế</w:t>
      </w:r>
      <w:r>
        <w:t>m và chuy</w:t>
      </w:r>
      <w:r>
        <w:t>ể</w:t>
      </w:r>
      <w:r>
        <w:t>n timestamp</w:t>
      </w:r>
      <w:bookmarkEnd w:id="58"/>
    </w:p>
    <w:p w14:paraId="59FEE28A" w14:textId="77777777" w:rsidR="00DC26F5" w:rsidRDefault="00466440">
      <w:pPr>
        <w:spacing w:after="60"/>
        <w:ind w:left="369" w:hanging="369"/>
      </w:pPr>
      <w:r>
        <w:t>1.  Ngư</w:t>
      </w:r>
      <w:r>
        <w:t>ờ</w:t>
      </w:r>
      <w:r>
        <w:t>i dùng nh</w:t>
      </w:r>
      <w:r>
        <w:t>ậ</w:t>
      </w:r>
      <w:r>
        <w:t>p t</w:t>
      </w:r>
      <w:r>
        <w:t>ừ</w:t>
      </w:r>
      <w:r>
        <w:t xml:space="preserve"> khóa ho</w:t>
      </w:r>
      <w:r>
        <w:t>ặ</w:t>
      </w:r>
      <w:r>
        <w:t>c câu h</w:t>
      </w:r>
      <w:r>
        <w:t>ỏ</w:t>
      </w:r>
      <w:r>
        <w:t>i ng</w:t>
      </w:r>
      <w:r>
        <w:t>ắ</w:t>
      </w:r>
      <w:r>
        <w:t>n.</w:t>
      </w:r>
    </w:p>
    <w:p w14:paraId="2245B60E" w14:textId="77777777" w:rsidR="00DC26F5" w:rsidRDefault="00466440">
      <w:pPr>
        <w:spacing w:after="60"/>
        <w:ind w:left="369" w:hanging="369"/>
      </w:pPr>
      <w:r>
        <w:t>2.  Backend th</w:t>
      </w:r>
      <w:r>
        <w:t>ự</w:t>
      </w:r>
      <w:r>
        <w:t>c hi</w:t>
      </w:r>
      <w:r>
        <w:t>ệ</w:t>
      </w:r>
      <w:r>
        <w:t>n keyword search và vector search, sau đó h</w:t>
      </w:r>
      <w:r>
        <w:t>ợ</w:t>
      </w:r>
      <w:r>
        <w:t>p nh</w:t>
      </w:r>
      <w:r>
        <w:t>ấ</w:t>
      </w:r>
      <w:r>
        <w:t>t k</w:t>
      </w:r>
      <w:r>
        <w:t>ế</w:t>
      </w:r>
      <w:r>
        <w:t>t qu</w:t>
      </w:r>
      <w:r>
        <w:t>ả</w:t>
      </w:r>
      <w:r>
        <w:t>.</w:t>
      </w:r>
    </w:p>
    <w:p w14:paraId="6765FC78" w14:textId="77777777" w:rsidR="00DC26F5" w:rsidRDefault="00466440">
      <w:pPr>
        <w:spacing w:after="60"/>
        <w:ind w:left="369" w:hanging="369"/>
      </w:pPr>
      <w:r>
        <w:t>3.  API tr</w:t>
      </w:r>
      <w:r>
        <w:t>ả</w:t>
      </w:r>
      <w:r>
        <w:t xml:space="preserve"> chunk, score và timestamp.</w:t>
      </w:r>
    </w:p>
    <w:p w14:paraId="4E936913" w14:textId="77777777" w:rsidR="00DC26F5" w:rsidRDefault="00466440">
      <w:pPr>
        <w:spacing w:after="60"/>
        <w:ind w:left="369" w:hanging="369"/>
      </w:pPr>
      <w:r>
        <w:t>4.  Sidebar hi</w:t>
      </w:r>
      <w:r>
        <w:t>ể</w:t>
      </w:r>
      <w:r>
        <w:t>n th</w:t>
      </w:r>
      <w:r>
        <w:t>ị</w:t>
      </w:r>
      <w:r>
        <w:t xml:space="preserve"> k</w:t>
      </w:r>
      <w:r>
        <w:t>ế</w:t>
      </w:r>
      <w:r>
        <w:t>t qu</w:t>
      </w:r>
      <w:r>
        <w:t>ả</w:t>
      </w:r>
      <w:r>
        <w:t>; click timestamp g</w:t>
      </w:r>
      <w:r>
        <w:t>ử</w:t>
      </w:r>
      <w:r>
        <w:t>i SEEK_TO cho Content Script.</w:t>
      </w:r>
    </w:p>
    <w:p w14:paraId="0832E3CF" w14:textId="77777777" w:rsidR="00DC26F5" w:rsidRDefault="00466440">
      <w:pPr>
        <w:spacing w:after="60"/>
        <w:ind w:left="369" w:hanging="369"/>
      </w:pPr>
      <w:r>
        <w:t>5.  YouTube Adapter đi</w:t>
      </w:r>
      <w:r>
        <w:t>ề</w:t>
      </w:r>
      <w:r>
        <w:t>u khi</w:t>
      </w:r>
      <w:r>
        <w:t>ể</w:t>
      </w:r>
      <w:r>
        <w:t>n player và tr</w:t>
      </w:r>
      <w:r>
        <w:t>ả</w:t>
      </w:r>
      <w:r>
        <w:t xml:space="preserve"> state m</w:t>
      </w:r>
      <w:r>
        <w:t>ớ</w:t>
      </w:r>
      <w:r>
        <w:t>i cho sidebar.</w:t>
      </w:r>
    </w:p>
    <w:p w14:paraId="235A30E0" w14:textId="77777777" w:rsidR="00DC26F5" w:rsidRDefault="00466440">
      <w:pPr>
        <w:pStyle w:val="Heading2"/>
      </w:pPr>
      <w:bookmarkStart w:id="59" w:name="_Toc239507593"/>
      <w:r>
        <w:lastRenderedPageBreak/>
        <w:t>11 3 Ask Video</w:t>
      </w:r>
      <w:bookmarkEnd w:id="59"/>
    </w:p>
    <w:p w14:paraId="5611CF73" w14:textId="77777777" w:rsidR="00DC26F5" w:rsidRDefault="00466440">
      <w:pPr>
        <w:spacing w:after="60"/>
        <w:ind w:left="369" w:hanging="369"/>
      </w:pPr>
      <w:r>
        <w:t>1.  Sidebar g</w:t>
      </w:r>
      <w:r>
        <w:t>ử</w:t>
      </w:r>
      <w:r>
        <w:t>i câu h</w:t>
      </w:r>
      <w:r>
        <w:t>ỏ</w:t>
      </w:r>
      <w:r>
        <w:t>i t</w:t>
      </w:r>
      <w:r>
        <w:t>ớ</w:t>
      </w:r>
      <w:r>
        <w:t>i ask context endpoint.</w:t>
      </w:r>
    </w:p>
    <w:p w14:paraId="045052F6" w14:textId="77777777" w:rsidR="00DC26F5" w:rsidRDefault="00466440">
      <w:pPr>
        <w:spacing w:after="60"/>
        <w:ind w:left="369" w:hanging="369"/>
      </w:pPr>
      <w:r>
        <w:t>2.  Backend embedding câu h</w:t>
      </w:r>
      <w:r>
        <w:t>ỏ</w:t>
      </w:r>
      <w:r>
        <w:t>i và truy xu</w:t>
      </w:r>
      <w:r>
        <w:t>ấ</w:t>
      </w:r>
      <w:r>
        <w:t>t top k chunk có score đ</w:t>
      </w:r>
      <w:r>
        <w:t>ạ</w:t>
      </w:r>
      <w:r>
        <w:t>t ngư</w:t>
      </w:r>
      <w:r>
        <w:t>ỡ</w:t>
      </w:r>
      <w:r>
        <w:t>ng.</w:t>
      </w:r>
    </w:p>
    <w:p w14:paraId="188B553A" w14:textId="77777777" w:rsidR="00DC26F5" w:rsidRDefault="00466440">
      <w:pPr>
        <w:spacing w:after="60"/>
        <w:ind w:left="369" w:hanging="369"/>
      </w:pPr>
      <w:r>
        <w:t>3.  N</w:t>
      </w:r>
      <w:r>
        <w:t>ế</w:t>
      </w:r>
      <w:r>
        <w:t>u không có context đ</w:t>
      </w:r>
      <w:r>
        <w:t>ủ</w:t>
      </w:r>
      <w:r>
        <w:t xml:space="preserve"> t</w:t>
      </w:r>
      <w:r>
        <w:t>ố</w:t>
      </w:r>
      <w:r>
        <w:t>t, backend tr</w:t>
      </w:r>
      <w:r>
        <w:t>ả</w:t>
      </w:r>
      <w:r>
        <w:t xml:space="preserve"> found false.</w:t>
      </w:r>
    </w:p>
    <w:p w14:paraId="34514BD7" w14:textId="77777777" w:rsidR="00DC26F5" w:rsidRDefault="00466440">
      <w:pPr>
        <w:spacing w:after="60"/>
        <w:ind w:left="369" w:hanging="369"/>
      </w:pPr>
      <w:r>
        <w:t>4.  N</w:t>
      </w:r>
      <w:r>
        <w:t>ế</w:t>
      </w:r>
      <w:r>
        <w:t>u có context, extension xây prompt và g</w:t>
      </w:r>
      <w:r>
        <w:t>ọ</w:t>
      </w:r>
      <w:r>
        <w:t>i Gemini b</w:t>
      </w:r>
      <w:r>
        <w:t>ằ</w:t>
      </w:r>
      <w:r>
        <w:t>ng OAuth token.</w:t>
      </w:r>
    </w:p>
    <w:p w14:paraId="2DD752AB" w14:textId="77777777" w:rsidR="00DC26F5" w:rsidRDefault="00466440">
      <w:pPr>
        <w:spacing w:after="60"/>
        <w:ind w:left="369" w:hanging="369"/>
      </w:pPr>
      <w:r>
        <w:t>5.  Extension validate citation, hi</w:t>
      </w:r>
      <w:r>
        <w:t>ể</w:t>
      </w:r>
      <w:r>
        <w:t>n th</w:t>
      </w:r>
      <w:r>
        <w:t>ị</w:t>
      </w:r>
      <w:r>
        <w:t xml:space="preserve"> câu tr</w:t>
      </w:r>
      <w:r>
        <w:t>ả</w:t>
      </w:r>
      <w:r>
        <w:t xml:space="preserve"> l</w:t>
      </w:r>
      <w:r>
        <w:t>ờ</w:t>
      </w:r>
      <w:r>
        <w:t>i và cho phép nh</w:t>
      </w:r>
      <w:r>
        <w:t>ả</w:t>
      </w:r>
      <w:r>
        <w:t>y đ</w:t>
      </w:r>
      <w:r>
        <w:t>ế</w:t>
      </w:r>
      <w:r>
        <w:t>n timestamp.</w:t>
      </w:r>
    </w:p>
    <w:p w14:paraId="388B429D" w14:textId="77777777" w:rsidR="00DC26F5" w:rsidRDefault="00466440">
      <w:pPr>
        <w:pStyle w:val="Heading2"/>
      </w:pPr>
      <w:bookmarkStart w:id="60" w:name="_Toc239507594"/>
      <w:r>
        <w:t>11 4 Notes và bookmark</w:t>
      </w:r>
      <w:bookmarkEnd w:id="60"/>
    </w:p>
    <w:p w14:paraId="5187485E" w14:textId="77777777" w:rsidR="00DC26F5" w:rsidRDefault="00466440">
      <w:pPr>
        <w:spacing w:after="60"/>
        <w:ind w:left="369" w:hanging="369"/>
      </w:pPr>
      <w:r>
        <w:t>1.  Sidebar l</w:t>
      </w:r>
      <w:r>
        <w:t>ấ</w:t>
      </w:r>
      <w:r>
        <w:t>y timestamp hi</w:t>
      </w:r>
      <w:r>
        <w:t>ệ</w:t>
      </w:r>
      <w:r>
        <w:t>n t</w:t>
      </w:r>
      <w:r>
        <w:t>ạ</w:t>
      </w:r>
      <w:r>
        <w:t>i t</w:t>
      </w:r>
      <w:r>
        <w:t>ừ</w:t>
      </w:r>
      <w:r>
        <w:t xml:space="preserve"> YouTube Adapter.</w:t>
      </w:r>
    </w:p>
    <w:p w14:paraId="4DF014FD" w14:textId="77777777" w:rsidR="00DC26F5" w:rsidRDefault="00466440">
      <w:pPr>
        <w:spacing w:after="60"/>
        <w:ind w:left="369" w:hanging="369"/>
      </w:pPr>
      <w:r>
        <w:t>2.  Ngư</w:t>
      </w:r>
      <w:r>
        <w:t>ờ</w:t>
      </w:r>
      <w:r>
        <w:t>i dùng nh</w:t>
      </w:r>
      <w:r>
        <w:t>ậ</w:t>
      </w:r>
      <w:r>
        <w:t>p label ho</w:t>
      </w:r>
      <w:r>
        <w:t>ặ</w:t>
      </w:r>
      <w:r>
        <w:t>c note và xác nh</w:t>
      </w:r>
      <w:r>
        <w:t>ậ</w:t>
      </w:r>
      <w:r>
        <w:t>n lưu.</w:t>
      </w:r>
    </w:p>
    <w:p w14:paraId="0E621BC2" w14:textId="77777777" w:rsidR="00DC26F5" w:rsidRDefault="00466440">
      <w:pPr>
        <w:spacing w:after="60"/>
        <w:ind w:left="369" w:hanging="369"/>
      </w:pPr>
      <w:r>
        <w:t>3.  Backend ki</w:t>
      </w:r>
      <w:r>
        <w:t>ể</w:t>
      </w:r>
      <w:r>
        <w:t>m tra session, quy</w:t>
      </w:r>
      <w:r>
        <w:t>ề</w:t>
      </w:r>
      <w:r>
        <w:t>n s</w:t>
      </w:r>
      <w:r>
        <w:t>ở</w:t>
      </w:r>
      <w:r>
        <w:t xml:space="preserve"> h</w:t>
      </w:r>
      <w:r>
        <w:t>ữ</w:t>
      </w:r>
      <w:r>
        <w:t>u, video và ph</w:t>
      </w:r>
      <w:r>
        <w:t>ạ</w:t>
      </w:r>
      <w:r>
        <w:t>m vi timestamp.</w:t>
      </w:r>
    </w:p>
    <w:p w14:paraId="64CF9FE4" w14:textId="77777777" w:rsidR="00DC26F5" w:rsidRDefault="00466440">
      <w:pPr>
        <w:spacing w:after="60"/>
        <w:ind w:left="369" w:hanging="369"/>
      </w:pPr>
      <w:r>
        <w:t>4.  MySQL lưu d</w:t>
      </w:r>
      <w:r>
        <w:t>ữ</w:t>
      </w:r>
      <w:r>
        <w:t xml:space="preserve"> li</w:t>
      </w:r>
      <w:r>
        <w:t>ệ</w:t>
      </w:r>
      <w:r>
        <w:t>u; API tr</w:t>
      </w:r>
      <w:r>
        <w:t>ả</w:t>
      </w:r>
      <w:r>
        <w:t xml:space="preserve"> b</w:t>
      </w:r>
      <w:r>
        <w:t>ả</w:t>
      </w:r>
      <w:r>
        <w:t>n ghi đã t</w:t>
      </w:r>
      <w:r>
        <w:t>ạ</w:t>
      </w:r>
      <w:r>
        <w:t>o đ</w:t>
      </w:r>
      <w:r>
        <w:t>ể</w:t>
      </w:r>
      <w:r>
        <w:t xml:space="preserve"> sidebar c</w:t>
      </w:r>
      <w:r>
        <w:t>ậ</w:t>
      </w:r>
      <w:r>
        <w:t>p nh</w:t>
      </w:r>
      <w:r>
        <w:t>ậ</w:t>
      </w:r>
      <w:r>
        <w:t>t ngay.</w:t>
      </w:r>
    </w:p>
    <w:p w14:paraId="0C35D36F" w14:textId="77777777" w:rsidR="00DC26F5" w:rsidRDefault="00466440">
      <w:pPr>
        <w:pStyle w:val="Heading1"/>
      </w:pPr>
      <w:bookmarkStart w:id="61" w:name="_Toc239507595"/>
      <w:r>
        <w:t>12 X</w:t>
      </w:r>
      <w:r>
        <w:t>ử</w:t>
      </w:r>
      <w:r>
        <w:t xml:space="preserve"> lý l</w:t>
      </w:r>
      <w:r>
        <w:t>ỗ</w:t>
      </w:r>
      <w:r>
        <w:t>i và tr</w:t>
      </w:r>
      <w:r>
        <w:t>ạ</w:t>
      </w:r>
      <w:r>
        <w:t>ng thái</w:t>
      </w:r>
      <w:bookmarkEnd w:id="61"/>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54"/>
        <w:gridCol w:w="850"/>
        <w:gridCol w:w="3004"/>
        <w:gridCol w:w="2834"/>
      </w:tblGrid>
      <w:tr w:rsidR="00DC26F5" w14:paraId="31B86AA0" w14:textId="77777777">
        <w:trPr>
          <w:cantSplit/>
          <w:tblHeader/>
          <w:jc w:val="center"/>
        </w:trPr>
        <w:tc>
          <w:tcPr>
            <w:tcW w:w="2154" w:type="dxa"/>
            <w:shd w:val="clear" w:color="auto" w:fill="17365D"/>
            <w:tcMar>
              <w:top w:w="90" w:type="dxa"/>
              <w:left w:w="110" w:type="dxa"/>
              <w:bottom w:w="90" w:type="dxa"/>
              <w:right w:w="110" w:type="dxa"/>
            </w:tcMar>
            <w:vAlign w:val="center"/>
          </w:tcPr>
          <w:p w14:paraId="07FD087E" w14:textId="77777777" w:rsidR="00DC26F5" w:rsidRDefault="00466440">
            <w:pPr>
              <w:spacing w:after="0"/>
              <w:jc w:val="center"/>
            </w:pPr>
            <w:r>
              <w:rPr>
                <w:b/>
                <w:color w:val="FFFFFF"/>
                <w:sz w:val="15"/>
              </w:rPr>
              <w:t>Mã l</w:t>
            </w:r>
            <w:r>
              <w:rPr>
                <w:b/>
                <w:color w:val="FFFFFF"/>
                <w:sz w:val="15"/>
              </w:rPr>
              <w:t>ỗ</w:t>
            </w:r>
            <w:r>
              <w:rPr>
                <w:b/>
                <w:color w:val="FFFFFF"/>
                <w:sz w:val="15"/>
              </w:rPr>
              <w:t>i</w:t>
            </w:r>
          </w:p>
        </w:tc>
        <w:tc>
          <w:tcPr>
            <w:tcW w:w="850" w:type="dxa"/>
            <w:shd w:val="clear" w:color="auto" w:fill="17365D"/>
            <w:tcMar>
              <w:top w:w="90" w:type="dxa"/>
              <w:left w:w="110" w:type="dxa"/>
              <w:bottom w:w="90" w:type="dxa"/>
              <w:right w:w="110" w:type="dxa"/>
            </w:tcMar>
            <w:vAlign w:val="center"/>
          </w:tcPr>
          <w:p w14:paraId="113B81F9" w14:textId="77777777" w:rsidR="00DC26F5" w:rsidRDefault="00466440">
            <w:pPr>
              <w:spacing w:after="0"/>
              <w:jc w:val="center"/>
            </w:pPr>
            <w:r>
              <w:rPr>
                <w:b/>
                <w:color w:val="FFFFFF"/>
                <w:sz w:val="15"/>
              </w:rPr>
              <w:t>HTTP</w:t>
            </w:r>
          </w:p>
        </w:tc>
        <w:tc>
          <w:tcPr>
            <w:tcW w:w="3004" w:type="dxa"/>
            <w:shd w:val="clear" w:color="auto" w:fill="17365D"/>
            <w:tcMar>
              <w:top w:w="90" w:type="dxa"/>
              <w:left w:w="110" w:type="dxa"/>
              <w:bottom w:w="90" w:type="dxa"/>
              <w:right w:w="110" w:type="dxa"/>
            </w:tcMar>
            <w:vAlign w:val="center"/>
          </w:tcPr>
          <w:p w14:paraId="32F5E9C7" w14:textId="77777777" w:rsidR="00DC26F5" w:rsidRDefault="00466440">
            <w:pPr>
              <w:spacing w:after="0"/>
              <w:jc w:val="center"/>
            </w:pPr>
            <w:r>
              <w:rPr>
                <w:b/>
                <w:color w:val="FFFFFF"/>
                <w:sz w:val="15"/>
              </w:rPr>
              <w:t>Đi</w:t>
            </w:r>
            <w:r>
              <w:rPr>
                <w:b/>
                <w:color w:val="FFFFFF"/>
                <w:sz w:val="15"/>
              </w:rPr>
              <w:t>ề</w:t>
            </w:r>
            <w:r>
              <w:rPr>
                <w:b/>
                <w:color w:val="FFFFFF"/>
                <w:sz w:val="15"/>
              </w:rPr>
              <w:t>u ki</w:t>
            </w:r>
            <w:r>
              <w:rPr>
                <w:b/>
                <w:color w:val="FFFFFF"/>
                <w:sz w:val="15"/>
              </w:rPr>
              <w:t>ệ</w:t>
            </w:r>
            <w:r>
              <w:rPr>
                <w:b/>
                <w:color w:val="FFFFFF"/>
                <w:sz w:val="15"/>
              </w:rPr>
              <w:t>n</w:t>
            </w:r>
          </w:p>
        </w:tc>
        <w:tc>
          <w:tcPr>
            <w:tcW w:w="2834" w:type="dxa"/>
            <w:shd w:val="clear" w:color="auto" w:fill="17365D"/>
            <w:tcMar>
              <w:top w:w="90" w:type="dxa"/>
              <w:left w:w="110" w:type="dxa"/>
              <w:bottom w:w="90" w:type="dxa"/>
              <w:right w:w="110" w:type="dxa"/>
            </w:tcMar>
            <w:vAlign w:val="center"/>
          </w:tcPr>
          <w:p w14:paraId="1F16333D" w14:textId="77777777" w:rsidR="00DC26F5" w:rsidRDefault="00466440">
            <w:pPr>
              <w:spacing w:after="0"/>
              <w:jc w:val="center"/>
            </w:pPr>
            <w:r>
              <w:rPr>
                <w:b/>
                <w:color w:val="FFFFFF"/>
                <w:sz w:val="15"/>
              </w:rPr>
              <w:t>Hành vi UI</w:t>
            </w:r>
          </w:p>
        </w:tc>
      </w:tr>
      <w:tr w:rsidR="00DC26F5" w14:paraId="403F16F0" w14:textId="77777777">
        <w:trPr>
          <w:cantSplit/>
          <w:jc w:val="center"/>
        </w:trPr>
        <w:tc>
          <w:tcPr>
            <w:tcW w:w="2154" w:type="dxa"/>
            <w:tcMar>
              <w:top w:w="90" w:type="dxa"/>
              <w:left w:w="110" w:type="dxa"/>
              <w:bottom w:w="90" w:type="dxa"/>
              <w:right w:w="110" w:type="dxa"/>
            </w:tcMar>
            <w:vAlign w:val="center"/>
          </w:tcPr>
          <w:p w14:paraId="0ADF5033" w14:textId="77777777" w:rsidR="00DC26F5" w:rsidRDefault="00466440">
            <w:pPr>
              <w:spacing w:after="0" w:line="240" w:lineRule="auto"/>
              <w:jc w:val="center"/>
            </w:pPr>
            <w:r>
              <w:rPr>
                <w:sz w:val="15"/>
              </w:rPr>
              <w:t>AUTH_REQUIRED</w:t>
            </w:r>
          </w:p>
        </w:tc>
        <w:tc>
          <w:tcPr>
            <w:tcW w:w="850" w:type="dxa"/>
            <w:tcMar>
              <w:top w:w="90" w:type="dxa"/>
              <w:left w:w="110" w:type="dxa"/>
              <w:bottom w:w="90" w:type="dxa"/>
              <w:right w:w="110" w:type="dxa"/>
            </w:tcMar>
            <w:vAlign w:val="center"/>
          </w:tcPr>
          <w:p w14:paraId="3414605D" w14:textId="77777777" w:rsidR="00DC26F5" w:rsidRDefault="00466440">
            <w:pPr>
              <w:spacing w:after="0" w:line="240" w:lineRule="auto"/>
            </w:pPr>
            <w:r>
              <w:rPr>
                <w:sz w:val="15"/>
              </w:rPr>
              <w:t>401</w:t>
            </w:r>
          </w:p>
        </w:tc>
        <w:tc>
          <w:tcPr>
            <w:tcW w:w="3004" w:type="dxa"/>
            <w:tcMar>
              <w:top w:w="90" w:type="dxa"/>
              <w:left w:w="110" w:type="dxa"/>
              <w:bottom w:w="90" w:type="dxa"/>
              <w:right w:w="110" w:type="dxa"/>
            </w:tcMar>
            <w:vAlign w:val="center"/>
          </w:tcPr>
          <w:p w14:paraId="0CC18D3B" w14:textId="77777777" w:rsidR="00DC26F5" w:rsidRDefault="00466440">
            <w:pPr>
              <w:spacing w:after="0" w:line="240" w:lineRule="auto"/>
            </w:pPr>
            <w:r>
              <w:rPr>
                <w:sz w:val="15"/>
              </w:rPr>
              <w:t xml:space="preserve">Chưa có session </w:t>
            </w:r>
            <w:r>
              <w:rPr>
                <w:sz w:val="15"/>
              </w:rPr>
              <w:t>ứ</w:t>
            </w:r>
            <w:r>
              <w:rPr>
                <w:sz w:val="15"/>
              </w:rPr>
              <w:t>ng d</w:t>
            </w:r>
            <w:r>
              <w:rPr>
                <w:sz w:val="15"/>
              </w:rPr>
              <w:t>ụ</w:t>
            </w:r>
            <w:r>
              <w:rPr>
                <w:sz w:val="15"/>
              </w:rPr>
              <w:t>ng</w:t>
            </w:r>
          </w:p>
        </w:tc>
        <w:tc>
          <w:tcPr>
            <w:tcW w:w="2834" w:type="dxa"/>
            <w:tcMar>
              <w:top w:w="90" w:type="dxa"/>
              <w:left w:w="110" w:type="dxa"/>
              <w:bottom w:w="90" w:type="dxa"/>
              <w:right w:w="110" w:type="dxa"/>
            </w:tcMar>
            <w:vAlign w:val="center"/>
          </w:tcPr>
          <w:p w14:paraId="7853C1CF" w14:textId="77777777" w:rsidR="00DC26F5" w:rsidRDefault="00466440">
            <w:pPr>
              <w:spacing w:after="0" w:line="240" w:lineRule="auto"/>
            </w:pPr>
            <w:r>
              <w:rPr>
                <w:sz w:val="15"/>
              </w:rPr>
              <w:t>Hi</w:t>
            </w:r>
            <w:r>
              <w:rPr>
                <w:sz w:val="15"/>
              </w:rPr>
              <w:t>ệ</w:t>
            </w:r>
            <w:r>
              <w:rPr>
                <w:sz w:val="15"/>
              </w:rPr>
              <w:t>n màn hình đăng nh</w:t>
            </w:r>
            <w:r>
              <w:rPr>
                <w:sz w:val="15"/>
              </w:rPr>
              <w:t>ậ</w:t>
            </w:r>
            <w:r>
              <w:rPr>
                <w:sz w:val="15"/>
              </w:rPr>
              <w:t>p</w:t>
            </w:r>
          </w:p>
        </w:tc>
      </w:tr>
      <w:tr w:rsidR="00DC26F5" w14:paraId="0638246B" w14:textId="77777777">
        <w:trPr>
          <w:cantSplit/>
          <w:jc w:val="center"/>
        </w:trPr>
        <w:tc>
          <w:tcPr>
            <w:tcW w:w="2154" w:type="dxa"/>
            <w:shd w:val="clear" w:color="auto" w:fill="F3F6FA"/>
            <w:tcMar>
              <w:top w:w="90" w:type="dxa"/>
              <w:left w:w="110" w:type="dxa"/>
              <w:bottom w:w="90" w:type="dxa"/>
              <w:right w:w="110" w:type="dxa"/>
            </w:tcMar>
            <w:vAlign w:val="center"/>
          </w:tcPr>
          <w:p w14:paraId="4F5FCF07" w14:textId="77777777" w:rsidR="00DC26F5" w:rsidRDefault="00466440">
            <w:pPr>
              <w:spacing w:after="0" w:line="240" w:lineRule="auto"/>
            </w:pPr>
            <w:r>
              <w:rPr>
                <w:sz w:val="15"/>
              </w:rPr>
              <w:t>GEMINI_AUTH_REQUIRED</w:t>
            </w:r>
          </w:p>
        </w:tc>
        <w:tc>
          <w:tcPr>
            <w:tcW w:w="850" w:type="dxa"/>
            <w:shd w:val="clear" w:color="auto" w:fill="F3F6FA"/>
            <w:tcMar>
              <w:top w:w="90" w:type="dxa"/>
              <w:left w:w="110" w:type="dxa"/>
              <w:bottom w:w="90" w:type="dxa"/>
              <w:right w:w="110" w:type="dxa"/>
            </w:tcMar>
            <w:vAlign w:val="center"/>
          </w:tcPr>
          <w:p w14:paraId="29961137" w14:textId="77777777" w:rsidR="00DC26F5" w:rsidRDefault="00466440">
            <w:pPr>
              <w:spacing w:after="0" w:line="240" w:lineRule="auto"/>
            </w:pPr>
            <w:r>
              <w:rPr>
                <w:sz w:val="15"/>
              </w:rPr>
              <w:t>401 phía Google</w:t>
            </w:r>
          </w:p>
        </w:tc>
        <w:tc>
          <w:tcPr>
            <w:tcW w:w="3004" w:type="dxa"/>
            <w:shd w:val="clear" w:color="auto" w:fill="F3F6FA"/>
            <w:tcMar>
              <w:top w:w="90" w:type="dxa"/>
              <w:left w:w="110" w:type="dxa"/>
              <w:bottom w:w="90" w:type="dxa"/>
              <w:right w:w="110" w:type="dxa"/>
            </w:tcMar>
            <w:vAlign w:val="center"/>
          </w:tcPr>
          <w:p w14:paraId="7D1F445E" w14:textId="77777777" w:rsidR="00DC26F5" w:rsidRDefault="00466440">
            <w:pPr>
              <w:spacing w:after="0" w:line="240" w:lineRule="auto"/>
            </w:pPr>
            <w:r>
              <w:rPr>
                <w:sz w:val="15"/>
              </w:rPr>
              <w:t>Token Gemini thi</w:t>
            </w:r>
            <w:r>
              <w:rPr>
                <w:sz w:val="15"/>
              </w:rPr>
              <w:t>ế</w:t>
            </w:r>
            <w:r>
              <w:rPr>
                <w:sz w:val="15"/>
              </w:rPr>
              <w:t>u ho</w:t>
            </w:r>
            <w:r>
              <w:rPr>
                <w:sz w:val="15"/>
              </w:rPr>
              <w:t>ặ</w:t>
            </w:r>
            <w:r>
              <w:rPr>
                <w:sz w:val="15"/>
              </w:rPr>
              <w:t>c h</w:t>
            </w:r>
            <w:r>
              <w:rPr>
                <w:sz w:val="15"/>
              </w:rPr>
              <w:t>ế</w:t>
            </w:r>
            <w:r>
              <w:rPr>
                <w:sz w:val="15"/>
              </w:rPr>
              <w:t>t h</w:t>
            </w:r>
            <w:r>
              <w:rPr>
                <w:sz w:val="15"/>
              </w:rPr>
              <w:t>ạ</w:t>
            </w:r>
            <w:r>
              <w:rPr>
                <w:sz w:val="15"/>
              </w:rPr>
              <w:t>n</w:t>
            </w:r>
          </w:p>
        </w:tc>
        <w:tc>
          <w:tcPr>
            <w:tcW w:w="2834" w:type="dxa"/>
            <w:shd w:val="clear" w:color="auto" w:fill="F3F6FA"/>
            <w:tcMar>
              <w:top w:w="90" w:type="dxa"/>
              <w:left w:w="110" w:type="dxa"/>
              <w:bottom w:w="90" w:type="dxa"/>
              <w:right w:w="110" w:type="dxa"/>
            </w:tcMar>
            <w:vAlign w:val="center"/>
          </w:tcPr>
          <w:p w14:paraId="338EBEBD" w14:textId="77777777" w:rsidR="00DC26F5" w:rsidRDefault="00466440">
            <w:pPr>
              <w:spacing w:after="0" w:line="240" w:lineRule="auto"/>
            </w:pPr>
            <w:r>
              <w:rPr>
                <w:sz w:val="15"/>
              </w:rPr>
              <w:t>Xóa token cache và yêu c</w:t>
            </w:r>
            <w:r>
              <w:rPr>
                <w:sz w:val="15"/>
              </w:rPr>
              <w:t>ầ</w:t>
            </w:r>
            <w:r>
              <w:rPr>
                <w:sz w:val="15"/>
              </w:rPr>
              <w:t>u đăng nh</w:t>
            </w:r>
            <w:r>
              <w:rPr>
                <w:sz w:val="15"/>
              </w:rPr>
              <w:t>ậ</w:t>
            </w:r>
            <w:r>
              <w:rPr>
                <w:sz w:val="15"/>
              </w:rPr>
              <w:t>p l</w:t>
            </w:r>
            <w:r>
              <w:rPr>
                <w:sz w:val="15"/>
              </w:rPr>
              <w:t>ạ</w:t>
            </w:r>
            <w:r>
              <w:rPr>
                <w:sz w:val="15"/>
              </w:rPr>
              <w:t>i</w:t>
            </w:r>
          </w:p>
        </w:tc>
      </w:tr>
      <w:tr w:rsidR="00DC26F5" w14:paraId="0C5F9319" w14:textId="77777777">
        <w:trPr>
          <w:cantSplit/>
          <w:jc w:val="center"/>
        </w:trPr>
        <w:tc>
          <w:tcPr>
            <w:tcW w:w="2154" w:type="dxa"/>
            <w:tcMar>
              <w:top w:w="90" w:type="dxa"/>
              <w:left w:w="110" w:type="dxa"/>
              <w:bottom w:w="90" w:type="dxa"/>
              <w:right w:w="110" w:type="dxa"/>
            </w:tcMar>
            <w:vAlign w:val="center"/>
          </w:tcPr>
          <w:p w14:paraId="32D9C27C" w14:textId="77777777" w:rsidR="00DC26F5" w:rsidRDefault="00466440">
            <w:pPr>
              <w:spacing w:after="0" w:line="240" w:lineRule="auto"/>
            </w:pPr>
            <w:r>
              <w:rPr>
                <w:sz w:val="15"/>
              </w:rPr>
              <w:t>GEMINI_PERMISSION_DENIED</w:t>
            </w:r>
          </w:p>
        </w:tc>
        <w:tc>
          <w:tcPr>
            <w:tcW w:w="850" w:type="dxa"/>
            <w:tcMar>
              <w:top w:w="90" w:type="dxa"/>
              <w:left w:w="110" w:type="dxa"/>
              <w:bottom w:w="90" w:type="dxa"/>
              <w:right w:w="110" w:type="dxa"/>
            </w:tcMar>
            <w:vAlign w:val="center"/>
          </w:tcPr>
          <w:p w14:paraId="6706EFED" w14:textId="77777777" w:rsidR="00DC26F5" w:rsidRDefault="00466440">
            <w:pPr>
              <w:spacing w:after="0" w:line="240" w:lineRule="auto"/>
            </w:pPr>
            <w:r>
              <w:rPr>
                <w:sz w:val="15"/>
              </w:rPr>
              <w:t>403</w:t>
            </w:r>
          </w:p>
        </w:tc>
        <w:tc>
          <w:tcPr>
            <w:tcW w:w="3004" w:type="dxa"/>
            <w:tcMar>
              <w:top w:w="90" w:type="dxa"/>
              <w:left w:w="110" w:type="dxa"/>
              <w:bottom w:w="90" w:type="dxa"/>
              <w:right w:w="110" w:type="dxa"/>
            </w:tcMar>
            <w:vAlign w:val="center"/>
          </w:tcPr>
          <w:p w14:paraId="102F51FC" w14:textId="77777777" w:rsidR="00DC26F5" w:rsidRDefault="00466440">
            <w:pPr>
              <w:spacing w:after="0" w:line="240" w:lineRule="auto"/>
            </w:pPr>
            <w:r>
              <w:rPr>
                <w:sz w:val="15"/>
              </w:rPr>
              <w:t>Tài kho</w:t>
            </w:r>
            <w:r>
              <w:rPr>
                <w:sz w:val="15"/>
              </w:rPr>
              <w:t>ả</w:t>
            </w:r>
            <w:r>
              <w:rPr>
                <w:sz w:val="15"/>
              </w:rPr>
              <w:t>n ho</w:t>
            </w:r>
            <w:r>
              <w:rPr>
                <w:sz w:val="15"/>
              </w:rPr>
              <w:t>ặ</w:t>
            </w:r>
            <w:r>
              <w:rPr>
                <w:sz w:val="15"/>
              </w:rPr>
              <w:t>c project thi</w:t>
            </w:r>
            <w:r>
              <w:rPr>
                <w:sz w:val="15"/>
              </w:rPr>
              <w:t>ế</w:t>
            </w:r>
            <w:r>
              <w:rPr>
                <w:sz w:val="15"/>
              </w:rPr>
              <w:t>u quy</w:t>
            </w:r>
            <w:r>
              <w:rPr>
                <w:sz w:val="15"/>
              </w:rPr>
              <w:t>ề</w:t>
            </w:r>
            <w:r>
              <w:rPr>
                <w:sz w:val="15"/>
              </w:rPr>
              <w:t>n</w:t>
            </w:r>
          </w:p>
        </w:tc>
        <w:tc>
          <w:tcPr>
            <w:tcW w:w="2834" w:type="dxa"/>
            <w:tcMar>
              <w:top w:w="90" w:type="dxa"/>
              <w:left w:w="110" w:type="dxa"/>
              <w:bottom w:w="90" w:type="dxa"/>
              <w:right w:w="110" w:type="dxa"/>
            </w:tcMar>
            <w:vAlign w:val="center"/>
          </w:tcPr>
          <w:p w14:paraId="0268DFD5" w14:textId="77777777" w:rsidR="00DC26F5" w:rsidRDefault="00466440">
            <w:pPr>
              <w:spacing w:after="0" w:line="240" w:lineRule="auto"/>
            </w:pPr>
            <w:r>
              <w:rPr>
                <w:sz w:val="15"/>
              </w:rPr>
              <w:t>Hi</w:t>
            </w:r>
            <w:r>
              <w:rPr>
                <w:sz w:val="15"/>
              </w:rPr>
              <w:t>ệ</w:t>
            </w:r>
            <w:r>
              <w:rPr>
                <w:sz w:val="15"/>
              </w:rPr>
              <w:t>n hư</w:t>
            </w:r>
            <w:r>
              <w:rPr>
                <w:sz w:val="15"/>
              </w:rPr>
              <w:t>ớ</w:t>
            </w:r>
            <w:r>
              <w:rPr>
                <w:sz w:val="15"/>
              </w:rPr>
              <w:t>ng d</w:t>
            </w:r>
            <w:r>
              <w:rPr>
                <w:sz w:val="15"/>
              </w:rPr>
              <w:t>ẫ</w:t>
            </w:r>
            <w:r>
              <w:rPr>
                <w:sz w:val="15"/>
              </w:rPr>
              <w:t>n hoàn t</w:t>
            </w:r>
            <w:r>
              <w:rPr>
                <w:sz w:val="15"/>
              </w:rPr>
              <w:t>ấ</w:t>
            </w:r>
            <w:r>
              <w:rPr>
                <w:sz w:val="15"/>
              </w:rPr>
              <w:t>t thi</w:t>
            </w:r>
            <w:r>
              <w:rPr>
                <w:sz w:val="15"/>
              </w:rPr>
              <w:t>ế</w:t>
            </w:r>
            <w:r>
              <w:rPr>
                <w:sz w:val="15"/>
              </w:rPr>
              <w:t>t l</w:t>
            </w:r>
            <w:r>
              <w:rPr>
                <w:sz w:val="15"/>
              </w:rPr>
              <w:t>ậ</w:t>
            </w:r>
            <w:r>
              <w:rPr>
                <w:sz w:val="15"/>
              </w:rPr>
              <w:t>p</w:t>
            </w:r>
          </w:p>
        </w:tc>
      </w:tr>
      <w:tr w:rsidR="00DC26F5" w14:paraId="6EAA60C5" w14:textId="77777777">
        <w:trPr>
          <w:cantSplit/>
          <w:jc w:val="center"/>
        </w:trPr>
        <w:tc>
          <w:tcPr>
            <w:tcW w:w="2154" w:type="dxa"/>
            <w:shd w:val="clear" w:color="auto" w:fill="F3F6FA"/>
            <w:tcMar>
              <w:top w:w="90" w:type="dxa"/>
              <w:left w:w="110" w:type="dxa"/>
              <w:bottom w:w="90" w:type="dxa"/>
              <w:right w:w="110" w:type="dxa"/>
            </w:tcMar>
            <w:vAlign w:val="center"/>
          </w:tcPr>
          <w:p w14:paraId="499AD9B6" w14:textId="77777777" w:rsidR="00DC26F5" w:rsidRDefault="00466440">
            <w:pPr>
              <w:spacing w:after="0" w:line="240" w:lineRule="auto"/>
              <w:jc w:val="center"/>
            </w:pPr>
            <w:r>
              <w:rPr>
                <w:sz w:val="15"/>
              </w:rPr>
              <w:t>QUOTA_EXCEEDED</w:t>
            </w:r>
          </w:p>
        </w:tc>
        <w:tc>
          <w:tcPr>
            <w:tcW w:w="850" w:type="dxa"/>
            <w:shd w:val="clear" w:color="auto" w:fill="F3F6FA"/>
            <w:tcMar>
              <w:top w:w="90" w:type="dxa"/>
              <w:left w:w="110" w:type="dxa"/>
              <w:bottom w:w="90" w:type="dxa"/>
              <w:right w:w="110" w:type="dxa"/>
            </w:tcMar>
            <w:vAlign w:val="center"/>
          </w:tcPr>
          <w:p w14:paraId="549EEB5B" w14:textId="77777777" w:rsidR="00DC26F5" w:rsidRDefault="00466440">
            <w:pPr>
              <w:spacing w:after="0" w:line="240" w:lineRule="auto"/>
            </w:pPr>
            <w:r>
              <w:rPr>
                <w:sz w:val="15"/>
              </w:rPr>
              <w:t>429</w:t>
            </w:r>
          </w:p>
        </w:tc>
        <w:tc>
          <w:tcPr>
            <w:tcW w:w="3004" w:type="dxa"/>
            <w:shd w:val="clear" w:color="auto" w:fill="F3F6FA"/>
            <w:tcMar>
              <w:top w:w="90" w:type="dxa"/>
              <w:left w:w="110" w:type="dxa"/>
              <w:bottom w:w="90" w:type="dxa"/>
              <w:right w:w="110" w:type="dxa"/>
            </w:tcMar>
            <w:vAlign w:val="center"/>
          </w:tcPr>
          <w:p w14:paraId="6FB7E137" w14:textId="77777777" w:rsidR="00DC26F5" w:rsidRDefault="00466440">
            <w:pPr>
              <w:spacing w:after="0" w:line="240" w:lineRule="auto"/>
            </w:pPr>
            <w:r>
              <w:rPr>
                <w:sz w:val="15"/>
              </w:rPr>
              <w:t>H</w:t>
            </w:r>
            <w:r>
              <w:rPr>
                <w:sz w:val="15"/>
              </w:rPr>
              <w:t>ế</w:t>
            </w:r>
            <w:r>
              <w:rPr>
                <w:sz w:val="15"/>
              </w:rPr>
              <w:t>t quota Gemini</w:t>
            </w:r>
          </w:p>
        </w:tc>
        <w:tc>
          <w:tcPr>
            <w:tcW w:w="2834" w:type="dxa"/>
            <w:shd w:val="clear" w:color="auto" w:fill="F3F6FA"/>
            <w:tcMar>
              <w:top w:w="90" w:type="dxa"/>
              <w:left w:w="110" w:type="dxa"/>
              <w:bottom w:w="90" w:type="dxa"/>
              <w:right w:w="110" w:type="dxa"/>
            </w:tcMar>
            <w:vAlign w:val="center"/>
          </w:tcPr>
          <w:p w14:paraId="7C47EF0B" w14:textId="77777777" w:rsidR="00DC26F5" w:rsidRDefault="00466440">
            <w:pPr>
              <w:spacing w:after="0" w:line="240" w:lineRule="auto"/>
            </w:pPr>
            <w:r>
              <w:rPr>
                <w:sz w:val="15"/>
              </w:rPr>
              <w:t>Thông báo và cho phép th</w:t>
            </w:r>
            <w:r>
              <w:rPr>
                <w:sz w:val="15"/>
              </w:rPr>
              <w:t>ử</w:t>
            </w:r>
            <w:r>
              <w:rPr>
                <w:sz w:val="15"/>
              </w:rPr>
              <w:t xml:space="preserve"> l</w:t>
            </w:r>
            <w:r>
              <w:rPr>
                <w:sz w:val="15"/>
              </w:rPr>
              <w:t>ạ</w:t>
            </w:r>
            <w:r>
              <w:rPr>
                <w:sz w:val="15"/>
              </w:rPr>
              <w:t>i sau</w:t>
            </w:r>
          </w:p>
        </w:tc>
      </w:tr>
      <w:tr w:rsidR="00DC26F5" w14:paraId="2D8D914B" w14:textId="77777777">
        <w:trPr>
          <w:cantSplit/>
          <w:jc w:val="center"/>
        </w:trPr>
        <w:tc>
          <w:tcPr>
            <w:tcW w:w="2154" w:type="dxa"/>
            <w:tcMar>
              <w:top w:w="90" w:type="dxa"/>
              <w:left w:w="110" w:type="dxa"/>
              <w:bottom w:w="90" w:type="dxa"/>
              <w:right w:w="110" w:type="dxa"/>
            </w:tcMar>
            <w:vAlign w:val="center"/>
          </w:tcPr>
          <w:p w14:paraId="194F5570" w14:textId="77777777" w:rsidR="00DC26F5" w:rsidRDefault="00466440">
            <w:pPr>
              <w:spacing w:after="0" w:line="240" w:lineRule="auto"/>
            </w:pPr>
            <w:r>
              <w:rPr>
                <w:sz w:val="15"/>
              </w:rPr>
              <w:t>TRANSCRIPT_NOT_AVAILABLE</w:t>
            </w:r>
          </w:p>
        </w:tc>
        <w:tc>
          <w:tcPr>
            <w:tcW w:w="850" w:type="dxa"/>
            <w:tcMar>
              <w:top w:w="90" w:type="dxa"/>
              <w:left w:w="110" w:type="dxa"/>
              <w:bottom w:w="90" w:type="dxa"/>
              <w:right w:w="110" w:type="dxa"/>
            </w:tcMar>
            <w:vAlign w:val="center"/>
          </w:tcPr>
          <w:p w14:paraId="138D6482" w14:textId="77777777" w:rsidR="00DC26F5" w:rsidRDefault="00466440">
            <w:pPr>
              <w:spacing w:after="0" w:line="240" w:lineRule="auto"/>
            </w:pPr>
            <w:r>
              <w:rPr>
                <w:sz w:val="15"/>
              </w:rPr>
              <w:t>422</w:t>
            </w:r>
          </w:p>
        </w:tc>
        <w:tc>
          <w:tcPr>
            <w:tcW w:w="3004" w:type="dxa"/>
            <w:tcMar>
              <w:top w:w="90" w:type="dxa"/>
              <w:left w:w="110" w:type="dxa"/>
              <w:bottom w:w="90" w:type="dxa"/>
              <w:right w:w="110" w:type="dxa"/>
            </w:tcMar>
            <w:vAlign w:val="center"/>
          </w:tcPr>
          <w:p w14:paraId="32559942" w14:textId="77777777" w:rsidR="00DC26F5" w:rsidRDefault="00466440">
            <w:pPr>
              <w:spacing w:after="0" w:line="240" w:lineRule="auto"/>
            </w:pPr>
            <w:r>
              <w:rPr>
                <w:sz w:val="15"/>
              </w:rPr>
              <w:t>Video không có transcript phù h</w:t>
            </w:r>
            <w:r>
              <w:rPr>
                <w:sz w:val="15"/>
              </w:rPr>
              <w:t>ợ</w:t>
            </w:r>
            <w:r>
              <w:rPr>
                <w:sz w:val="15"/>
              </w:rPr>
              <w:t>p</w:t>
            </w:r>
          </w:p>
        </w:tc>
        <w:tc>
          <w:tcPr>
            <w:tcW w:w="2834" w:type="dxa"/>
            <w:tcMar>
              <w:top w:w="90" w:type="dxa"/>
              <w:left w:w="110" w:type="dxa"/>
              <w:bottom w:w="90" w:type="dxa"/>
              <w:right w:w="110" w:type="dxa"/>
            </w:tcMar>
            <w:vAlign w:val="center"/>
          </w:tcPr>
          <w:p w14:paraId="18E53E23" w14:textId="77777777" w:rsidR="00DC26F5" w:rsidRDefault="00466440">
            <w:pPr>
              <w:spacing w:after="0" w:line="240" w:lineRule="auto"/>
            </w:pPr>
            <w:r>
              <w:rPr>
                <w:sz w:val="15"/>
              </w:rPr>
              <w:t>D</w:t>
            </w:r>
            <w:r>
              <w:rPr>
                <w:sz w:val="15"/>
              </w:rPr>
              <w:t>ừ</w:t>
            </w:r>
            <w:r>
              <w:rPr>
                <w:sz w:val="15"/>
              </w:rPr>
              <w:t>ng pipeline AI</w:t>
            </w:r>
          </w:p>
        </w:tc>
      </w:tr>
      <w:tr w:rsidR="00DC26F5" w14:paraId="4DBAA3F8" w14:textId="77777777">
        <w:trPr>
          <w:cantSplit/>
          <w:jc w:val="center"/>
        </w:trPr>
        <w:tc>
          <w:tcPr>
            <w:tcW w:w="2154" w:type="dxa"/>
            <w:shd w:val="clear" w:color="auto" w:fill="F3F6FA"/>
            <w:tcMar>
              <w:top w:w="90" w:type="dxa"/>
              <w:left w:w="110" w:type="dxa"/>
              <w:bottom w:w="90" w:type="dxa"/>
              <w:right w:w="110" w:type="dxa"/>
            </w:tcMar>
            <w:vAlign w:val="center"/>
          </w:tcPr>
          <w:p w14:paraId="2B0BB626" w14:textId="77777777" w:rsidR="00DC26F5" w:rsidRDefault="00466440">
            <w:pPr>
              <w:spacing w:after="0" w:line="240" w:lineRule="auto"/>
              <w:jc w:val="center"/>
            </w:pPr>
            <w:r>
              <w:rPr>
                <w:sz w:val="15"/>
              </w:rPr>
              <w:t>VIDEO_UNSUPPORTED</w:t>
            </w:r>
          </w:p>
        </w:tc>
        <w:tc>
          <w:tcPr>
            <w:tcW w:w="850" w:type="dxa"/>
            <w:shd w:val="clear" w:color="auto" w:fill="F3F6FA"/>
            <w:tcMar>
              <w:top w:w="90" w:type="dxa"/>
              <w:left w:w="110" w:type="dxa"/>
              <w:bottom w:w="90" w:type="dxa"/>
              <w:right w:w="110" w:type="dxa"/>
            </w:tcMar>
            <w:vAlign w:val="center"/>
          </w:tcPr>
          <w:p w14:paraId="7B57A9B7" w14:textId="77777777" w:rsidR="00DC26F5" w:rsidRDefault="00466440">
            <w:pPr>
              <w:spacing w:after="0" w:line="240" w:lineRule="auto"/>
            </w:pPr>
            <w:r>
              <w:rPr>
                <w:sz w:val="15"/>
              </w:rPr>
              <w:t>422</w:t>
            </w:r>
          </w:p>
        </w:tc>
        <w:tc>
          <w:tcPr>
            <w:tcW w:w="3004" w:type="dxa"/>
            <w:shd w:val="clear" w:color="auto" w:fill="F3F6FA"/>
            <w:tcMar>
              <w:top w:w="90" w:type="dxa"/>
              <w:left w:w="110" w:type="dxa"/>
              <w:bottom w:w="90" w:type="dxa"/>
              <w:right w:w="110" w:type="dxa"/>
            </w:tcMar>
            <w:vAlign w:val="center"/>
          </w:tcPr>
          <w:p w14:paraId="6D16D07B" w14:textId="77777777" w:rsidR="00DC26F5" w:rsidRDefault="00466440">
            <w:pPr>
              <w:spacing w:after="0" w:line="240" w:lineRule="auto"/>
            </w:pPr>
            <w:r>
              <w:rPr>
                <w:sz w:val="15"/>
              </w:rPr>
              <w:t>Video riêng tư, gi</w:t>
            </w:r>
            <w:r>
              <w:rPr>
                <w:sz w:val="15"/>
              </w:rPr>
              <w:t>ớ</w:t>
            </w:r>
            <w:r>
              <w:rPr>
                <w:sz w:val="15"/>
              </w:rPr>
              <w:t>i h</w:t>
            </w:r>
            <w:r>
              <w:rPr>
                <w:sz w:val="15"/>
              </w:rPr>
              <w:t>ạ</w:t>
            </w:r>
            <w:r>
              <w:rPr>
                <w:sz w:val="15"/>
              </w:rPr>
              <w:t>n ho</w:t>
            </w:r>
            <w:r>
              <w:rPr>
                <w:sz w:val="15"/>
              </w:rPr>
              <w:t>ặ</w:t>
            </w:r>
            <w:r>
              <w:rPr>
                <w:sz w:val="15"/>
              </w:rPr>
              <w:t>c lo</w:t>
            </w:r>
            <w:r>
              <w:rPr>
                <w:sz w:val="15"/>
              </w:rPr>
              <w:t>ạ</w:t>
            </w:r>
            <w:r>
              <w:rPr>
                <w:sz w:val="15"/>
              </w:rPr>
              <w:t>i chưa h</w:t>
            </w:r>
            <w:r>
              <w:rPr>
                <w:sz w:val="15"/>
              </w:rPr>
              <w:t>ỗ</w:t>
            </w:r>
            <w:r>
              <w:rPr>
                <w:sz w:val="15"/>
              </w:rPr>
              <w:t xml:space="preserve"> tr</w:t>
            </w:r>
            <w:r>
              <w:rPr>
                <w:sz w:val="15"/>
              </w:rPr>
              <w:t>ợ</w:t>
            </w:r>
          </w:p>
        </w:tc>
        <w:tc>
          <w:tcPr>
            <w:tcW w:w="2834" w:type="dxa"/>
            <w:shd w:val="clear" w:color="auto" w:fill="F3F6FA"/>
            <w:tcMar>
              <w:top w:w="90" w:type="dxa"/>
              <w:left w:w="110" w:type="dxa"/>
              <w:bottom w:w="90" w:type="dxa"/>
              <w:right w:w="110" w:type="dxa"/>
            </w:tcMar>
            <w:vAlign w:val="center"/>
          </w:tcPr>
          <w:p w14:paraId="1F48FA64" w14:textId="77777777" w:rsidR="00DC26F5" w:rsidRDefault="00466440">
            <w:pPr>
              <w:spacing w:after="0" w:line="240" w:lineRule="auto"/>
            </w:pPr>
            <w:r>
              <w:rPr>
                <w:sz w:val="15"/>
              </w:rPr>
              <w:t>Hi</w:t>
            </w:r>
            <w:r>
              <w:rPr>
                <w:sz w:val="15"/>
              </w:rPr>
              <w:t>ệ</w:t>
            </w:r>
            <w:r>
              <w:rPr>
                <w:sz w:val="15"/>
              </w:rPr>
              <w:t>n lý do c</w:t>
            </w:r>
            <w:r>
              <w:rPr>
                <w:sz w:val="15"/>
              </w:rPr>
              <w:t>ụ</w:t>
            </w:r>
            <w:r>
              <w:rPr>
                <w:sz w:val="15"/>
              </w:rPr>
              <w:t xml:space="preserve"> th</w:t>
            </w:r>
            <w:r>
              <w:rPr>
                <w:sz w:val="15"/>
              </w:rPr>
              <w:t>ể</w:t>
            </w:r>
          </w:p>
        </w:tc>
      </w:tr>
      <w:tr w:rsidR="00DC26F5" w14:paraId="4884960D" w14:textId="77777777">
        <w:trPr>
          <w:cantSplit/>
          <w:jc w:val="center"/>
        </w:trPr>
        <w:tc>
          <w:tcPr>
            <w:tcW w:w="2154" w:type="dxa"/>
            <w:tcMar>
              <w:top w:w="90" w:type="dxa"/>
              <w:left w:w="110" w:type="dxa"/>
              <w:bottom w:w="90" w:type="dxa"/>
              <w:right w:w="110" w:type="dxa"/>
            </w:tcMar>
            <w:vAlign w:val="center"/>
          </w:tcPr>
          <w:p w14:paraId="0C31528A" w14:textId="77777777" w:rsidR="00DC26F5" w:rsidRDefault="00466440">
            <w:pPr>
              <w:spacing w:after="0" w:line="240" w:lineRule="auto"/>
            </w:pPr>
            <w:r>
              <w:rPr>
                <w:sz w:val="15"/>
              </w:rPr>
              <w:t>JOB_ALREADY_RUNNING</w:t>
            </w:r>
          </w:p>
        </w:tc>
        <w:tc>
          <w:tcPr>
            <w:tcW w:w="850" w:type="dxa"/>
            <w:tcMar>
              <w:top w:w="90" w:type="dxa"/>
              <w:left w:w="110" w:type="dxa"/>
              <w:bottom w:w="90" w:type="dxa"/>
              <w:right w:w="110" w:type="dxa"/>
            </w:tcMar>
            <w:vAlign w:val="center"/>
          </w:tcPr>
          <w:p w14:paraId="5B382BC2" w14:textId="77777777" w:rsidR="00DC26F5" w:rsidRDefault="00466440">
            <w:pPr>
              <w:spacing w:after="0" w:line="240" w:lineRule="auto"/>
            </w:pPr>
            <w:r>
              <w:rPr>
                <w:sz w:val="15"/>
              </w:rPr>
              <w:t>200 ho</w:t>
            </w:r>
            <w:r>
              <w:rPr>
                <w:sz w:val="15"/>
              </w:rPr>
              <w:t>ặ</w:t>
            </w:r>
            <w:r>
              <w:rPr>
                <w:sz w:val="15"/>
              </w:rPr>
              <w:t>c 409</w:t>
            </w:r>
          </w:p>
        </w:tc>
        <w:tc>
          <w:tcPr>
            <w:tcW w:w="3004" w:type="dxa"/>
            <w:tcMar>
              <w:top w:w="90" w:type="dxa"/>
              <w:left w:w="110" w:type="dxa"/>
              <w:bottom w:w="90" w:type="dxa"/>
              <w:right w:w="110" w:type="dxa"/>
            </w:tcMar>
            <w:vAlign w:val="center"/>
          </w:tcPr>
          <w:p w14:paraId="14F39117" w14:textId="77777777" w:rsidR="00DC26F5" w:rsidRDefault="00466440">
            <w:pPr>
              <w:spacing w:after="0" w:line="240" w:lineRule="auto"/>
            </w:pPr>
            <w:r>
              <w:rPr>
                <w:sz w:val="15"/>
              </w:rPr>
              <w:t>Video đang đư</w:t>
            </w:r>
            <w:r>
              <w:rPr>
                <w:sz w:val="15"/>
              </w:rPr>
              <w:t>ợ</w:t>
            </w:r>
            <w:r>
              <w:rPr>
                <w:sz w:val="15"/>
              </w:rPr>
              <w:t>c x</w:t>
            </w:r>
            <w:r>
              <w:rPr>
                <w:sz w:val="15"/>
              </w:rPr>
              <w:t>ử</w:t>
            </w:r>
            <w:r>
              <w:rPr>
                <w:sz w:val="15"/>
              </w:rPr>
              <w:t xml:space="preserve"> lý</w:t>
            </w:r>
          </w:p>
        </w:tc>
        <w:tc>
          <w:tcPr>
            <w:tcW w:w="2834" w:type="dxa"/>
            <w:tcMar>
              <w:top w:w="90" w:type="dxa"/>
              <w:left w:w="110" w:type="dxa"/>
              <w:bottom w:w="90" w:type="dxa"/>
              <w:right w:w="110" w:type="dxa"/>
            </w:tcMar>
            <w:vAlign w:val="center"/>
          </w:tcPr>
          <w:p w14:paraId="5F11CA23" w14:textId="77777777" w:rsidR="00DC26F5" w:rsidRDefault="00466440">
            <w:pPr>
              <w:spacing w:after="0" w:line="240" w:lineRule="auto"/>
            </w:pPr>
            <w:r>
              <w:rPr>
                <w:sz w:val="15"/>
              </w:rPr>
              <w:t>Ti</w:t>
            </w:r>
            <w:r>
              <w:rPr>
                <w:sz w:val="15"/>
              </w:rPr>
              <w:t>ế</w:t>
            </w:r>
            <w:r>
              <w:rPr>
                <w:sz w:val="15"/>
              </w:rPr>
              <w:t>p t</w:t>
            </w:r>
            <w:r>
              <w:rPr>
                <w:sz w:val="15"/>
              </w:rPr>
              <w:t>ụ</w:t>
            </w:r>
            <w:r>
              <w:rPr>
                <w:sz w:val="15"/>
              </w:rPr>
              <w:t>c theo dõi job hi</w:t>
            </w:r>
            <w:r>
              <w:rPr>
                <w:sz w:val="15"/>
              </w:rPr>
              <w:t>ệ</w:t>
            </w:r>
            <w:r>
              <w:rPr>
                <w:sz w:val="15"/>
              </w:rPr>
              <w:t>n có</w:t>
            </w:r>
          </w:p>
        </w:tc>
      </w:tr>
      <w:tr w:rsidR="00DC26F5" w14:paraId="6F1F9D20" w14:textId="77777777">
        <w:trPr>
          <w:cantSplit/>
          <w:jc w:val="center"/>
        </w:trPr>
        <w:tc>
          <w:tcPr>
            <w:tcW w:w="2154" w:type="dxa"/>
            <w:shd w:val="clear" w:color="auto" w:fill="F3F6FA"/>
            <w:tcMar>
              <w:top w:w="90" w:type="dxa"/>
              <w:left w:w="110" w:type="dxa"/>
              <w:bottom w:w="90" w:type="dxa"/>
              <w:right w:w="110" w:type="dxa"/>
            </w:tcMar>
            <w:vAlign w:val="center"/>
          </w:tcPr>
          <w:p w14:paraId="217D5BCC" w14:textId="77777777" w:rsidR="00DC26F5" w:rsidRDefault="00466440">
            <w:pPr>
              <w:spacing w:after="0" w:line="240" w:lineRule="auto"/>
            </w:pPr>
            <w:r>
              <w:rPr>
                <w:sz w:val="15"/>
              </w:rPr>
              <w:t>AI_RESPONSE_INVALID</w:t>
            </w:r>
          </w:p>
        </w:tc>
        <w:tc>
          <w:tcPr>
            <w:tcW w:w="850" w:type="dxa"/>
            <w:shd w:val="clear" w:color="auto" w:fill="F3F6FA"/>
            <w:tcMar>
              <w:top w:w="90" w:type="dxa"/>
              <w:left w:w="110" w:type="dxa"/>
              <w:bottom w:w="90" w:type="dxa"/>
              <w:right w:w="110" w:type="dxa"/>
            </w:tcMar>
            <w:vAlign w:val="center"/>
          </w:tcPr>
          <w:p w14:paraId="61376A3D" w14:textId="77777777" w:rsidR="00DC26F5" w:rsidRDefault="00466440">
            <w:pPr>
              <w:spacing w:after="0" w:line="240" w:lineRule="auto"/>
            </w:pPr>
            <w:r>
              <w:rPr>
                <w:sz w:val="15"/>
              </w:rPr>
              <w:t>502</w:t>
            </w:r>
          </w:p>
        </w:tc>
        <w:tc>
          <w:tcPr>
            <w:tcW w:w="3004" w:type="dxa"/>
            <w:shd w:val="clear" w:color="auto" w:fill="F3F6FA"/>
            <w:tcMar>
              <w:top w:w="90" w:type="dxa"/>
              <w:left w:w="110" w:type="dxa"/>
              <w:bottom w:w="90" w:type="dxa"/>
              <w:right w:w="110" w:type="dxa"/>
            </w:tcMar>
            <w:vAlign w:val="center"/>
          </w:tcPr>
          <w:p w14:paraId="25F38ACA" w14:textId="77777777" w:rsidR="00DC26F5" w:rsidRDefault="00466440">
            <w:pPr>
              <w:spacing w:after="0" w:line="240" w:lineRule="auto"/>
            </w:pPr>
            <w:r>
              <w:rPr>
                <w:sz w:val="15"/>
              </w:rPr>
              <w:t>Gemini tr</w:t>
            </w:r>
            <w:r>
              <w:rPr>
                <w:sz w:val="15"/>
              </w:rPr>
              <w:t>ả</w:t>
            </w:r>
            <w:r>
              <w:rPr>
                <w:sz w:val="15"/>
              </w:rPr>
              <w:t xml:space="preserve"> JSON sai schema</w:t>
            </w:r>
          </w:p>
        </w:tc>
        <w:tc>
          <w:tcPr>
            <w:tcW w:w="2834" w:type="dxa"/>
            <w:shd w:val="clear" w:color="auto" w:fill="F3F6FA"/>
            <w:tcMar>
              <w:top w:w="90" w:type="dxa"/>
              <w:left w:w="110" w:type="dxa"/>
              <w:bottom w:w="90" w:type="dxa"/>
              <w:right w:w="110" w:type="dxa"/>
            </w:tcMar>
            <w:vAlign w:val="center"/>
          </w:tcPr>
          <w:p w14:paraId="0B203F0D" w14:textId="77777777" w:rsidR="00DC26F5" w:rsidRDefault="00466440">
            <w:pPr>
              <w:spacing w:after="0" w:line="240" w:lineRule="auto"/>
            </w:pPr>
            <w:r>
              <w:rPr>
                <w:sz w:val="15"/>
              </w:rPr>
              <w:t>Retry có gi</w:t>
            </w:r>
            <w:r>
              <w:rPr>
                <w:sz w:val="15"/>
              </w:rPr>
              <w:t>ớ</w:t>
            </w:r>
            <w:r>
              <w:rPr>
                <w:sz w:val="15"/>
              </w:rPr>
              <w:t>i h</w:t>
            </w:r>
            <w:r>
              <w:rPr>
                <w:sz w:val="15"/>
              </w:rPr>
              <w:t>ạ</w:t>
            </w:r>
            <w:r>
              <w:rPr>
                <w:sz w:val="15"/>
              </w:rPr>
              <w:t>n ho</w:t>
            </w:r>
            <w:r>
              <w:rPr>
                <w:sz w:val="15"/>
              </w:rPr>
              <w:t>ặ</w:t>
            </w:r>
            <w:r>
              <w:rPr>
                <w:sz w:val="15"/>
              </w:rPr>
              <w:t>c yêu c</w:t>
            </w:r>
            <w:r>
              <w:rPr>
                <w:sz w:val="15"/>
              </w:rPr>
              <w:t>ầ</w:t>
            </w:r>
            <w:r>
              <w:rPr>
                <w:sz w:val="15"/>
              </w:rPr>
              <w:t>u t</w:t>
            </w:r>
            <w:r>
              <w:rPr>
                <w:sz w:val="15"/>
              </w:rPr>
              <w:t>ạ</w:t>
            </w:r>
            <w:r>
              <w:rPr>
                <w:sz w:val="15"/>
              </w:rPr>
              <w:t>o l</w:t>
            </w:r>
            <w:r>
              <w:rPr>
                <w:sz w:val="15"/>
              </w:rPr>
              <w:t>ạ</w:t>
            </w:r>
            <w:r>
              <w:rPr>
                <w:sz w:val="15"/>
              </w:rPr>
              <w:t>i</w:t>
            </w:r>
          </w:p>
        </w:tc>
      </w:tr>
      <w:tr w:rsidR="00DC26F5" w14:paraId="543AF255" w14:textId="77777777">
        <w:trPr>
          <w:cantSplit/>
          <w:jc w:val="center"/>
        </w:trPr>
        <w:tc>
          <w:tcPr>
            <w:tcW w:w="2154" w:type="dxa"/>
            <w:tcMar>
              <w:top w:w="90" w:type="dxa"/>
              <w:left w:w="110" w:type="dxa"/>
              <w:bottom w:w="90" w:type="dxa"/>
              <w:right w:w="110" w:type="dxa"/>
            </w:tcMar>
            <w:vAlign w:val="center"/>
          </w:tcPr>
          <w:p w14:paraId="2ADBD8CD" w14:textId="77777777" w:rsidR="00DC26F5" w:rsidRDefault="00466440">
            <w:pPr>
              <w:spacing w:after="0" w:line="240" w:lineRule="auto"/>
            </w:pPr>
            <w:r>
              <w:rPr>
                <w:sz w:val="15"/>
              </w:rPr>
              <w:t>VECTOR_STORE_UNAVAILABLE</w:t>
            </w:r>
          </w:p>
        </w:tc>
        <w:tc>
          <w:tcPr>
            <w:tcW w:w="850" w:type="dxa"/>
            <w:tcMar>
              <w:top w:w="90" w:type="dxa"/>
              <w:left w:w="110" w:type="dxa"/>
              <w:bottom w:w="90" w:type="dxa"/>
              <w:right w:w="110" w:type="dxa"/>
            </w:tcMar>
            <w:vAlign w:val="center"/>
          </w:tcPr>
          <w:p w14:paraId="4F18F3D5" w14:textId="77777777" w:rsidR="00DC26F5" w:rsidRDefault="00466440">
            <w:pPr>
              <w:spacing w:after="0" w:line="240" w:lineRule="auto"/>
            </w:pPr>
            <w:r>
              <w:rPr>
                <w:sz w:val="15"/>
              </w:rPr>
              <w:t>503</w:t>
            </w:r>
          </w:p>
        </w:tc>
        <w:tc>
          <w:tcPr>
            <w:tcW w:w="3004" w:type="dxa"/>
            <w:tcMar>
              <w:top w:w="90" w:type="dxa"/>
              <w:left w:w="110" w:type="dxa"/>
              <w:bottom w:w="90" w:type="dxa"/>
              <w:right w:w="110" w:type="dxa"/>
            </w:tcMar>
            <w:vAlign w:val="center"/>
          </w:tcPr>
          <w:p w14:paraId="0B4F1789" w14:textId="77777777" w:rsidR="00DC26F5" w:rsidRDefault="00466440">
            <w:pPr>
              <w:spacing w:after="0" w:line="240" w:lineRule="auto"/>
            </w:pPr>
            <w:r>
              <w:rPr>
                <w:sz w:val="15"/>
              </w:rPr>
              <w:t>ChromaDB không ph</w:t>
            </w:r>
            <w:r>
              <w:rPr>
                <w:sz w:val="15"/>
              </w:rPr>
              <w:t>ả</w:t>
            </w:r>
            <w:r>
              <w:rPr>
                <w:sz w:val="15"/>
              </w:rPr>
              <w:t>n h</w:t>
            </w:r>
            <w:r>
              <w:rPr>
                <w:sz w:val="15"/>
              </w:rPr>
              <w:t>ồ</w:t>
            </w:r>
            <w:r>
              <w:rPr>
                <w:sz w:val="15"/>
              </w:rPr>
              <w:t>i</w:t>
            </w:r>
          </w:p>
        </w:tc>
        <w:tc>
          <w:tcPr>
            <w:tcW w:w="2834" w:type="dxa"/>
            <w:tcMar>
              <w:top w:w="90" w:type="dxa"/>
              <w:left w:w="110" w:type="dxa"/>
              <w:bottom w:w="90" w:type="dxa"/>
              <w:right w:w="110" w:type="dxa"/>
            </w:tcMar>
            <w:vAlign w:val="center"/>
          </w:tcPr>
          <w:p w14:paraId="74469E7C" w14:textId="77777777" w:rsidR="00DC26F5" w:rsidRDefault="00466440">
            <w:pPr>
              <w:spacing w:after="0" w:line="240" w:lineRule="auto"/>
            </w:pPr>
            <w:r>
              <w:rPr>
                <w:sz w:val="15"/>
              </w:rPr>
              <w:t>Ghi l</w:t>
            </w:r>
            <w:r>
              <w:rPr>
                <w:sz w:val="15"/>
              </w:rPr>
              <w:t>ỗ</w:t>
            </w:r>
            <w:r>
              <w:rPr>
                <w:sz w:val="15"/>
              </w:rPr>
              <w:t>i và cho phép retry</w:t>
            </w:r>
          </w:p>
        </w:tc>
      </w:tr>
      <w:tr w:rsidR="00DC26F5" w14:paraId="6300290A" w14:textId="77777777">
        <w:trPr>
          <w:cantSplit/>
          <w:jc w:val="center"/>
        </w:trPr>
        <w:tc>
          <w:tcPr>
            <w:tcW w:w="2154" w:type="dxa"/>
            <w:shd w:val="clear" w:color="auto" w:fill="F3F6FA"/>
            <w:tcMar>
              <w:top w:w="90" w:type="dxa"/>
              <w:left w:w="110" w:type="dxa"/>
              <w:bottom w:w="90" w:type="dxa"/>
              <w:right w:w="110" w:type="dxa"/>
            </w:tcMar>
            <w:vAlign w:val="center"/>
          </w:tcPr>
          <w:p w14:paraId="746F874F" w14:textId="77777777" w:rsidR="00DC26F5" w:rsidRDefault="00466440">
            <w:pPr>
              <w:spacing w:after="0" w:line="240" w:lineRule="auto"/>
              <w:jc w:val="center"/>
            </w:pPr>
            <w:r>
              <w:rPr>
                <w:sz w:val="15"/>
              </w:rPr>
              <w:t>API_UNAVAILABLE</w:t>
            </w:r>
          </w:p>
        </w:tc>
        <w:tc>
          <w:tcPr>
            <w:tcW w:w="850" w:type="dxa"/>
            <w:shd w:val="clear" w:color="auto" w:fill="F3F6FA"/>
            <w:tcMar>
              <w:top w:w="90" w:type="dxa"/>
              <w:left w:w="110" w:type="dxa"/>
              <w:bottom w:w="90" w:type="dxa"/>
              <w:right w:w="110" w:type="dxa"/>
            </w:tcMar>
            <w:vAlign w:val="center"/>
          </w:tcPr>
          <w:p w14:paraId="75A6D922" w14:textId="77777777" w:rsidR="00DC26F5" w:rsidRDefault="00466440">
            <w:pPr>
              <w:spacing w:after="0" w:line="240" w:lineRule="auto"/>
            </w:pPr>
            <w:r>
              <w:rPr>
                <w:sz w:val="15"/>
              </w:rPr>
              <w:t>503</w:t>
            </w:r>
          </w:p>
        </w:tc>
        <w:tc>
          <w:tcPr>
            <w:tcW w:w="3004" w:type="dxa"/>
            <w:shd w:val="clear" w:color="auto" w:fill="F3F6FA"/>
            <w:tcMar>
              <w:top w:w="90" w:type="dxa"/>
              <w:left w:w="110" w:type="dxa"/>
              <w:bottom w:w="90" w:type="dxa"/>
              <w:right w:w="110" w:type="dxa"/>
            </w:tcMar>
            <w:vAlign w:val="center"/>
          </w:tcPr>
          <w:p w14:paraId="1CE4DBE0" w14:textId="77777777" w:rsidR="00DC26F5" w:rsidRDefault="00466440">
            <w:pPr>
              <w:spacing w:after="0" w:line="240" w:lineRule="auto"/>
            </w:pPr>
            <w:r>
              <w:rPr>
                <w:sz w:val="15"/>
              </w:rPr>
              <w:t>Backend ho</w:t>
            </w:r>
            <w:r>
              <w:rPr>
                <w:sz w:val="15"/>
              </w:rPr>
              <w:t>ặ</w:t>
            </w:r>
            <w:r>
              <w:rPr>
                <w:sz w:val="15"/>
              </w:rPr>
              <w:t>c Gemini gián đo</w:t>
            </w:r>
            <w:r>
              <w:rPr>
                <w:sz w:val="15"/>
              </w:rPr>
              <w:t>ạ</w:t>
            </w:r>
            <w:r>
              <w:rPr>
                <w:sz w:val="15"/>
              </w:rPr>
              <w:t>n</w:t>
            </w:r>
          </w:p>
        </w:tc>
        <w:tc>
          <w:tcPr>
            <w:tcW w:w="2834" w:type="dxa"/>
            <w:shd w:val="clear" w:color="auto" w:fill="F3F6FA"/>
            <w:tcMar>
              <w:top w:w="90" w:type="dxa"/>
              <w:left w:w="110" w:type="dxa"/>
              <w:bottom w:w="90" w:type="dxa"/>
              <w:right w:w="110" w:type="dxa"/>
            </w:tcMar>
            <w:vAlign w:val="center"/>
          </w:tcPr>
          <w:p w14:paraId="12D3D0DB" w14:textId="77777777" w:rsidR="00DC26F5" w:rsidRDefault="00466440">
            <w:pPr>
              <w:spacing w:after="0" w:line="240" w:lineRule="auto"/>
            </w:pPr>
            <w:r>
              <w:rPr>
                <w:sz w:val="15"/>
              </w:rPr>
              <w:t>Gi</w:t>
            </w:r>
            <w:r>
              <w:rPr>
                <w:sz w:val="15"/>
              </w:rPr>
              <w:t>ữ</w:t>
            </w:r>
            <w:r>
              <w:rPr>
                <w:sz w:val="15"/>
              </w:rPr>
              <w:t xml:space="preserve"> state và hi</w:t>
            </w:r>
            <w:r>
              <w:rPr>
                <w:sz w:val="15"/>
              </w:rPr>
              <w:t>ể</w:t>
            </w:r>
            <w:r>
              <w:rPr>
                <w:sz w:val="15"/>
              </w:rPr>
              <w:t>n th</w:t>
            </w:r>
            <w:r>
              <w:rPr>
                <w:sz w:val="15"/>
              </w:rPr>
              <w:t>ị</w:t>
            </w:r>
            <w:r>
              <w:rPr>
                <w:sz w:val="15"/>
              </w:rPr>
              <w:t xml:space="preserve"> retry</w:t>
            </w:r>
          </w:p>
        </w:tc>
      </w:tr>
    </w:tbl>
    <w:p w14:paraId="1833496A" w14:textId="77777777" w:rsidR="00DC26F5" w:rsidRDefault="00DC26F5">
      <w:pPr>
        <w:spacing w:after="20"/>
      </w:pPr>
    </w:p>
    <w:p w14:paraId="029426C0" w14:textId="77777777" w:rsidR="00DC26F5" w:rsidRDefault="00466440">
      <w:pPr>
        <w:pStyle w:val="Heading1"/>
      </w:pPr>
      <w:bookmarkStart w:id="62" w:name="_Toc239507596"/>
      <w:r>
        <w:t>13 Tri</w:t>
      </w:r>
      <w:r>
        <w:t>ể</w:t>
      </w:r>
      <w:r>
        <w:t>n khai và v</w:t>
      </w:r>
      <w:r>
        <w:t>ậ</w:t>
      </w:r>
      <w:r>
        <w:t>n hành</w:t>
      </w:r>
      <w:bookmarkEnd w:id="62"/>
    </w:p>
    <w:p w14:paraId="089F52EB" w14:textId="77777777" w:rsidR="00DC26F5" w:rsidRDefault="00466440">
      <w:pPr>
        <w:pStyle w:val="Heading2"/>
      </w:pPr>
      <w:bookmarkStart w:id="63" w:name="_Toc239507597"/>
      <w:r>
        <w:t>13 1 Topology tri</w:t>
      </w:r>
      <w:r>
        <w:t>ể</w:t>
      </w:r>
      <w:r>
        <w:t>n khai</w:t>
      </w:r>
      <w:bookmarkEnd w:id="63"/>
    </w:p>
    <w:p w14:paraId="633CB991" w14:textId="77777777" w:rsidR="00DC26F5" w:rsidRDefault="00466440">
      <w:pPr>
        <w:pStyle w:val="ListBullet"/>
      </w:pPr>
      <w:r>
        <w:t>Chrome Extension đư</w:t>
      </w:r>
      <w:r>
        <w:t>ợ</w:t>
      </w:r>
      <w:r>
        <w:t>c đóng gói riêng và cài b</w:t>
      </w:r>
      <w:r>
        <w:t>ằ</w:t>
      </w:r>
      <w:r>
        <w:t>ng Developer Mode trong giai đo</w:t>
      </w:r>
      <w:r>
        <w:t>ạ</w:t>
      </w:r>
      <w:r>
        <w:t>n phát tri</w:t>
      </w:r>
      <w:r>
        <w:t>ể</w:t>
      </w:r>
      <w:r>
        <w:t>n.</w:t>
      </w:r>
    </w:p>
    <w:p w14:paraId="2BA7E95A" w14:textId="77777777" w:rsidR="00DC26F5" w:rsidRDefault="00466440">
      <w:pPr>
        <w:pStyle w:val="ListBullet"/>
      </w:pPr>
      <w:r>
        <w:t>FastAPI ch</w:t>
      </w:r>
      <w:r>
        <w:t>ạ</w:t>
      </w:r>
      <w:r>
        <w:t>y sau reverse proxy HTTPS.</w:t>
      </w:r>
    </w:p>
    <w:p w14:paraId="63AFEBA6" w14:textId="77777777" w:rsidR="00DC26F5" w:rsidRDefault="00466440">
      <w:pPr>
        <w:pStyle w:val="ListBullet"/>
      </w:pPr>
      <w:r>
        <w:t>Worker ch</w:t>
      </w:r>
      <w:r>
        <w:t>ạ</w:t>
      </w:r>
      <w:r>
        <w:t>y thành process riêng và dùng cùng codebase v</w:t>
      </w:r>
      <w:r>
        <w:t>ớ</w:t>
      </w:r>
      <w:r>
        <w:t>i API.</w:t>
      </w:r>
    </w:p>
    <w:p w14:paraId="6EF023DB" w14:textId="77777777" w:rsidR="00DC26F5" w:rsidRDefault="00466440">
      <w:pPr>
        <w:pStyle w:val="ListBullet"/>
      </w:pPr>
      <w:r>
        <w:t>MySQL s</w:t>
      </w:r>
      <w:r>
        <w:t>ử</w:t>
      </w:r>
      <w:r>
        <w:t xml:space="preserve"> d</w:t>
      </w:r>
      <w:r>
        <w:t>ụ</w:t>
      </w:r>
      <w:r>
        <w:t>ng volume b</w:t>
      </w:r>
      <w:r>
        <w:t>ề</w:t>
      </w:r>
      <w:r>
        <w:t>n v</w:t>
      </w:r>
      <w:r>
        <w:t>ữ</w:t>
      </w:r>
      <w:r>
        <w:t>ng và backup đ</w:t>
      </w:r>
      <w:r>
        <w:t>ị</w:t>
      </w:r>
      <w:r>
        <w:t>nh k</w:t>
      </w:r>
      <w:r>
        <w:t>ỳ</w:t>
      </w:r>
      <w:r>
        <w:t xml:space="preserve"> theo môi trư</w:t>
      </w:r>
      <w:r>
        <w:t>ờ</w:t>
      </w:r>
      <w:r>
        <w:t>ng.</w:t>
      </w:r>
    </w:p>
    <w:p w14:paraId="0D9C7FA0" w14:textId="77777777" w:rsidR="00DC26F5" w:rsidRDefault="00466440">
      <w:pPr>
        <w:pStyle w:val="ListBullet"/>
      </w:pPr>
      <w:r>
        <w:t>ChromaDB s</w:t>
      </w:r>
      <w:r>
        <w:t>ử</w:t>
      </w:r>
      <w:r>
        <w:t xml:space="preserve"> d</w:t>
      </w:r>
      <w:r>
        <w:t>ụ</w:t>
      </w:r>
      <w:r>
        <w:t>ng volume b</w:t>
      </w:r>
      <w:r>
        <w:t>ề</w:t>
      </w:r>
      <w:r>
        <w:t>n v</w:t>
      </w:r>
      <w:r>
        <w:t>ữ</w:t>
      </w:r>
      <w:r>
        <w:t>ng; vector đư</w:t>
      </w:r>
      <w:r>
        <w:t>ợ</w:t>
      </w:r>
      <w:r>
        <w:t>c t</w:t>
      </w:r>
      <w:r>
        <w:t>ạ</w:t>
      </w:r>
      <w:r>
        <w:t>o l</w:t>
      </w:r>
      <w:r>
        <w:t>ạ</w:t>
      </w:r>
      <w:r>
        <w:t>i t</w:t>
      </w:r>
      <w:r>
        <w:t>ừ</w:t>
      </w:r>
      <w:r>
        <w:t xml:space="preserve"> transcript khi c</w:t>
      </w:r>
      <w:r>
        <w:t>ầ</w:t>
      </w:r>
      <w:r>
        <w:t>n.</w:t>
      </w:r>
    </w:p>
    <w:p w14:paraId="47D8C25D" w14:textId="77777777" w:rsidR="00DC26F5" w:rsidRDefault="00466440">
      <w:pPr>
        <w:keepLines/>
        <w:jc w:val="center"/>
      </w:pPr>
      <w:r>
        <w:rPr>
          <w:noProof/>
        </w:rPr>
        <w:lastRenderedPageBreak/>
        <w:drawing>
          <wp:inline distT="0" distB="0" distL="0" distR="0" wp14:anchorId="24B62CE9" wp14:editId="7BE5B71D">
            <wp:extent cx="5832000" cy="2783455"/>
            <wp:effectExtent l="0" t="0" r="0" b="0"/>
            <wp:docPr id="4" name="Picture 4" descr="Chrome Extension trên máy người dùng gọi môi trường ứng dụng qua HTTPS và gọi Google OAuth cùng Gemini. Môi trường ứng dụng gồm reverse proxy, FastAPI và worker, sử dụng MySQL, ChromaDB và hệ thống quan sát." title="Hình 4 Kiến trúc triển khai mục tiê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1"/>
                    <a:stretch>
                      <a:fillRect/>
                    </a:stretch>
                  </pic:blipFill>
                  <pic:spPr>
                    <a:xfrm>
                      <a:off x="0" y="0"/>
                      <a:ext cx="5832000" cy="2783455"/>
                    </a:xfrm>
                    <a:prstGeom prst="rect">
                      <a:avLst/>
                    </a:prstGeom>
                  </pic:spPr>
                </pic:pic>
              </a:graphicData>
            </a:graphic>
          </wp:inline>
        </w:drawing>
      </w:r>
    </w:p>
    <w:p w14:paraId="61A54E30" w14:textId="77777777" w:rsidR="00DC26F5" w:rsidRDefault="00466440">
      <w:pPr>
        <w:pStyle w:val="CaptionCustom"/>
        <w:jc w:val="center"/>
      </w:pPr>
      <w:r>
        <w:t>Hình 4 Ki</w:t>
      </w:r>
      <w:r>
        <w:t>ế</w:t>
      </w:r>
      <w:r>
        <w:t>n trúc tri</w:t>
      </w:r>
      <w:r>
        <w:t>ể</w:t>
      </w:r>
      <w:r>
        <w:t>n khai m</w:t>
      </w:r>
      <w:r>
        <w:t>ụ</w:t>
      </w:r>
      <w:r>
        <w:t>c tiêu</w:t>
      </w:r>
    </w:p>
    <w:p w14:paraId="1DB57090" w14:textId="77777777" w:rsidR="00DC26F5" w:rsidRDefault="00466440">
      <w:pPr>
        <w:pStyle w:val="Heading2"/>
      </w:pPr>
      <w:bookmarkStart w:id="64" w:name="_Toc239507598"/>
      <w:r>
        <w:t>13 2 C</w:t>
      </w:r>
      <w:r>
        <w:t>ấ</w:t>
      </w:r>
      <w:r>
        <w:t>u hình môi trư</w:t>
      </w:r>
      <w:r>
        <w:t>ờ</w:t>
      </w:r>
      <w:r>
        <w:t>ng</w:t>
      </w:r>
      <w:bookmarkEnd w:id="64"/>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7"/>
        <w:gridCol w:w="4195"/>
        <w:gridCol w:w="2381"/>
      </w:tblGrid>
      <w:tr w:rsidR="00DC26F5" w14:paraId="1817E9F1" w14:textId="77777777">
        <w:trPr>
          <w:cantSplit/>
          <w:tblHeader/>
          <w:jc w:val="center"/>
        </w:trPr>
        <w:tc>
          <w:tcPr>
            <w:tcW w:w="2267" w:type="dxa"/>
            <w:shd w:val="clear" w:color="auto" w:fill="17365D"/>
            <w:tcMar>
              <w:top w:w="90" w:type="dxa"/>
              <w:left w:w="110" w:type="dxa"/>
              <w:bottom w:w="90" w:type="dxa"/>
              <w:right w:w="110" w:type="dxa"/>
            </w:tcMar>
            <w:vAlign w:val="center"/>
          </w:tcPr>
          <w:p w14:paraId="54AC1815" w14:textId="77777777" w:rsidR="00DC26F5" w:rsidRDefault="00466440">
            <w:pPr>
              <w:spacing w:after="0"/>
              <w:jc w:val="center"/>
            </w:pPr>
            <w:r>
              <w:rPr>
                <w:b/>
                <w:color w:val="FFFFFF"/>
                <w:sz w:val="16"/>
              </w:rPr>
              <w:t>Bi</w:t>
            </w:r>
            <w:r>
              <w:rPr>
                <w:b/>
                <w:color w:val="FFFFFF"/>
                <w:sz w:val="16"/>
              </w:rPr>
              <w:t>ế</w:t>
            </w:r>
            <w:r>
              <w:rPr>
                <w:b/>
                <w:color w:val="FFFFFF"/>
                <w:sz w:val="16"/>
              </w:rPr>
              <w:t>n</w:t>
            </w:r>
          </w:p>
        </w:tc>
        <w:tc>
          <w:tcPr>
            <w:tcW w:w="4195" w:type="dxa"/>
            <w:shd w:val="clear" w:color="auto" w:fill="17365D"/>
            <w:tcMar>
              <w:top w:w="90" w:type="dxa"/>
              <w:left w:w="110" w:type="dxa"/>
              <w:bottom w:w="90" w:type="dxa"/>
              <w:right w:w="110" w:type="dxa"/>
            </w:tcMar>
            <w:vAlign w:val="center"/>
          </w:tcPr>
          <w:p w14:paraId="6924BA50" w14:textId="77777777" w:rsidR="00DC26F5" w:rsidRDefault="00466440">
            <w:pPr>
              <w:spacing w:after="0"/>
              <w:jc w:val="center"/>
            </w:pPr>
            <w:r>
              <w:rPr>
                <w:b/>
                <w:color w:val="FFFFFF"/>
                <w:sz w:val="16"/>
              </w:rPr>
              <w:t>M</w:t>
            </w:r>
            <w:r>
              <w:rPr>
                <w:b/>
                <w:color w:val="FFFFFF"/>
                <w:sz w:val="16"/>
              </w:rPr>
              <w:t>ụ</w:t>
            </w:r>
            <w:r>
              <w:rPr>
                <w:b/>
                <w:color w:val="FFFFFF"/>
                <w:sz w:val="16"/>
              </w:rPr>
              <w:t>c đích</w:t>
            </w:r>
          </w:p>
        </w:tc>
        <w:tc>
          <w:tcPr>
            <w:tcW w:w="2381" w:type="dxa"/>
            <w:shd w:val="clear" w:color="auto" w:fill="17365D"/>
            <w:tcMar>
              <w:top w:w="90" w:type="dxa"/>
              <w:left w:w="110" w:type="dxa"/>
              <w:bottom w:w="90" w:type="dxa"/>
              <w:right w:w="110" w:type="dxa"/>
            </w:tcMar>
            <w:vAlign w:val="center"/>
          </w:tcPr>
          <w:p w14:paraId="410C835A" w14:textId="77777777" w:rsidR="00DC26F5" w:rsidRDefault="00466440">
            <w:pPr>
              <w:spacing w:after="0"/>
              <w:jc w:val="center"/>
            </w:pPr>
            <w:r>
              <w:rPr>
                <w:b/>
                <w:color w:val="FFFFFF"/>
                <w:sz w:val="16"/>
              </w:rPr>
              <w:t>B</w:t>
            </w:r>
            <w:r>
              <w:rPr>
                <w:b/>
                <w:color w:val="FFFFFF"/>
                <w:sz w:val="16"/>
              </w:rPr>
              <w:t>ả</w:t>
            </w:r>
            <w:r>
              <w:rPr>
                <w:b/>
                <w:color w:val="FFFFFF"/>
                <w:sz w:val="16"/>
              </w:rPr>
              <w:t>o m</w:t>
            </w:r>
            <w:r>
              <w:rPr>
                <w:b/>
                <w:color w:val="FFFFFF"/>
                <w:sz w:val="16"/>
              </w:rPr>
              <w:t>ậ</w:t>
            </w:r>
            <w:r>
              <w:rPr>
                <w:b/>
                <w:color w:val="FFFFFF"/>
                <w:sz w:val="16"/>
              </w:rPr>
              <w:t>t</w:t>
            </w:r>
          </w:p>
        </w:tc>
      </w:tr>
      <w:tr w:rsidR="00DC26F5" w14:paraId="7BE6F8D5" w14:textId="77777777">
        <w:trPr>
          <w:cantSplit/>
          <w:jc w:val="center"/>
        </w:trPr>
        <w:tc>
          <w:tcPr>
            <w:tcW w:w="2267" w:type="dxa"/>
            <w:tcMar>
              <w:top w:w="90" w:type="dxa"/>
              <w:left w:w="110" w:type="dxa"/>
              <w:bottom w:w="90" w:type="dxa"/>
              <w:right w:w="110" w:type="dxa"/>
            </w:tcMar>
            <w:vAlign w:val="center"/>
          </w:tcPr>
          <w:p w14:paraId="687678A6" w14:textId="77777777" w:rsidR="00DC26F5" w:rsidRDefault="00466440">
            <w:pPr>
              <w:spacing w:after="0" w:line="240" w:lineRule="auto"/>
              <w:jc w:val="center"/>
            </w:pPr>
            <w:r>
              <w:rPr>
                <w:sz w:val="16"/>
              </w:rPr>
              <w:t>APP_ENV</w:t>
            </w:r>
          </w:p>
        </w:tc>
        <w:tc>
          <w:tcPr>
            <w:tcW w:w="4195" w:type="dxa"/>
            <w:tcMar>
              <w:top w:w="90" w:type="dxa"/>
              <w:left w:w="110" w:type="dxa"/>
              <w:bottom w:w="90" w:type="dxa"/>
              <w:right w:w="110" w:type="dxa"/>
            </w:tcMar>
            <w:vAlign w:val="center"/>
          </w:tcPr>
          <w:p w14:paraId="23FF57B1" w14:textId="77777777" w:rsidR="00DC26F5" w:rsidRDefault="00466440">
            <w:pPr>
              <w:spacing w:after="0" w:line="240" w:lineRule="auto"/>
            </w:pPr>
            <w:r>
              <w:rPr>
                <w:sz w:val="16"/>
              </w:rPr>
              <w:t>development, test ho</w:t>
            </w:r>
            <w:r>
              <w:rPr>
                <w:sz w:val="16"/>
              </w:rPr>
              <w:t>ặ</w:t>
            </w:r>
            <w:r>
              <w:rPr>
                <w:sz w:val="16"/>
              </w:rPr>
              <w:t>c production</w:t>
            </w:r>
          </w:p>
        </w:tc>
        <w:tc>
          <w:tcPr>
            <w:tcW w:w="2381" w:type="dxa"/>
            <w:tcMar>
              <w:top w:w="90" w:type="dxa"/>
              <w:left w:w="110" w:type="dxa"/>
              <w:bottom w:w="90" w:type="dxa"/>
              <w:right w:w="110" w:type="dxa"/>
            </w:tcMar>
            <w:vAlign w:val="center"/>
          </w:tcPr>
          <w:p w14:paraId="15D3DD8C" w14:textId="77777777" w:rsidR="00DC26F5" w:rsidRDefault="00466440">
            <w:pPr>
              <w:spacing w:after="0" w:line="240" w:lineRule="auto"/>
            </w:pPr>
            <w:r>
              <w:rPr>
                <w:sz w:val="16"/>
              </w:rPr>
              <w:t>Không bí m</w:t>
            </w:r>
            <w:r>
              <w:rPr>
                <w:sz w:val="16"/>
              </w:rPr>
              <w:t>ậ</w:t>
            </w:r>
            <w:r>
              <w:rPr>
                <w:sz w:val="16"/>
              </w:rPr>
              <w:t>t</w:t>
            </w:r>
          </w:p>
        </w:tc>
      </w:tr>
      <w:tr w:rsidR="00DC26F5" w14:paraId="3C457D38" w14:textId="77777777">
        <w:trPr>
          <w:cantSplit/>
          <w:jc w:val="center"/>
        </w:trPr>
        <w:tc>
          <w:tcPr>
            <w:tcW w:w="2267" w:type="dxa"/>
            <w:shd w:val="clear" w:color="auto" w:fill="F3F6FA"/>
            <w:tcMar>
              <w:top w:w="90" w:type="dxa"/>
              <w:left w:w="110" w:type="dxa"/>
              <w:bottom w:w="90" w:type="dxa"/>
              <w:right w:w="110" w:type="dxa"/>
            </w:tcMar>
            <w:vAlign w:val="center"/>
          </w:tcPr>
          <w:p w14:paraId="66E4ED53" w14:textId="77777777" w:rsidR="00DC26F5" w:rsidRDefault="00466440">
            <w:pPr>
              <w:spacing w:after="0" w:line="240" w:lineRule="auto"/>
              <w:jc w:val="center"/>
            </w:pPr>
            <w:r>
              <w:rPr>
                <w:sz w:val="16"/>
              </w:rPr>
              <w:t>DATABASE_URL</w:t>
            </w:r>
          </w:p>
        </w:tc>
        <w:tc>
          <w:tcPr>
            <w:tcW w:w="4195" w:type="dxa"/>
            <w:shd w:val="clear" w:color="auto" w:fill="F3F6FA"/>
            <w:tcMar>
              <w:top w:w="90" w:type="dxa"/>
              <w:left w:w="110" w:type="dxa"/>
              <w:bottom w:w="90" w:type="dxa"/>
              <w:right w:w="110" w:type="dxa"/>
            </w:tcMar>
            <w:vAlign w:val="center"/>
          </w:tcPr>
          <w:p w14:paraId="7771835B" w14:textId="77777777" w:rsidR="00DC26F5" w:rsidRDefault="00466440">
            <w:pPr>
              <w:spacing w:after="0" w:line="240" w:lineRule="auto"/>
            </w:pPr>
            <w:r>
              <w:rPr>
                <w:sz w:val="16"/>
              </w:rPr>
              <w:t>K</w:t>
            </w:r>
            <w:r>
              <w:rPr>
                <w:sz w:val="16"/>
              </w:rPr>
              <w:t>ế</w:t>
            </w:r>
            <w:r>
              <w:rPr>
                <w:sz w:val="16"/>
              </w:rPr>
              <w:t>t n</w:t>
            </w:r>
            <w:r>
              <w:rPr>
                <w:sz w:val="16"/>
              </w:rPr>
              <w:t>ố</w:t>
            </w:r>
            <w:r>
              <w:rPr>
                <w:sz w:val="16"/>
              </w:rPr>
              <w:t>i MySQL</w:t>
            </w:r>
          </w:p>
        </w:tc>
        <w:tc>
          <w:tcPr>
            <w:tcW w:w="2381" w:type="dxa"/>
            <w:shd w:val="clear" w:color="auto" w:fill="F3F6FA"/>
            <w:tcMar>
              <w:top w:w="90" w:type="dxa"/>
              <w:left w:w="110" w:type="dxa"/>
              <w:bottom w:w="90" w:type="dxa"/>
              <w:right w:w="110" w:type="dxa"/>
            </w:tcMar>
            <w:vAlign w:val="center"/>
          </w:tcPr>
          <w:p w14:paraId="58C94413" w14:textId="77777777" w:rsidR="00DC26F5" w:rsidRDefault="00466440">
            <w:pPr>
              <w:spacing w:after="0" w:line="240" w:lineRule="auto"/>
            </w:pPr>
            <w:r>
              <w:rPr>
                <w:sz w:val="16"/>
              </w:rPr>
              <w:t>Secret backend</w:t>
            </w:r>
          </w:p>
        </w:tc>
      </w:tr>
      <w:tr w:rsidR="00DC26F5" w14:paraId="0C900484" w14:textId="77777777">
        <w:trPr>
          <w:cantSplit/>
          <w:jc w:val="center"/>
        </w:trPr>
        <w:tc>
          <w:tcPr>
            <w:tcW w:w="2267" w:type="dxa"/>
            <w:tcMar>
              <w:top w:w="90" w:type="dxa"/>
              <w:left w:w="110" w:type="dxa"/>
              <w:bottom w:w="90" w:type="dxa"/>
              <w:right w:w="110" w:type="dxa"/>
            </w:tcMar>
            <w:vAlign w:val="center"/>
          </w:tcPr>
          <w:p w14:paraId="50E1B1E6" w14:textId="77777777" w:rsidR="00DC26F5" w:rsidRDefault="00466440">
            <w:pPr>
              <w:spacing w:after="0" w:line="240" w:lineRule="auto"/>
              <w:jc w:val="center"/>
            </w:pPr>
            <w:r>
              <w:rPr>
                <w:sz w:val="16"/>
              </w:rPr>
              <w:t>CHROMA_PATH</w:t>
            </w:r>
          </w:p>
        </w:tc>
        <w:tc>
          <w:tcPr>
            <w:tcW w:w="4195" w:type="dxa"/>
            <w:tcMar>
              <w:top w:w="90" w:type="dxa"/>
              <w:left w:w="110" w:type="dxa"/>
              <w:bottom w:w="90" w:type="dxa"/>
              <w:right w:w="110" w:type="dxa"/>
            </w:tcMar>
            <w:vAlign w:val="center"/>
          </w:tcPr>
          <w:p w14:paraId="7D729540" w14:textId="77777777" w:rsidR="00DC26F5" w:rsidRDefault="00466440">
            <w:pPr>
              <w:spacing w:after="0" w:line="240" w:lineRule="auto"/>
            </w:pPr>
            <w:r>
              <w:rPr>
                <w:sz w:val="16"/>
              </w:rPr>
              <w:t>V</w:t>
            </w:r>
            <w:r>
              <w:rPr>
                <w:sz w:val="16"/>
              </w:rPr>
              <w:t>ị</w:t>
            </w:r>
            <w:r>
              <w:rPr>
                <w:sz w:val="16"/>
              </w:rPr>
              <w:t xml:space="preserve"> trí vector store</w:t>
            </w:r>
          </w:p>
        </w:tc>
        <w:tc>
          <w:tcPr>
            <w:tcW w:w="2381" w:type="dxa"/>
            <w:tcMar>
              <w:top w:w="90" w:type="dxa"/>
              <w:left w:w="110" w:type="dxa"/>
              <w:bottom w:w="90" w:type="dxa"/>
              <w:right w:w="110" w:type="dxa"/>
            </w:tcMar>
            <w:vAlign w:val="center"/>
          </w:tcPr>
          <w:p w14:paraId="2FD4AA24" w14:textId="77777777" w:rsidR="00DC26F5" w:rsidRDefault="00466440">
            <w:pPr>
              <w:spacing w:after="0" w:line="240" w:lineRule="auto"/>
            </w:pPr>
            <w:r>
              <w:rPr>
                <w:sz w:val="16"/>
              </w:rPr>
              <w:t>Không ch</w:t>
            </w:r>
            <w:r>
              <w:rPr>
                <w:sz w:val="16"/>
              </w:rPr>
              <w:t>ứ</w:t>
            </w:r>
            <w:r>
              <w:rPr>
                <w:sz w:val="16"/>
              </w:rPr>
              <w:t>a token</w:t>
            </w:r>
          </w:p>
        </w:tc>
      </w:tr>
      <w:tr w:rsidR="00DC26F5" w14:paraId="2B4BFD44" w14:textId="77777777">
        <w:trPr>
          <w:cantSplit/>
          <w:jc w:val="center"/>
        </w:trPr>
        <w:tc>
          <w:tcPr>
            <w:tcW w:w="2267" w:type="dxa"/>
            <w:shd w:val="clear" w:color="auto" w:fill="F3F6FA"/>
            <w:tcMar>
              <w:top w:w="90" w:type="dxa"/>
              <w:left w:w="110" w:type="dxa"/>
              <w:bottom w:w="90" w:type="dxa"/>
              <w:right w:w="110" w:type="dxa"/>
            </w:tcMar>
            <w:vAlign w:val="center"/>
          </w:tcPr>
          <w:p w14:paraId="0C0A02D7" w14:textId="77777777" w:rsidR="00DC26F5" w:rsidRDefault="00466440">
            <w:pPr>
              <w:spacing w:after="0" w:line="240" w:lineRule="auto"/>
              <w:jc w:val="center"/>
            </w:pPr>
            <w:r>
              <w:rPr>
                <w:sz w:val="16"/>
              </w:rPr>
              <w:t>EMBEDDING_MODEL</w:t>
            </w:r>
          </w:p>
        </w:tc>
        <w:tc>
          <w:tcPr>
            <w:tcW w:w="4195" w:type="dxa"/>
            <w:shd w:val="clear" w:color="auto" w:fill="F3F6FA"/>
            <w:tcMar>
              <w:top w:w="90" w:type="dxa"/>
              <w:left w:w="110" w:type="dxa"/>
              <w:bottom w:w="90" w:type="dxa"/>
              <w:right w:w="110" w:type="dxa"/>
            </w:tcMar>
            <w:vAlign w:val="center"/>
          </w:tcPr>
          <w:p w14:paraId="771B9F22" w14:textId="77777777" w:rsidR="00DC26F5" w:rsidRDefault="00466440">
            <w:pPr>
              <w:spacing w:after="0" w:line="240" w:lineRule="auto"/>
            </w:pPr>
            <w:r>
              <w:rPr>
                <w:sz w:val="16"/>
              </w:rPr>
              <w:t>Tên và phiên b</w:t>
            </w:r>
            <w:r>
              <w:rPr>
                <w:sz w:val="16"/>
              </w:rPr>
              <w:t>ả</w:t>
            </w:r>
            <w:r>
              <w:rPr>
                <w:sz w:val="16"/>
              </w:rPr>
              <w:t>n model embedding</w:t>
            </w:r>
          </w:p>
        </w:tc>
        <w:tc>
          <w:tcPr>
            <w:tcW w:w="2381" w:type="dxa"/>
            <w:shd w:val="clear" w:color="auto" w:fill="F3F6FA"/>
            <w:tcMar>
              <w:top w:w="90" w:type="dxa"/>
              <w:left w:w="110" w:type="dxa"/>
              <w:bottom w:w="90" w:type="dxa"/>
              <w:right w:w="110" w:type="dxa"/>
            </w:tcMar>
            <w:vAlign w:val="center"/>
          </w:tcPr>
          <w:p w14:paraId="79B4E1EB" w14:textId="77777777" w:rsidR="00DC26F5" w:rsidRDefault="00466440">
            <w:pPr>
              <w:spacing w:after="0" w:line="240" w:lineRule="auto"/>
            </w:pPr>
            <w:r>
              <w:rPr>
                <w:sz w:val="16"/>
              </w:rPr>
              <w:t>Không bí m</w:t>
            </w:r>
            <w:r>
              <w:rPr>
                <w:sz w:val="16"/>
              </w:rPr>
              <w:t>ậ</w:t>
            </w:r>
            <w:r>
              <w:rPr>
                <w:sz w:val="16"/>
              </w:rPr>
              <w:t>t</w:t>
            </w:r>
          </w:p>
        </w:tc>
      </w:tr>
      <w:tr w:rsidR="00DC26F5" w14:paraId="30CC06B8" w14:textId="77777777">
        <w:trPr>
          <w:cantSplit/>
          <w:jc w:val="center"/>
        </w:trPr>
        <w:tc>
          <w:tcPr>
            <w:tcW w:w="2267" w:type="dxa"/>
            <w:tcMar>
              <w:top w:w="90" w:type="dxa"/>
              <w:left w:w="110" w:type="dxa"/>
              <w:bottom w:w="90" w:type="dxa"/>
              <w:right w:w="110" w:type="dxa"/>
            </w:tcMar>
            <w:vAlign w:val="center"/>
          </w:tcPr>
          <w:p w14:paraId="1D3FEE26" w14:textId="77777777" w:rsidR="00DC26F5" w:rsidRDefault="00466440">
            <w:pPr>
              <w:spacing w:after="0" w:line="240" w:lineRule="auto"/>
            </w:pPr>
            <w:r>
              <w:rPr>
                <w:sz w:val="16"/>
              </w:rPr>
              <w:t>ALLOWED_EXTENSION_IDS</w:t>
            </w:r>
          </w:p>
        </w:tc>
        <w:tc>
          <w:tcPr>
            <w:tcW w:w="4195" w:type="dxa"/>
            <w:tcMar>
              <w:top w:w="90" w:type="dxa"/>
              <w:left w:w="110" w:type="dxa"/>
              <w:bottom w:w="90" w:type="dxa"/>
              <w:right w:w="110" w:type="dxa"/>
            </w:tcMar>
            <w:vAlign w:val="center"/>
          </w:tcPr>
          <w:p w14:paraId="389FF67B" w14:textId="77777777" w:rsidR="00DC26F5" w:rsidRDefault="00466440">
            <w:pPr>
              <w:spacing w:after="0" w:line="240" w:lineRule="auto"/>
            </w:pPr>
            <w:r>
              <w:rPr>
                <w:sz w:val="16"/>
              </w:rPr>
              <w:t>Danh sách extension đư</w:t>
            </w:r>
            <w:r>
              <w:rPr>
                <w:sz w:val="16"/>
              </w:rPr>
              <w:t>ợ</w:t>
            </w:r>
            <w:r>
              <w:rPr>
                <w:sz w:val="16"/>
              </w:rPr>
              <w:t>c phép g</w:t>
            </w:r>
            <w:r>
              <w:rPr>
                <w:sz w:val="16"/>
              </w:rPr>
              <w:t>ọ</w:t>
            </w:r>
            <w:r>
              <w:rPr>
                <w:sz w:val="16"/>
              </w:rPr>
              <w:t>i API</w:t>
            </w:r>
          </w:p>
        </w:tc>
        <w:tc>
          <w:tcPr>
            <w:tcW w:w="2381" w:type="dxa"/>
            <w:tcMar>
              <w:top w:w="90" w:type="dxa"/>
              <w:left w:w="110" w:type="dxa"/>
              <w:bottom w:w="90" w:type="dxa"/>
              <w:right w:w="110" w:type="dxa"/>
            </w:tcMar>
            <w:vAlign w:val="center"/>
          </w:tcPr>
          <w:p w14:paraId="6BBF9BE1" w14:textId="77777777" w:rsidR="00DC26F5" w:rsidRDefault="00466440">
            <w:pPr>
              <w:spacing w:after="0" w:line="240" w:lineRule="auto"/>
            </w:pPr>
            <w:r>
              <w:rPr>
                <w:sz w:val="16"/>
              </w:rPr>
              <w:t>C</w:t>
            </w:r>
            <w:r>
              <w:rPr>
                <w:sz w:val="16"/>
              </w:rPr>
              <w:t>ấ</w:t>
            </w:r>
            <w:r>
              <w:rPr>
                <w:sz w:val="16"/>
              </w:rPr>
              <w:t>u hình backend</w:t>
            </w:r>
          </w:p>
        </w:tc>
      </w:tr>
      <w:tr w:rsidR="00DC26F5" w14:paraId="686E6A58" w14:textId="77777777">
        <w:trPr>
          <w:cantSplit/>
          <w:jc w:val="center"/>
        </w:trPr>
        <w:tc>
          <w:tcPr>
            <w:tcW w:w="2267" w:type="dxa"/>
            <w:shd w:val="clear" w:color="auto" w:fill="F3F6FA"/>
            <w:tcMar>
              <w:top w:w="90" w:type="dxa"/>
              <w:left w:w="110" w:type="dxa"/>
              <w:bottom w:w="90" w:type="dxa"/>
              <w:right w:w="110" w:type="dxa"/>
            </w:tcMar>
            <w:vAlign w:val="center"/>
          </w:tcPr>
          <w:p w14:paraId="1E2A7D9D" w14:textId="77777777" w:rsidR="00DC26F5" w:rsidRDefault="00466440">
            <w:pPr>
              <w:spacing w:after="0" w:line="240" w:lineRule="auto"/>
            </w:pPr>
            <w:r>
              <w:rPr>
                <w:sz w:val="16"/>
              </w:rPr>
              <w:t>SESSION_SIGNING_KEY</w:t>
            </w:r>
          </w:p>
        </w:tc>
        <w:tc>
          <w:tcPr>
            <w:tcW w:w="4195" w:type="dxa"/>
            <w:shd w:val="clear" w:color="auto" w:fill="F3F6FA"/>
            <w:tcMar>
              <w:top w:w="90" w:type="dxa"/>
              <w:left w:w="110" w:type="dxa"/>
              <w:bottom w:w="90" w:type="dxa"/>
              <w:right w:w="110" w:type="dxa"/>
            </w:tcMar>
            <w:vAlign w:val="center"/>
          </w:tcPr>
          <w:p w14:paraId="5F21AF6C" w14:textId="77777777" w:rsidR="00DC26F5" w:rsidRDefault="00466440">
            <w:pPr>
              <w:spacing w:after="0" w:line="240" w:lineRule="auto"/>
            </w:pPr>
            <w:r>
              <w:rPr>
                <w:sz w:val="16"/>
              </w:rPr>
              <w:t xml:space="preserve">Ký session </w:t>
            </w:r>
            <w:r>
              <w:rPr>
                <w:sz w:val="16"/>
              </w:rPr>
              <w:t>ứ</w:t>
            </w:r>
            <w:r>
              <w:rPr>
                <w:sz w:val="16"/>
              </w:rPr>
              <w:t>ng d</w:t>
            </w:r>
            <w:r>
              <w:rPr>
                <w:sz w:val="16"/>
              </w:rPr>
              <w:t>ụ</w:t>
            </w:r>
            <w:r>
              <w:rPr>
                <w:sz w:val="16"/>
              </w:rPr>
              <w:t>ng</w:t>
            </w:r>
          </w:p>
        </w:tc>
        <w:tc>
          <w:tcPr>
            <w:tcW w:w="2381" w:type="dxa"/>
            <w:shd w:val="clear" w:color="auto" w:fill="F3F6FA"/>
            <w:tcMar>
              <w:top w:w="90" w:type="dxa"/>
              <w:left w:w="110" w:type="dxa"/>
              <w:bottom w:w="90" w:type="dxa"/>
              <w:right w:w="110" w:type="dxa"/>
            </w:tcMar>
            <w:vAlign w:val="center"/>
          </w:tcPr>
          <w:p w14:paraId="2A53B5B3" w14:textId="77777777" w:rsidR="00DC26F5" w:rsidRDefault="00466440">
            <w:pPr>
              <w:spacing w:after="0" w:line="240" w:lineRule="auto"/>
            </w:pPr>
            <w:r>
              <w:rPr>
                <w:sz w:val="16"/>
              </w:rPr>
              <w:t>Secret backend</w:t>
            </w:r>
          </w:p>
        </w:tc>
      </w:tr>
      <w:tr w:rsidR="00DC26F5" w14:paraId="13EE886B" w14:textId="77777777">
        <w:trPr>
          <w:cantSplit/>
          <w:jc w:val="center"/>
        </w:trPr>
        <w:tc>
          <w:tcPr>
            <w:tcW w:w="2267" w:type="dxa"/>
            <w:tcMar>
              <w:top w:w="90" w:type="dxa"/>
              <w:left w:w="110" w:type="dxa"/>
              <w:bottom w:w="90" w:type="dxa"/>
              <w:right w:w="110" w:type="dxa"/>
            </w:tcMar>
            <w:vAlign w:val="center"/>
          </w:tcPr>
          <w:p w14:paraId="6EF29565" w14:textId="77777777" w:rsidR="00DC26F5" w:rsidRDefault="00466440">
            <w:pPr>
              <w:spacing w:after="0" w:line="240" w:lineRule="auto"/>
              <w:jc w:val="center"/>
            </w:pPr>
            <w:r>
              <w:rPr>
                <w:sz w:val="16"/>
              </w:rPr>
              <w:t>LOG_LEVEL</w:t>
            </w:r>
          </w:p>
        </w:tc>
        <w:tc>
          <w:tcPr>
            <w:tcW w:w="4195" w:type="dxa"/>
            <w:tcMar>
              <w:top w:w="90" w:type="dxa"/>
              <w:left w:w="110" w:type="dxa"/>
              <w:bottom w:w="90" w:type="dxa"/>
              <w:right w:w="110" w:type="dxa"/>
            </w:tcMar>
            <w:vAlign w:val="center"/>
          </w:tcPr>
          <w:p w14:paraId="6B5A4551" w14:textId="77777777" w:rsidR="00DC26F5" w:rsidRDefault="00466440">
            <w:pPr>
              <w:spacing w:after="0" w:line="240" w:lineRule="auto"/>
            </w:pPr>
            <w:r>
              <w:rPr>
                <w:sz w:val="16"/>
              </w:rPr>
              <w:t>M</w:t>
            </w:r>
            <w:r>
              <w:rPr>
                <w:sz w:val="16"/>
              </w:rPr>
              <w:t>ứ</w:t>
            </w:r>
            <w:r>
              <w:rPr>
                <w:sz w:val="16"/>
              </w:rPr>
              <w:t>c log theo môi trư</w:t>
            </w:r>
            <w:r>
              <w:rPr>
                <w:sz w:val="16"/>
              </w:rPr>
              <w:t>ờ</w:t>
            </w:r>
            <w:r>
              <w:rPr>
                <w:sz w:val="16"/>
              </w:rPr>
              <w:t>ng</w:t>
            </w:r>
          </w:p>
        </w:tc>
        <w:tc>
          <w:tcPr>
            <w:tcW w:w="2381" w:type="dxa"/>
            <w:tcMar>
              <w:top w:w="90" w:type="dxa"/>
              <w:left w:w="110" w:type="dxa"/>
              <w:bottom w:w="90" w:type="dxa"/>
              <w:right w:w="110" w:type="dxa"/>
            </w:tcMar>
            <w:vAlign w:val="center"/>
          </w:tcPr>
          <w:p w14:paraId="0122178F" w14:textId="77777777" w:rsidR="00DC26F5" w:rsidRDefault="00466440">
            <w:pPr>
              <w:spacing w:after="0" w:line="240" w:lineRule="auto"/>
            </w:pPr>
            <w:r>
              <w:rPr>
                <w:sz w:val="16"/>
              </w:rPr>
              <w:t>Không bí m</w:t>
            </w:r>
            <w:r>
              <w:rPr>
                <w:sz w:val="16"/>
              </w:rPr>
              <w:t>ậ</w:t>
            </w:r>
            <w:r>
              <w:rPr>
                <w:sz w:val="16"/>
              </w:rPr>
              <w:t>t</w:t>
            </w:r>
          </w:p>
        </w:tc>
      </w:tr>
    </w:tbl>
    <w:p w14:paraId="40F41E94" w14:textId="77777777" w:rsidR="00DC26F5" w:rsidRDefault="00DC26F5">
      <w:pPr>
        <w:spacing w:after="20"/>
      </w:pPr>
    </w:p>
    <w:p w14:paraId="7045F176" w14:textId="77777777" w:rsidR="00DC26F5" w:rsidRDefault="00466440">
      <w:pPr>
        <w:pStyle w:val="Heading2"/>
      </w:pPr>
      <w:bookmarkStart w:id="65" w:name="_Toc239507599"/>
      <w:r>
        <w:t>13 3 Quan sát h</w:t>
      </w:r>
      <w:r>
        <w:t>ệ</w:t>
      </w:r>
      <w:r>
        <w:t xml:space="preserve"> th</w:t>
      </w:r>
      <w:r>
        <w:t>ố</w:t>
      </w:r>
      <w:r>
        <w:t>ng</w:t>
      </w:r>
      <w:bookmarkEnd w:id="65"/>
    </w:p>
    <w:p w14:paraId="464D2E5C" w14:textId="77777777" w:rsidR="00DC26F5" w:rsidRDefault="00466440">
      <w:pPr>
        <w:pStyle w:val="ListBullet"/>
      </w:pPr>
      <w:r>
        <w:t>M</w:t>
      </w:r>
      <w:r>
        <w:t>ỗ</w:t>
      </w:r>
      <w:r>
        <w:t>i request có request ID; m</w:t>
      </w:r>
      <w:r>
        <w:t>ỗ</w:t>
      </w:r>
      <w:r>
        <w:t>i job có job ID dùng xuyên su</w:t>
      </w:r>
      <w:r>
        <w:t>ố</w:t>
      </w:r>
      <w:r>
        <w:t>t log.</w:t>
      </w:r>
    </w:p>
    <w:p w14:paraId="19F847E1" w14:textId="77777777" w:rsidR="00DC26F5" w:rsidRDefault="00466440">
      <w:pPr>
        <w:pStyle w:val="ListBullet"/>
      </w:pPr>
      <w:r>
        <w:t>Theo dõi s</w:t>
      </w:r>
      <w:r>
        <w:t>ố</w:t>
      </w:r>
      <w:r>
        <w:t xml:space="preserve"> job pending, running, completed và failed.</w:t>
      </w:r>
    </w:p>
    <w:p w14:paraId="64EA4F03" w14:textId="77777777" w:rsidR="00DC26F5" w:rsidRDefault="00466440">
      <w:pPr>
        <w:pStyle w:val="ListBullet"/>
      </w:pPr>
      <w:r>
        <w:t>Theo dõi th</w:t>
      </w:r>
      <w:r>
        <w:t>ờ</w:t>
      </w:r>
      <w:r>
        <w:t>i gian l</w:t>
      </w:r>
      <w:r>
        <w:t>ấ</w:t>
      </w:r>
      <w:r>
        <w:t>y transcript, chunking, embedding, search và AI request.</w:t>
      </w:r>
    </w:p>
    <w:p w14:paraId="0BE622D9" w14:textId="77777777" w:rsidR="00DC26F5" w:rsidRDefault="00466440">
      <w:pPr>
        <w:pStyle w:val="ListBullet"/>
      </w:pPr>
      <w:r>
        <w:t>Theo dõi t</w:t>
      </w:r>
      <w:r>
        <w:t>ỷ</w:t>
      </w:r>
      <w:r>
        <w:t xml:space="preserve"> l</w:t>
      </w:r>
      <w:r>
        <w:t>ệ</w:t>
      </w:r>
      <w:r>
        <w:t xml:space="preserve"> l</w:t>
      </w:r>
      <w:r>
        <w:t>ỗ</w:t>
      </w:r>
      <w:r>
        <w:t>i theo error code mà không ghi token ho</w:t>
      </w:r>
      <w:r>
        <w:t>ặ</w:t>
      </w:r>
      <w:r>
        <w:t>c n</w:t>
      </w:r>
      <w:r>
        <w:t>ộ</w:t>
      </w:r>
      <w:r>
        <w:t>i dung nh</w:t>
      </w:r>
      <w:r>
        <w:t>ạ</w:t>
      </w:r>
      <w:r>
        <w:t>y c</w:t>
      </w:r>
      <w:r>
        <w:t>ả</w:t>
      </w:r>
      <w:r>
        <w:t>m.</w:t>
      </w:r>
    </w:p>
    <w:p w14:paraId="16D3A2DF" w14:textId="77777777" w:rsidR="00DC26F5" w:rsidRDefault="00466440">
      <w:pPr>
        <w:pStyle w:val="ListBullet"/>
      </w:pPr>
      <w:r>
        <w:t>Health endpoint ki</w:t>
      </w:r>
      <w:r>
        <w:t>ể</w:t>
      </w:r>
      <w:r>
        <w:t>m tra API; readiness ki</w:t>
      </w:r>
      <w:r>
        <w:t>ể</w:t>
      </w:r>
      <w:r>
        <w:t>m tra MySQL và ChromaDB.</w:t>
      </w:r>
    </w:p>
    <w:p w14:paraId="501BF5CA" w14:textId="77777777" w:rsidR="00DC26F5" w:rsidRDefault="00466440">
      <w:pPr>
        <w:pStyle w:val="Heading2"/>
      </w:pPr>
      <w:bookmarkStart w:id="66" w:name="_Toc239507600"/>
      <w:r>
        <w:t>13 4 Ki</w:t>
      </w:r>
      <w:r>
        <w:t>ể</w:t>
      </w:r>
      <w:r>
        <w:t>m soát tri</w:t>
      </w:r>
      <w:r>
        <w:t>ể</w:t>
      </w:r>
      <w:r>
        <w:t>n khai và khôi ph</w:t>
      </w:r>
      <w:r>
        <w:t>ụ</w:t>
      </w:r>
      <w:r>
        <w:t>c</w:t>
      </w:r>
      <w:bookmarkEnd w:id="6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0"/>
        <w:gridCol w:w="4251"/>
        <w:gridCol w:w="2891"/>
      </w:tblGrid>
      <w:tr w:rsidR="00DC26F5" w14:paraId="5FA62E77" w14:textId="77777777">
        <w:trPr>
          <w:cantSplit/>
          <w:tblHeader/>
          <w:jc w:val="center"/>
        </w:trPr>
        <w:tc>
          <w:tcPr>
            <w:tcW w:w="1700" w:type="dxa"/>
            <w:shd w:val="clear" w:color="auto" w:fill="17365D"/>
            <w:tcMar>
              <w:top w:w="90" w:type="dxa"/>
              <w:left w:w="110" w:type="dxa"/>
              <w:bottom w:w="90" w:type="dxa"/>
              <w:right w:w="110" w:type="dxa"/>
            </w:tcMar>
            <w:vAlign w:val="center"/>
          </w:tcPr>
          <w:p w14:paraId="5BB129BD" w14:textId="77777777" w:rsidR="00DC26F5" w:rsidRDefault="00466440">
            <w:pPr>
              <w:spacing w:after="0"/>
              <w:jc w:val="center"/>
            </w:pPr>
            <w:r>
              <w:rPr>
                <w:b/>
                <w:color w:val="FFFFFF"/>
                <w:sz w:val="15"/>
              </w:rPr>
              <w:t>Ki</w:t>
            </w:r>
            <w:r>
              <w:rPr>
                <w:b/>
                <w:color w:val="FFFFFF"/>
                <w:sz w:val="15"/>
              </w:rPr>
              <w:t>ể</w:t>
            </w:r>
            <w:r>
              <w:rPr>
                <w:b/>
                <w:color w:val="FFFFFF"/>
                <w:sz w:val="15"/>
              </w:rPr>
              <w:t>m soát</w:t>
            </w:r>
          </w:p>
        </w:tc>
        <w:tc>
          <w:tcPr>
            <w:tcW w:w="4251" w:type="dxa"/>
            <w:shd w:val="clear" w:color="auto" w:fill="17365D"/>
            <w:tcMar>
              <w:top w:w="90" w:type="dxa"/>
              <w:left w:w="110" w:type="dxa"/>
              <w:bottom w:w="90" w:type="dxa"/>
              <w:right w:w="110" w:type="dxa"/>
            </w:tcMar>
            <w:vAlign w:val="center"/>
          </w:tcPr>
          <w:p w14:paraId="369B0BF5" w14:textId="77777777" w:rsidR="00DC26F5" w:rsidRDefault="00466440">
            <w:pPr>
              <w:spacing w:after="0"/>
              <w:jc w:val="center"/>
            </w:pPr>
            <w:r>
              <w:rPr>
                <w:b/>
                <w:color w:val="FFFFFF"/>
                <w:sz w:val="15"/>
              </w:rPr>
              <w:t>Yêu c</w:t>
            </w:r>
            <w:r>
              <w:rPr>
                <w:b/>
                <w:color w:val="FFFFFF"/>
                <w:sz w:val="15"/>
              </w:rPr>
              <w:t>ầ</w:t>
            </w:r>
            <w:r>
              <w:rPr>
                <w:b/>
                <w:color w:val="FFFFFF"/>
                <w:sz w:val="15"/>
              </w:rPr>
              <w:t>u</w:t>
            </w:r>
          </w:p>
        </w:tc>
        <w:tc>
          <w:tcPr>
            <w:tcW w:w="2891" w:type="dxa"/>
            <w:shd w:val="clear" w:color="auto" w:fill="17365D"/>
            <w:tcMar>
              <w:top w:w="90" w:type="dxa"/>
              <w:left w:w="110" w:type="dxa"/>
              <w:bottom w:w="90" w:type="dxa"/>
              <w:right w:w="110" w:type="dxa"/>
            </w:tcMar>
            <w:vAlign w:val="center"/>
          </w:tcPr>
          <w:p w14:paraId="752676BD" w14:textId="77777777" w:rsidR="00DC26F5" w:rsidRDefault="00466440">
            <w:pPr>
              <w:spacing w:after="0"/>
              <w:jc w:val="center"/>
            </w:pPr>
            <w:r>
              <w:rPr>
                <w:b/>
                <w:color w:val="FFFFFF"/>
                <w:sz w:val="15"/>
              </w:rPr>
              <w:t>B</w:t>
            </w:r>
            <w:r>
              <w:rPr>
                <w:b/>
                <w:color w:val="FFFFFF"/>
                <w:sz w:val="15"/>
              </w:rPr>
              <w:t>ằ</w:t>
            </w:r>
            <w:r>
              <w:rPr>
                <w:b/>
                <w:color w:val="FFFFFF"/>
                <w:sz w:val="15"/>
              </w:rPr>
              <w:t>ng ch</w:t>
            </w:r>
            <w:r>
              <w:rPr>
                <w:b/>
                <w:color w:val="FFFFFF"/>
                <w:sz w:val="15"/>
              </w:rPr>
              <w:t>ứ</w:t>
            </w:r>
            <w:r>
              <w:rPr>
                <w:b/>
                <w:color w:val="FFFFFF"/>
                <w:sz w:val="15"/>
              </w:rPr>
              <w:t>ng trư</w:t>
            </w:r>
            <w:r>
              <w:rPr>
                <w:b/>
                <w:color w:val="FFFFFF"/>
                <w:sz w:val="15"/>
              </w:rPr>
              <w:t>ớ</w:t>
            </w:r>
            <w:r>
              <w:rPr>
                <w:b/>
                <w:color w:val="FFFFFF"/>
                <w:sz w:val="15"/>
              </w:rPr>
              <w:t>c phát hành</w:t>
            </w:r>
          </w:p>
        </w:tc>
      </w:tr>
      <w:tr w:rsidR="00DC26F5" w14:paraId="05FC8286" w14:textId="77777777">
        <w:trPr>
          <w:cantSplit/>
          <w:jc w:val="center"/>
        </w:trPr>
        <w:tc>
          <w:tcPr>
            <w:tcW w:w="1700" w:type="dxa"/>
            <w:tcMar>
              <w:top w:w="90" w:type="dxa"/>
              <w:left w:w="110" w:type="dxa"/>
              <w:bottom w:w="90" w:type="dxa"/>
              <w:right w:w="110" w:type="dxa"/>
            </w:tcMar>
            <w:vAlign w:val="center"/>
          </w:tcPr>
          <w:p w14:paraId="0551642D" w14:textId="77777777" w:rsidR="00DC26F5" w:rsidRDefault="00466440">
            <w:pPr>
              <w:spacing w:after="0" w:line="240" w:lineRule="auto"/>
              <w:jc w:val="center"/>
            </w:pPr>
            <w:r>
              <w:rPr>
                <w:sz w:val="15"/>
              </w:rPr>
              <w:t>Tách môi trư</w:t>
            </w:r>
            <w:r>
              <w:rPr>
                <w:sz w:val="15"/>
              </w:rPr>
              <w:t>ờ</w:t>
            </w:r>
            <w:r>
              <w:rPr>
                <w:sz w:val="15"/>
              </w:rPr>
              <w:t>ng</w:t>
            </w:r>
          </w:p>
        </w:tc>
        <w:tc>
          <w:tcPr>
            <w:tcW w:w="4251" w:type="dxa"/>
            <w:tcMar>
              <w:top w:w="90" w:type="dxa"/>
              <w:left w:w="110" w:type="dxa"/>
              <w:bottom w:w="90" w:type="dxa"/>
              <w:right w:w="110" w:type="dxa"/>
            </w:tcMar>
            <w:vAlign w:val="center"/>
          </w:tcPr>
          <w:p w14:paraId="1E7CB6C4" w14:textId="77777777" w:rsidR="00DC26F5" w:rsidRDefault="00466440">
            <w:pPr>
              <w:spacing w:after="0" w:line="240" w:lineRule="auto"/>
            </w:pPr>
            <w:r>
              <w:rPr>
                <w:sz w:val="15"/>
              </w:rPr>
              <w:t>Development, test và production dùng c</w:t>
            </w:r>
            <w:r>
              <w:rPr>
                <w:sz w:val="15"/>
              </w:rPr>
              <w:t>ấ</w:t>
            </w:r>
            <w:r>
              <w:rPr>
                <w:sz w:val="15"/>
              </w:rPr>
              <w:t>u hình, secret và d</w:t>
            </w:r>
            <w:r>
              <w:rPr>
                <w:sz w:val="15"/>
              </w:rPr>
              <w:t>ữ</w:t>
            </w:r>
            <w:r>
              <w:rPr>
                <w:sz w:val="15"/>
              </w:rPr>
              <w:t xml:space="preserve"> li</w:t>
            </w:r>
            <w:r>
              <w:rPr>
                <w:sz w:val="15"/>
              </w:rPr>
              <w:t>ệ</w:t>
            </w:r>
            <w:r>
              <w:rPr>
                <w:sz w:val="15"/>
              </w:rPr>
              <w:t>u tách bi</w:t>
            </w:r>
            <w:r>
              <w:rPr>
                <w:sz w:val="15"/>
              </w:rPr>
              <w:t>ệ</w:t>
            </w:r>
            <w:r>
              <w:rPr>
                <w:sz w:val="15"/>
              </w:rPr>
              <w:t>t</w:t>
            </w:r>
          </w:p>
        </w:tc>
        <w:tc>
          <w:tcPr>
            <w:tcW w:w="2891" w:type="dxa"/>
            <w:tcMar>
              <w:top w:w="90" w:type="dxa"/>
              <w:left w:w="110" w:type="dxa"/>
              <w:bottom w:w="90" w:type="dxa"/>
              <w:right w:w="110" w:type="dxa"/>
            </w:tcMar>
            <w:vAlign w:val="center"/>
          </w:tcPr>
          <w:p w14:paraId="317C3B52" w14:textId="77777777" w:rsidR="00DC26F5" w:rsidRDefault="00466440">
            <w:pPr>
              <w:spacing w:after="0" w:line="240" w:lineRule="auto"/>
            </w:pPr>
            <w:r>
              <w:rPr>
                <w:sz w:val="15"/>
              </w:rPr>
              <w:t>Biên b</w:t>
            </w:r>
            <w:r>
              <w:rPr>
                <w:sz w:val="15"/>
              </w:rPr>
              <w:t>ả</w:t>
            </w:r>
            <w:r>
              <w:rPr>
                <w:sz w:val="15"/>
              </w:rPr>
              <w:t>n ki</w:t>
            </w:r>
            <w:r>
              <w:rPr>
                <w:sz w:val="15"/>
              </w:rPr>
              <w:t>ể</w:t>
            </w:r>
            <w:r>
              <w:rPr>
                <w:sz w:val="15"/>
              </w:rPr>
              <w:t>m tra c</w:t>
            </w:r>
            <w:r>
              <w:rPr>
                <w:sz w:val="15"/>
              </w:rPr>
              <w:t>ấ</w:t>
            </w:r>
            <w:r>
              <w:rPr>
                <w:sz w:val="15"/>
              </w:rPr>
              <w:t>u hình</w:t>
            </w:r>
          </w:p>
        </w:tc>
      </w:tr>
      <w:tr w:rsidR="00DC26F5" w14:paraId="4E11EAE1" w14:textId="77777777">
        <w:trPr>
          <w:cantSplit/>
          <w:jc w:val="center"/>
        </w:trPr>
        <w:tc>
          <w:tcPr>
            <w:tcW w:w="1700" w:type="dxa"/>
            <w:shd w:val="clear" w:color="auto" w:fill="F3F6FA"/>
            <w:tcMar>
              <w:top w:w="90" w:type="dxa"/>
              <w:left w:w="110" w:type="dxa"/>
              <w:bottom w:w="90" w:type="dxa"/>
              <w:right w:w="110" w:type="dxa"/>
            </w:tcMar>
            <w:vAlign w:val="center"/>
          </w:tcPr>
          <w:p w14:paraId="4327F7F7" w14:textId="77777777" w:rsidR="00DC26F5" w:rsidRDefault="00466440">
            <w:pPr>
              <w:spacing w:after="0" w:line="240" w:lineRule="auto"/>
              <w:jc w:val="center"/>
            </w:pPr>
            <w:r>
              <w:rPr>
                <w:sz w:val="15"/>
              </w:rPr>
              <w:t>Migration</w:t>
            </w:r>
          </w:p>
        </w:tc>
        <w:tc>
          <w:tcPr>
            <w:tcW w:w="4251" w:type="dxa"/>
            <w:shd w:val="clear" w:color="auto" w:fill="F3F6FA"/>
            <w:tcMar>
              <w:top w:w="90" w:type="dxa"/>
              <w:left w:w="110" w:type="dxa"/>
              <w:bottom w:w="90" w:type="dxa"/>
              <w:right w:w="110" w:type="dxa"/>
            </w:tcMar>
            <w:vAlign w:val="center"/>
          </w:tcPr>
          <w:p w14:paraId="6F609BCA" w14:textId="77777777" w:rsidR="00DC26F5" w:rsidRDefault="00466440">
            <w:pPr>
              <w:spacing w:after="0" w:line="240" w:lineRule="auto"/>
            </w:pPr>
            <w:r>
              <w:rPr>
                <w:sz w:val="15"/>
              </w:rPr>
              <w:t>Schema MySQL có version, script up và phương án rollback đã th</w:t>
            </w:r>
            <w:r>
              <w:rPr>
                <w:sz w:val="15"/>
              </w:rPr>
              <w:t>ử</w:t>
            </w:r>
            <w:r>
              <w:rPr>
                <w:sz w:val="15"/>
              </w:rPr>
              <w:t xml:space="preserve"> trên b</w:t>
            </w:r>
            <w:r>
              <w:rPr>
                <w:sz w:val="15"/>
              </w:rPr>
              <w:t>ả</w:t>
            </w:r>
            <w:r>
              <w:rPr>
                <w:sz w:val="15"/>
              </w:rPr>
              <w:t>n sao d</w:t>
            </w:r>
            <w:r>
              <w:rPr>
                <w:sz w:val="15"/>
              </w:rPr>
              <w:t>ữ</w:t>
            </w:r>
            <w:r>
              <w:rPr>
                <w:sz w:val="15"/>
              </w:rPr>
              <w:t xml:space="preserve"> li</w:t>
            </w:r>
            <w:r>
              <w:rPr>
                <w:sz w:val="15"/>
              </w:rPr>
              <w:t>ệ</w:t>
            </w:r>
            <w:r>
              <w:rPr>
                <w:sz w:val="15"/>
              </w:rPr>
              <w:t>u</w:t>
            </w:r>
          </w:p>
        </w:tc>
        <w:tc>
          <w:tcPr>
            <w:tcW w:w="2891" w:type="dxa"/>
            <w:shd w:val="clear" w:color="auto" w:fill="F3F6FA"/>
            <w:tcMar>
              <w:top w:w="90" w:type="dxa"/>
              <w:left w:w="110" w:type="dxa"/>
              <w:bottom w:w="90" w:type="dxa"/>
              <w:right w:w="110" w:type="dxa"/>
            </w:tcMar>
            <w:vAlign w:val="center"/>
          </w:tcPr>
          <w:p w14:paraId="68458526" w14:textId="77777777" w:rsidR="00DC26F5" w:rsidRDefault="00466440">
            <w:pPr>
              <w:spacing w:after="0" w:line="240" w:lineRule="auto"/>
            </w:pPr>
            <w:r>
              <w:rPr>
                <w:sz w:val="15"/>
              </w:rPr>
              <w:t>Log migration và k</w:t>
            </w:r>
            <w:r>
              <w:rPr>
                <w:sz w:val="15"/>
              </w:rPr>
              <w:t>ế</w:t>
            </w:r>
            <w:r>
              <w:rPr>
                <w:sz w:val="15"/>
              </w:rPr>
              <w:t>t qu</w:t>
            </w:r>
            <w:r>
              <w:rPr>
                <w:sz w:val="15"/>
              </w:rPr>
              <w:t>ả</w:t>
            </w:r>
            <w:r>
              <w:rPr>
                <w:sz w:val="15"/>
              </w:rPr>
              <w:t xml:space="preserve"> rollback test</w:t>
            </w:r>
          </w:p>
        </w:tc>
      </w:tr>
      <w:tr w:rsidR="00DC26F5" w14:paraId="572FAC84" w14:textId="77777777">
        <w:trPr>
          <w:cantSplit/>
          <w:jc w:val="center"/>
        </w:trPr>
        <w:tc>
          <w:tcPr>
            <w:tcW w:w="1700" w:type="dxa"/>
            <w:tcMar>
              <w:top w:w="90" w:type="dxa"/>
              <w:left w:w="110" w:type="dxa"/>
              <w:bottom w:w="90" w:type="dxa"/>
              <w:right w:w="110" w:type="dxa"/>
            </w:tcMar>
            <w:vAlign w:val="center"/>
          </w:tcPr>
          <w:p w14:paraId="206C9F0B" w14:textId="77777777" w:rsidR="00DC26F5" w:rsidRDefault="00466440">
            <w:pPr>
              <w:spacing w:after="0" w:line="240" w:lineRule="auto"/>
              <w:jc w:val="center"/>
            </w:pPr>
            <w:r>
              <w:rPr>
                <w:sz w:val="15"/>
              </w:rPr>
              <w:t>Backup</w:t>
            </w:r>
          </w:p>
        </w:tc>
        <w:tc>
          <w:tcPr>
            <w:tcW w:w="4251" w:type="dxa"/>
            <w:tcMar>
              <w:top w:w="90" w:type="dxa"/>
              <w:left w:w="110" w:type="dxa"/>
              <w:bottom w:w="90" w:type="dxa"/>
              <w:right w:w="110" w:type="dxa"/>
            </w:tcMar>
            <w:vAlign w:val="center"/>
          </w:tcPr>
          <w:p w14:paraId="021E32A8" w14:textId="77777777" w:rsidR="00DC26F5" w:rsidRDefault="00466440">
            <w:pPr>
              <w:spacing w:after="0" w:line="240" w:lineRule="auto"/>
            </w:pPr>
            <w:r>
              <w:rPr>
                <w:sz w:val="15"/>
              </w:rPr>
              <w:t>Backup MySQL theo l</w:t>
            </w:r>
            <w:r>
              <w:rPr>
                <w:sz w:val="15"/>
              </w:rPr>
              <w:t>ị</w:t>
            </w:r>
            <w:r>
              <w:rPr>
                <w:sz w:val="15"/>
              </w:rPr>
              <w:t>ch và ki</w:t>
            </w:r>
            <w:r>
              <w:rPr>
                <w:sz w:val="15"/>
              </w:rPr>
              <w:t>ể</w:t>
            </w:r>
            <w:r>
              <w:rPr>
                <w:sz w:val="15"/>
              </w:rPr>
              <w:t>m tra kh</w:t>
            </w:r>
            <w:r>
              <w:rPr>
                <w:sz w:val="15"/>
              </w:rPr>
              <w:t>ả</w:t>
            </w:r>
            <w:r>
              <w:rPr>
                <w:sz w:val="15"/>
              </w:rPr>
              <w:t xml:space="preserve"> năng restore; ChromaDB có th</w:t>
            </w:r>
            <w:r>
              <w:rPr>
                <w:sz w:val="15"/>
              </w:rPr>
              <w:t>ể</w:t>
            </w:r>
            <w:r>
              <w:rPr>
                <w:sz w:val="15"/>
              </w:rPr>
              <w:t xml:space="preserve"> rebuild t</w:t>
            </w:r>
            <w:r>
              <w:rPr>
                <w:sz w:val="15"/>
              </w:rPr>
              <w:t>ừ</w:t>
            </w:r>
            <w:r>
              <w:rPr>
                <w:sz w:val="15"/>
              </w:rPr>
              <w:t xml:space="preserve"> transcript</w:t>
            </w:r>
          </w:p>
        </w:tc>
        <w:tc>
          <w:tcPr>
            <w:tcW w:w="2891" w:type="dxa"/>
            <w:tcMar>
              <w:top w:w="90" w:type="dxa"/>
              <w:left w:w="110" w:type="dxa"/>
              <w:bottom w:w="90" w:type="dxa"/>
              <w:right w:w="110" w:type="dxa"/>
            </w:tcMar>
            <w:vAlign w:val="center"/>
          </w:tcPr>
          <w:p w14:paraId="5B89F959" w14:textId="77777777" w:rsidR="00DC26F5" w:rsidRDefault="00466440">
            <w:pPr>
              <w:spacing w:after="0" w:line="240" w:lineRule="auto"/>
            </w:pPr>
            <w:r>
              <w:rPr>
                <w:sz w:val="15"/>
              </w:rPr>
              <w:t>Biên b</w:t>
            </w:r>
            <w:r>
              <w:rPr>
                <w:sz w:val="15"/>
              </w:rPr>
              <w:t>ả</w:t>
            </w:r>
            <w:r>
              <w:rPr>
                <w:sz w:val="15"/>
              </w:rPr>
              <w:t>n restore và th</w:t>
            </w:r>
            <w:r>
              <w:rPr>
                <w:sz w:val="15"/>
              </w:rPr>
              <w:t>ờ</w:t>
            </w:r>
            <w:r>
              <w:rPr>
                <w:sz w:val="15"/>
              </w:rPr>
              <w:t>i gian khôi ph</w:t>
            </w:r>
            <w:r>
              <w:rPr>
                <w:sz w:val="15"/>
              </w:rPr>
              <w:t>ụ</w:t>
            </w:r>
            <w:r>
              <w:rPr>
                <w:sz w:val="15"/>
              </w:rPr>
              <w:t>c</w:t>
            </w:r>
          </w:p>
        </w:tc>
      </w:tr>
      <w:tr w:rsidR="00DC26F5" w14:paraId="53457C08" w14:textId="77777777">
        <w:trPr>
          <w:cantSplit/>
          <w:jc w:val="center"/>
        </w:trPr>
        <w:tc>
          <w:tcPr>
            <w:tcW w:w="1700" w:type="dxa"/>
            <w:shd w:val="clear" w:color="auto" w:fill="F3F6FA"/>
            <w:tcMar>
              <w:top w:w="90" w:type="dxa"/>
              <w:left w:w="110" w:type="dxa"/>
              <w:bottom w:w="90" w:type="dxa"/>
              <w:right w:w="110" w:type="dxa"/>
            </w:tcMar>
            <w:vAlign w:val="center"/>
          </w:tcPr>
          <w:p w14:paraId="5AFA24FC" w14:textId="77777777" w:rsidR="00DC26F5" w:rsidRDefault="00466440">
            <w:pPr>
              <w:spacing w:after="0" w:line="240" w:lineRule="auto"/>
              <w:jc w:val="center"/>
            </w:pPr>
            <w:r>
              <w:rPr>
                <w:sz w:val="15"/>
              </w:rPr>
              <w:t>Release</w:t>
            </w:r>
          </w:p>
        </w:tc>
        <w:tc>
          <w:tcPr>
            <w:tcW w:w="4251" w:type="dxa"/>
            <w:shd w:val="clear" w:color="auto" w:fill="F3F6FA"/>
            <w:tcMar>
              <w:top w:w="90" w:type="dxa"/>
              <w:left w:w="110" w:type="dxa"/>
              <w:bottom w:w="90" w:type="dxa"/>
              <w:right w:w="110" w:type="dxa"/>
            </w:tcMar>
            <w:vAlign w:val="center"/>
          </w:tcPr>
          <w:p w14:paraId="4969BA01" w14:textId="77777777" w:rsidR="00DC26F5" w:rsidRDefault="00466440">
            <w:pPr>
              <w:spacing w:after="0" w:line="240" w:lineRule="auto"/>
            </w:pPr>
            <w:r>
              <w:rPr>
                <w:sz w:val="15"/>
              </w:rPr>
              <w:t>Extension, API và worker cùng m</w:t>
            </w:r>
            <w:r>
              <w:rPr>
                <w:sz w:val="15"/>
              </w:rPr>
              <w:t>ộ</w:t>
            </w:r>
            <w:r>
              <w:rPr>
                <w:sz w:val="15"/>
              </w:rPr>
              <w:t>t release tag tương thích schema</w:t>
            </w:r>
          </w:p>
        </w:tc>
        <w:tc>
          <w:tcPr>
            <w:tcW w:w="2891" w:type="dxa"/>
            <w:shd w:val="clear" w:color="auto" w:fill="F3F6FA"/>
            <w:tcMar>
              <w:top w:w="90" w:type="dxa"/>
              <w:left w:w="110" w:type="dxa"/>
              <w:bottom w:w="90" w:type="dxa"/>
              <w:right w:w="110" w:type="dxa"/>
            </w:tcMar>
            <w:vAlign w:val="center"/>
          </w:tcPr>
          <w:p w14:paraId="781185C3" w14:textId="77777777" w:rsidR="00DC26F5" w:rsidRDefault="00466440">
            <w:pPr>
              <w:spacing w:after="0" w:line="240" w:lineRule="auto"/>
            </w:pPr>
            <w:r>
              <w:rPr>
                <w:sz w:val="15"/>
              </w:rPr>
              <w:t>Release manifest và checksum build</w:t>
            </w:r>
          </w:p>
        </w:tc>
      </w:tr>
      <w:tr w:rsidR="00DC26F5" w14:paraId="0E071CAE" w14:textId="77777777">
        <w:trPr>
          <w:cantSplit/>
          <w:jc w:val="center"/>
        </w:trPr>
        <w:tc>
          <w:tcPr>
            <w:tcW w:w="1700" w:type="dxa"/>
            <w:tcMar>
              <w:top w:w="90" w:type="dxa"/>
              <w:left w:w="110" w:type="dxa"/>
              <w:bottom w:w="90" w:type="dxa"/>
              <w:right w:w="110" w:type="dxa"/>
            </w:tcMar>
            <w:vAlign w:val="center"/>
          </w:tcPr>
          <w:p w14:paraId="2BB411DA" w14:textId="77777777" w:rsidR="00DC26F5" w:rsidRDefault="00466440">
            <w:pPr>
              <w:spacing w:after="0" w:line="240" w:lineRule="auto"/>
              <w:jc w:val="center"/>
            </w:pPr>
            <w:r>
              <w:rPr>
                <w:sz w:val="15"/>
              </w:rPr>
              <w:t>Rollback</w:t>
            </w:r>
          </w:p>
        </w:tc>
        <w:tc>
          <w:tcPr>
            <w:tcW w:w="4251" w:type="dxa"/>
            <w:tcMar>
              <w:top w:w="90" w:type="dxa"/>
              <w:left w:w="110" w:type="dxa"/>
              <w:bottom w:w="90" w:type="dxa"/>
              <w:right w:w="110" w:type="dxa"/>
            </w:tcMar>
            <w:vAlign w:val="center"/>
          </w:tcPr>
          <w:p w14:paraId="361DB4F5" w14:textId="77777777" w:rsidR="00DC26F5" w:rsidRDefault="00466440">
            <w:pPr>
              <w:spacing w:after="0" w:line="240" w:lineRule="auto"/>
            </w:pPr>
            <w:r>
              <w:rPr>
                <w:sz w:val="15"/>
              </w:rPr>
              <w:t>Có th</w:t>
            </w:r>
            <w:r>
              <w:rPr>
                <w:sz w:val="15"/>
              </w:rPr>
              <w:t>ể</w:t>
            </w:r>
            <w:r>
              <w:rPr>
                <w:sz w:val="15"/>
              </w:rPr>
              <w:t xml:space="preserve"> quay l</w:t>
            </w:r>
            <w:r>
              <w:rPr>
                <w:sz w:val="15"/>
              </w:rPr>
              <w:t>ạ</w:t>
            </w:r>
            <w:r>
              <w:rPr>
                <w:sz w:val="15"/>
              </w:rPr>
              <w:t>i extension và backend trư</w:t>
            </w:r>
            <w:r>
              <w:rPr>
                <w:sz w:val="15"/>
              </w:rPr>
              <w:t>ớ</w:t>
            </w:r>
            <w:r>
              <w:rPr>
                <w:sz w:val="15"/>
              </w:rPr>
              <w:t>c đó khi không thay đ</w:t>
            </w:r>
            <w:r>
              <w:rPr>
                <w:sz w:val="15"/>
              </w:rPr>
              <w:t>ổ</w:t>
            </w:r>
            <w:r>
              <w:rPr>
                <w:sz w:val="15"/>
              </w:rPr>
              <w:t>i d</w:t>
            </w:r>
            <w:r>
              <w:rPr>
                <w:sz w:val="15"/>
              </w:rPr>
              <w:t>ữ</w:t>
            </w:r>
            <w:r>
              <w:rPr>
                <w:sz w:val="15"/>
              </w:rPr>
              <w:t xml:space="preserve"> li</w:t>
            </w:r>
            <w:r>
              <w:rPr>
                <w:sz w:val="15"/>
              </w:rPr>
              <w:t>ệ</w:t>
            </w:r>
            <w:r>
              <w:rPr>
                <w:sz w:val="15"/>
              </w:rPr>
              <w:t>u không tương thích</w:t>
            </w:r>
          </w:p>
        </w:tc>
        <w:tc>
          <w:tcPr>
            <w:tcW w:w="2891" w:type="dxa"/>
            <w:tcMar>
              <w:top w:w="90" w:type="dxa"/>
              <w:left w:w="110" w:type="dxa"/>
              <w:bottom w:w="90" w:type="dxa"/>
              <w:right w:w="110" w:type="dxa"/>
            </w:tcMar>
            <w:vAlign w:val="center"/>
          </w:tcPr>
          <w:p w14:paraId="2CB3EFE6" w14:textId="77777777" w:rsidR="00DC26F5" w:rsidRDefault="00466440">
            <w:pPr>
              <w:spacing w:after="0" w:line="240" w:lineRule="auto"/>
            </w:pPr>
            <w:r>
              <w:rPr>
                <w:sz w:val="15"/>
              </w:rPr>
              <w:t>Runbook rollback đư</w:t>
            </w:r>
            <w:r>
              <w:rPr>
                <w:sz w:val="15"/>
              </w:rPr>
              <w:t>ợ</w:t>
            </w:r>
            <w:r>
              <w:rPr>
                <w:sz w:val="15"/>
              </w:rPr>
              <w:t>c QA xác nh</w:t>
            </w:r>
            <w:r>
              <w:rPr>
                <w:sz w:val="15"/>
              </w:rPr>
              <w:t>ậ</w:t>
            </w:r>
            <w:r>
              <w:rPr>
                <w:sz w:val="15"/>
              </w:rPr>
              <w:t>n</w:t>
            </w:r>
          </w:p>
        </w:tc>
      </w:tr>
      <w:tr w:rsidR="00DC26F5" w14:paraId="00370127" w14:textId="77777777">
        <w:trPr>
          <w:cantSplit/>
          <w:jc w:val="center"/>
        </w:trPr>
        <w:tc>
          <w:tcPr>
            <w:tcW w:w="1700" w:type="dxa"/>
            <w:shd w:val="clear" w:color="auto" w:fill="F3F6FA"/>
            <w:tcMar>
              <w:top w:w="90" w:type="dxa"/>
              <w:left w:w="110" w:type="dxa"/>
              <w:bottom w:w="90" w:type="dxa"/>
              <w:right w:w="110" w:type="dxa"/>
            </w:tcMar>
            <w:vAlign w:val="center"/>
          </w:tcPr>
          <w:p w14:paraId="41E3F5AF" w14:textId="77777777" w:rsidR="00DC26F5" w:rsidRDefault="00466440">
            <w:pPr>
              <w:spacing w:after="0" w:line="240" w:lineRule="auto"/>
              <w:jc w:val="center"/>
            </w:pPr>
            <w:r>
              <w:rPr>
                <w:sz w:val="15"/>
              </w:rPr>
              <w:lastRenderedPageBreak/>
              <w:t>Secret</w:t>
            </w:r>
          </w:p>
        </w:tc>
        <w:tc>
          <w:tcPr>
            <w:tcW w:w="4251" w:type="dxa"/>
            <w:shd w:val="clear" w:color="auto" w:fill="F3F6FA"/>
            <w:tcMar>
              <w:top w:w="90" w:type="dxa"/>
              <w:left w:w="110" w:type="dxa"/>
              <w:bottom w:w="90" w:type="dxa"/>
              <w:right w:w="110" w:type="dxa"/>
            </w:tcMar>
            <w:vAlign w:val="center"/>
          </w:tcPr>
          <w:p w14:paraId="6155166F" w14:textId="77777777" w:rsidR="00DC26F5" w:rsidRDefault="00466440">
            <w:pPr>
              <w:spacing w:after="0" w:line="240" w:lineRule="auto"/>
            </w:pPr>
            <w:r>
              <w:rPr>
                <w:sz w:val="15"/>
              </w:rPr>
              <w:t>Secret ch</w:t>
            </w:r>
            <w:r>
              <w:rPr>
                <w:sz w:val="15"/>
              </w:rPr>
              <w:t>ỉ</w:t>
            </w:r>
            <w:r>
              <w:rPr>
                <w:sz w:val="15"/>
              </w:rPr>
              <w:t xml:space="preserve"> đư</w:t>
            </w:r>
            <w:r>
              <w:rPr>
                <w:sz w:val="15"/>
              </w:rPr>
              <w:t>ợ</w:t>
            </w:r>
            <w:r>
              <w:rPr>
                <w:sz w:val="15"/>
              </w:rPr>
              <w:t>c c</w:t>
            </w:r>
            <w:r>
              <w:rPr>
                <w:sz w:val="15"/>
              </w:rPr>
              <w:t>ấ</w:t>
            </w:r>
            <w:r>
              <w:rPr>
                <w:sz w:val="15"/>
              </w:rPr>
              <w:t>p cho process c</w:t>
            </w:r>
            <w:r>
              <w:rPr>
                <w:sz w:val="15"/>
              </w:rPr>
              <w:t>ầ</w:t>
            </w:r>
            <w:r>
              <w:rPr>
                <w:sz w:val="15"/>
              </w:rPr>
              <w:t>n thi</w:t>
            </w:r>
            <w:r>
              <w:rPr>
                <w:sz w:val="15"/>
              </w:rPr>
              <w:t>ế</w:t>
            </w:r>
            <w:r>
              <w:rPr>
                <w:sz w:val="15"/>
              </w:rPr>
              <w:t>t và không xu</w:t>
            </w:r>
            <w:r>
              <w:rPr>
                <w:sz w:val="15"/>
              </w:rPr>
              <w:t>ấ</w:t>
            </w:r>
            <w:r>
              <w:rPr>
                <w:sz w:val="15"/>
              </w:rPr>
              <w:t>t hi</w:t>
            </w:r>
            <w:r>
              <w:rPr>
                <w:sz w:val="15"/>
              </w:rPr>
              <w:t>ệ</w:t>
            </w:r>
            <w:r>
              <w:rPr>
                <w:sz w:val="15"/>
              </w:rPr>
              <w:t>n trong image ho</w:t>
            </w:r>
            <w:r>
              <w:rPr>
                <w:sz w:val="15"/>
              </w:rPr>
              <w:t>ặ</w:t>
            </w:r>
            <w:r>
              <w:rPr>
                <w:sz w:val="15"/>
              </w:rPr>
              <w:t>c log</w:t>
            </w:r>
          </w:p>
        </w:tc>
        <w:tc>
          <w:tcPr>
            <w:tcW w:w="2891" w:type="dxa"/>
            <w:shd w:val="clear" w:color="auto" w:fill="F3F6FA"/>
            <w:tcMar>
              <w:top w:w="90" w:type="dxa"/>
              <w:left w:w="110" w:type="dxa"/>
              <w:bottom w:w="90" w:type="dxa"/>
              <w:right w:w="110" w:type="dxa"/>
            </w:tcMar>
            <w:vAlign w:val="center"/>
          </w:tcPr>
          <w:p w14:paraId="184A94B1" w14:textId="77777777" w:rsidR="00DC26F5" w:rsidRDefault="00466440">
            <w:pPr>
              <w:spacing w:after="0" w:line="240" w:lineRule="auto"/>
            </w:pPr>
            <w:r>
              <w:rPr>
                <w:sz w:val="15"/>
              </w:rPr>
              <w:t>K</w:t>
            </w:r>
            <w:r>
              <w:rPr>
                <w:sz w:val="15"/>
              </w:rPr>
              <w:t>ế</w:t>
            </w:r>
            <w:r>
              <w:rPr>
                <w:sz w:val="15"/>
              </w:rPr>
              <w:t>t qu</w:t>
            </w:r>
            <w:r>
              <w:rPr>
                <w:sz w:val="15"/>
              </w:rPr>
              <w:t>ả</w:t>
            </w:r>
            <w:r>
              <w:rPr>
                <w:sz w:val="15"/>
              </w:rPr>
              <w:t xml:space="preserve"> secret scan và log review</w:t>
            </w:r>
          </w:p>
        </w:tc>
      </w:tr>
    </w:tbl>
    <w:p w14:paraId="5933E725" w14:textId="77777777" w:rsidR="00DC26F5" w:rsidRDefault="00DC26F5">
      <w:pPr>
        <w:spacing w:after="20"/>
      </w:pPr>
    </w:p>
    <w:p w14:paraId="37375634" w14:textId="77777777" w:rsidR="00DC26F5" w:rsidRDefault="00466440">
      <w:pPr>
        <w:pStyle w:val="Heading1"/>
      </w:pPr>
      <w:bookmarkStart w:id="67" w:name="_Toc239507601"/>
      <w:r>
        <w:t>14 Ki</w:t>
      </w:r>
      <w:r>
        <w:t>ể</w:t>
      </w:r>
      <w:r>
        <w:t>m th</w:t>
      </w:r>
      <w:r>
        <w:t>ử</w:t>
      </w:r>
      <w:r>
        <w:t xml:space="preserve"> và nghi</w:t>
      </w:r>
      <w:r>
        <w:t>ệ</w:t>
      </w:r>
      <w:r>
        <w:t>m thu</w:t>
      </w:r>
      <w:bookmarkEnd w:id="67"/>
    </w:p>
    <w:p w14:paraId="60F2CFFF" w14:textId="77777777" w:rsidR="00DC26F5" w:rsidRDefault="00466440">
      <w:pPr>
        <w:pStyle w:val="Heading2"/>
      </w:pPr>
      <w:bookmarkStart w:id="68" w:name="_Toc239507602"/>
      <w:r>
        <w:t>14 1 Chi</w:t>
      </w:r>
      <w:r>
        <w:t>ế</w:t>
      </w:r>
      <w:r>
        <w:t>n lư</w:t>
      </w:r>
      <w:r>
        <w:t>ợ</w:t>
      </w:r>
      <w:r>
        <w:t>c ki</w:t>
      </w:r>
      <w:r>
        <w:t>ể</w:t>
      </w:r>
      <w:r>
        <w:t>m th</w:t>
      </w:r>
      <w:r>
        <w:t>ử</w:t>
      </w:r>
      <w:bookmarkEnd w:id="6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0"/>
        <w:gridCol w:w="5499"/>
        <w:gridCol w:w="1644"/>
      </w:tblGrid>
      <w:tr w:rsidR="00DC26F5" w14:paraId="43A6541E" w14:textId="77777777">
        <w:trPr>
          <w:cantSplit/>
          <w:tblHeader/>
          <w:jc w:val="center"/>
        </w:trPr>
        <w:tc>
          <w:tcPr>
            <w:tcW w:w="1700" w:type="dxa"/>
            <w:shd w:val="clear" w:color="auto" w:fill="17365D"/>
            <w:tcMar>
              <w:top w:w="90" w:type="dxa"/>
              <w:left w:w="110" w:type="dxa"/>
              <w:bottom w:w="90" w:type="dxa"/>
              <w:right w:w="110" w:type="dxa"/>
            </w:tcMar>
            <w:vAlign w:val="center"/>
          </w:tcPr>
          <w:p w14:paraId="5E2251EF" w14:textId="77777777" w:rsidR="00DC26F5" w:rsidRDefault="00466440">
            <w:pPr>
              <w:spacing w:after="0"/>
              <w:jc w:val="center"/>
            </w:pPr>
            <w:r>
              <w:rPr>
                <w:b/>
                <w:color w:val="FFFFFF"/>
                <w:sz w:val="16"/>
              </w:rPr>
              <w:t>Lo</w:t>
            </w:r>
            <w:r>
              <w:rPr>
                <w:b/>
                <w:color w:val="FFFFFF"/>
                <w:sz w:val="16"/>
              </w:rPr>
              <w:t>ạ</w:t>
            </w:r>
            <w:r>
              <w:rPr>
                <w:b/>
                <w:color w:val="FFFFFF"/>
                <w:sz w:val="16"/>
              </w:rPr>
              <w:t>i</w:t>
            </w:r>
          </w:p>
        </w:tc>
        <w:tc>
          <w:tcPr>
            <w:tcW w:w="5499" w:type="dxa"/>
            <w:shd w:val="clear" w:color="auto" w:fill="17365D"/>
            <w:tcMar>
              <w:top w:w="90" w:type="dxa"/>
              <w:left w:w="110" w:type="dxa"/>
              <w:bottom w:w="90" w:type="dxa"/>
              <w:right w:w="110" w:type="dxa"/>
            </w:tcMar>
            <w:vAlign w:val="center"/>
          </w:tcPr>
          <w:p w14:paraId="65AE3808" w14:textId="77777777" w:rsidR="00DC26F5" w:rsidRDefault="00466440">
            <w:pPr>
              <w:spacing w:after="0"/>
              <w:jc w:val="center"/>
            </w:pPr>
            <w:r>
              <w:rPr>
                <w:b/>
                <w:color w:val="FFFFFF"/>
                <w:sz w:val="16"/>
              </w:rPr>
              <w:t>Ph</w:t>
            </w:r>
            <w:r>
              <w:rPr>
                <w:b/>
                <w:color w:val="FFFFFF"/>
                <w:sz w:val="16"/>
              </w:rPr>
              <w:t>ạ</w:t>
            </w:r>
            <w:r>
              <w:rPr>
                <w:b/>
                <w:color w:val="FFFFFF"/>
                <w:sz w:val="16"/>
              </w:rPr>
              <w:t>m vi</w:t>
            </w:r>
          </w:p>
        </w:tc>
        <w:tc>
          <w:tcPr>
            <w:tcW w:w="1644" w:type="dxa"/>
            <w:shd w:val="clear" w:color="auto" w:fill="17365D"/>
            <w:tcMar>
              <w:top w:w="90" w:type="dxa"/>
              <w:left w:w="110" w:type="dxa"/>
              <w:bottom w:w="90" w:type="dxa"/>
              <w:right w:w="110" w:type="dxa"/>
            </w:tcMar>
            <w:vAlign w:val="center"/>
          </w:tcPr>
          <w:p w14:paraId="67A86E8F" w14:textId="77777777" w:rsidR="00DC26F5" w:rsidRDefault="00466440">
            <w:pPr>
              <w:spacing w:after="0"/>
              <w:jc w:val="center"/>
            </w:pPr>
            <w:r>
              <w:rPr>
                <w:b/>
                <w:color w:val="FFFFFF"/>
                <w:sz w:val="16"/>
              </w:rPr>
              <w:t>Th</w:t>
            </w:r>
            <w:r>
              <w:rPr>
                <w:b/>
                <w:color w:val="FFFFFF"/>
                <w:sz w:val="16"/>
              </w:rPr>
              <w:t>ờ</w:t>
            </w:r>
            <w:r>
              <w:rPr>
                <w:b/>
                <w:color w:val="FFFFFF"/>
                <w:sz w:val="16"/>
              </w:rPr>
              <w:t>i đi</w:t>
            </w:r>
            <w:r>
              <w:rPr>
                <w:b/>
                <w:color w:val="FFFFFF"/>
                <w:sz w:val="16"/>
              </w:rPr>
              <w:t>ể</w:t>
            </w:r>
            <w:r>
              <w:rPr>
                <w:b/>
                <w:color w:val="FFFFFF"/>
                <w:sz w:val="16"/>
              </w:rPr>
              <w:t>m</w:t>
            </w:r>
          </w:p>
        </w:tc>
      </w:tr>
      <w:tr w:rsidR="00DC26F5" w14:paraId="0363BA94" w14:textId="77777777">
        <w:trPr>
          <w:cantSplit/>
          <w:jc w:val="center"/>
        </w:trPr>
        <w:tc>
          <w:tcPr>
            <w:tcW w:w="1700" w:type="dxa"/>
            <w:tcMar>
              <w:top w:w="90" w:type="dxa"/>
              <w:left w:w="110" w:type="dxa"/>
              <w:bottom w:w="90" w:type="dxa"/>
              <w:right w:w="110" w:type="dxa"/>
            </w:tcMar>
            <w:vAlign w:val="center"/>
          </w:tcPr>
          <w:p w14:paraId="5EF5D984" w14:textId="77777777" w:rsidR="00DC26F5" w:rsidRDefault="00466440">
            <w:pPr>
              <w:spacing w:after="0" w:line="240" w:lineRule="auto"/>
              <w:jc w:val="center"/>
            </w:pPr>
            <w:r>
              <w:rPr>
                <w:sz w:val="16"/>
              </w:rPr>
              <w:t>Unit</w:t>
            </w:r>
          </w:p>
        </w:tc>
        <w:tc>
          <w:tcPr>
            <w:tcW w:w="5499" w:type="dxa"/>
            <w:tcMar>
              <w:top w:w="90" w:type="dxa"/>
              <w:left w:w="110" w:type="dxa"/>
              <w:bottom w:w="90" w:type="dxa"/>
              <w:right w:w="110" w:type="dxa"/>
            </w:tcMar>
            <w:vAlign w:val="center"/>
          </w:tcPr>
          <w:p w14:paraId="18A675E5" w14:textId="77777777" w:rsidR="00DC26F5" w:rsidRDefault="00466440">
            <w:pPr>
              <w:spacing w:after="0" w:line="240" w:lineRule="auto"/>
            </w:pPr>
            <w:r>
              <w:rPr>
                <w:sz w:val="16"/>
              </w:rPr>
              <w:t>Video ID parser, timestamp, transcript cleaning, chunking, schema validation, error mapping</w:t>
            </w:r>
          </w:p>
        </w:tc>
        <w:tc>
          <w:tcPr>
            <w:tcW w:w="1644" w:type="dxa"/>
            <w:tcMar>
              <w:top w:w="90" w:type="dxa"/>
              <w:left w:w="110" w:type="dxa"/>
              <w:bottom w:w="90" w:type="dxa"/>
              <w:right w:w="110" w:type="dxa"/>
            </w:tcMar>
            <w:vAlign w:val="center"/>
          </w:tcPr>
          <w:p w14:paraId="45059CF8" w14:textId="77777777" w:rsidR="00DC26F5" w:rsidRDefault="00466440">
            <w:pPr>
              <w:spacing w:after="0" w:line="240" w:lineRule="auto"/>
            </w:pPr>
            <w:r>
              <w:rPr>
                <w:sz w:val="16"/>
              </w:rPr>
              <w:t>M</w:t>
            </w:r>
            <w:r>
              <w:rPr>
                <w:sz w:val="16"/>
              </w:rPr>
              <w:t>ỗ</w:t>
            </w:r>
            <w:r>
              <w:rPr>
                <w:sz w:val="16"/>
              </w:rPr>
              <w:t>i PR</w:t>
            </w:r>
          </w:p>
        </w:tc>
      </w:tr>
      <w:tr w:rsidR="00DC26F5" w14:paraId="0B179038" w14:textId="77777777">
        <w:trPr>
          <w:cantSplit/>
          <w:jc w:val="center"/>
        </w:trPr>
        <w:tc>
          <w:tcPr>
            <w:tcW w:w="1700" w:type="dxa"/>
            <w:shd w:val="clear" w:color="auto" w:fill="F3F6FA"/>
            <w:tcMar>
              <w:top w:w="90" w:type="dxa"/>
              <w:left w:w="110" w:type="dxa"/>
              <w:bottom w:w="90" w:type="dxa"/>
              <w:right w:w="110" w:type="dxa"/>
            </w:tcMar>
            <w:vAlign w:val="center"/>
          </w:tcPr>
          <w:p w14:paraId="23F96322" w14:textId="77777777" w:rsidR="00DC26F5" w:rsidRDefault="00466440">
            <w:pPr>
              <w:spacing w:after="0" w:line="240" w:lineRule="auto"/>
              <w:jc w:val="center"/>
            </w:pPr>
            <w:r>
              <w:rPr>
                <w:sz w:val="16"/>
              </w:rPr>
              <w:t>Integration</w:t>
            </w:r>
          </w:p>
        </w:tc>
        <w:tc>
          <w:tcPr>
            <w:tcW w:w="5499" w:type="dxa"/>
            <w:shd w:val="clear" w:color="auto" w:fill="F3F6FA"/>
            <w:tcMar>
              <w:top w:w="90" w:type="dxa"/>
              <w:left w:w="110" w:type="dxa"/>
              <w:bottom w:w="90" w:type="dxa"/>
              <w:right w:w="110" w:type="dxa"/>
            </w:tcMar>
            <w:vAlign w:val="center"/>
          </w:tcPr>
          <w:p w14:paraId="315CDF00" w14:textId="77777777" w:rsidR="00DC26F5" w:rsidRDefault="00466440">
            <w:pPr>
              <w:spacing w:after="0" w:line="240" w:lineRule="auto"/>
            </w:pPr>
            <w:r>
              <w:rPr>
                <w:sz w:val="16"/>
              </w:rPr>
              <w:t>Extension và YouTube, OAuth và Gemini, FastAPI và MySQL, FastAPI và ChromaDB</w:t>
            </w:r>
          </w:p>
        </w:tc>
        <w:tc>
          <w:tcPr>
            <w:tcW w:w="1644" w:type="dxa"/>
            <w:shd w:val="clear" w:color="auto" w:fill="F3F6FA"/>
            <w:tcMar>
              <w:top w:w="90" w:type="dxa"/>
              <w:left w:w="110" w:type="dxa"/>
              <w:bottom w:w="90" w:type="dxa"/>
              <w:right w:w="110" w:type="dxa"/>
            </w:tcMar>
            <w:vAlign w:val="center"/>
          </w:tcPr>
          <w:p w14:paraId="52E3E00F" w14:textId="77777777" w:rsidR="00DC26F5" w:rsidRDefault="00466440">
            <w:pPr>
              <w:spacing w:after="0" w:line="240" w:lineRule="auto"/>
            </w:pPr>
            <w:r>
              <w:rPr>
                <w:sz w:val="16"/>
              </w:rPr>
              <w:t>M</w:t>
            </w:r>
            <w:r>
              <w:rPr>
                <w:sz w:val="16"/>
              </w:rPr>
              <w:t>ỗ</w:t>
            </w:r>
            <w:r>
              <w:rPr>
                <w:sz w:val="16"/>
              </w:rPr>
              <w:t>i sprint</w:t>
            </w:r>
          </w:p>
        </w:tc>
      </w:tr>
      <w:tr w:rsidR="00DC26F5" w14:paraId="4ACC8906" w14:textId="77777777">
        <w:trPr>
          <w:cantSplit/>
          <w:jc w:val="center"/>
        </w:trPr>
        <w:tc>
          <w:tcPr>
            <w:tcW w:w="1700" w:type="dxa"/>
            <w:tcMar>
              <w:top w:w="90" w:type="dxa"/>
              <w:left w:w="110" w:type="dxa"/>
              <w:bottom w:w="90" w:type="dxa"/>
              <w:right w:w="110" w:type="dxa"/>
            </w:tcMar>
            <w:vAlign w:val="center"/>
          </w:tcPr>
          <w:p w14:paraId="220475FC" w14:textId="77777777" w:rsidR="00DC26F5" w:rsidRDefault="00466440">
            <w:pPr>
              <w:spacing w:after="0" w:line="240" w:lineRule="auto"/>
              <w:jc w:val="center"/>
            </w:pPr>
            <w:r>
              <w:rPr>
                <w:sz w:val="16"/>
              </w:rPr>
              <w:t>End to end</w:t>
            </w:r>
          </w:p>
        </w:tc>
        <w:tc>
          <w:tcPr>
            <w:tcW w:w="5499" w:type="dxa"/>
            <w:tcMar>
              <w:top w:w="90" w:type="dxa"/>
              <w:left w:w="110" w:type="dxa"/>
              <w:bottom w:w="90" w:type="dxa"/>
              <w:right w:w="110" w:type="dxa"/>
            </w:tcMar>
            <w:vAlign w:val="center"/>
          </w:tcPr>
          <w:p w14:paraId="202EFC85" w14:textId="77777777" w:rsidR="00DC26F5" w:rsidRDefault="00466440">
            <w:pPr>
              <w:spacing w:after="0" w:line="240" w:lineRule="auto"/>
            </w:pPr>
            <w:r>
              <w:rPr>
                <w:sz w:val="16"/>
              </w:rPr>
              <w:t>Đăng nh</w:t>
            </w:r>
            <w:r>
              <w:rPr>
                <w:sz w:val="16"/>
              </w:rPr>
              <w:t>ậ</w:t>
            </w:r>
            <w:r>
              <w:rPr>
                <w:sz w:val="16"/>
              </w:rPr>
              <w:t>p, phân tích, summary, chapter, search, Ask Video và bookmark</w:t>
            </w:r>
          </w:p>
        </w:tc>
        <w:tc>
          <w:tcPr>
            <w:tcW w:w="1644" w:type="dxa"/>
            <w:tcMar>
              <w:top w:w="90" w:type="dxa"/>
              <w:left w:w="110" w:type="dxa"/>
              <w:bottom w:w="90" w:type="dxa"/>
              <w:right w:w="110" w:type="dxa"/>
            </w:tcMar>
            <w:vAlign w:val="center"/>
          </w:tcPr>
          <w:p w14:paraId="459A4818" w14:textId="77777777" w:rsidR="00DC26F5" w:rsidRDefault="00466440">
            <w:pPr>
              <w:spacing w:after="0" w:line="240" w:lineRule="auto"/>
            </w:pPr>
            <w:r>
              <w:rPr>
                <w:sz w:val="16"/>
              </w:rPr>
              <w:t>Trư</w:t>
            </w:r>
            <w:r>
              <w:rPr>
                <w:sz w:val="16"/>
              </w:rPr>
              <w:t>ớ</w:t>
            </w:r>
            <w:r>
              <w:rPr>
                <w:sz w:val="16"/>
              </w:rPr>
              <w:t>c demo và release</w:t>
            </w:r>
          </w:p>
        </w:tc>
      </w:tr>
      <w:tr w:rsidR="00DC26F5" w14:paraId="75E92A3F" w14:textId="77777777">
        <w:trPr>
          <w:cantSplit/>
          <w:jc w:val="center"/>
        </w:trPr>
        <w:tc>
          <w:tcPr>
            <w:tcW w:w="1700" w:type="dxa"/>
            <w:shd w:val="clear" w:color="auto" w:fill="F3F6FA"/>
            <w:tcMar>
              <w:top w:w="90" w:type="dxa"/>
              <w:left w:w="110" w:type="dxa"/>
              <w:bottom w:w="90" w:type="dxa"/>
              <w:right w:w="110" w:type="dxa"/>
            </w:tcMar>
            <w:vAlign w:val="center"/>
          </w:tcPr>
          <w:p w14:paraId="23B18FE3" w14:textId="77777777" w:rsidR="00DC26F5" w:rsidRDefault="00466440">
            <w:pPr>
              <w:spacing w:after="0" w:line="240" w:lineRule="auto"/>
              <w:jc w:val="center"/>
            </w:pPr>
            <w:r>
              <w:rPr>
                <w:sz w:val="16"/>
              </w:rPr>
              <w:t>Security</w:t>
            </w:r>
          </w:p>
        </w:tc>
        <w:tc>
          <w:tcPr>
            <w:tcW w:w="5499" w:type="dxa"/>
            <w:shd w:val="clear" w:color="auto" w:fill="F3F6FA"/>
            <w:tcMar>
              <w:top w:w="90" w:type="dxa"/>
              <w:left w:w="110" w:type="dxa"/>
              <w:bottom w:w="90" w:type="dxa"/>
              <w:right w:w="110" w:type="dxa"/>
            </w:tcMar>
            <w:vAlign w:val="center"/>
          </w:tcPr>
          <w:p w14:paraId="6DE9AFBC" w14:textId="77777777" w:rsidR="00DC26F5" w:rsidRDefault="00466440">
            <w:pPr>
              <w:spacing w:after="0" w:line="240" w:lineRule="auto"/>
            </w:pPr>
            <w:r>
              <w:rPr>
                <w:sz w:val="16"/>
              </w:rPr>
              <w:t>Permission, token leakage, ownership, CORS, input limits và log masking</w:t>
            </w:r>
          </w:p>
        </w:tc>
        <w:tc>
          <w:tcPr>
            <w:tcW w:w="1644" w:type="dxa"/>
            <w:shd w:val="clear" w:color="auto" w:fill="F3F6FA"/>
            <w:tcMar>
              <w:top w:w="90" w:type="dxa"/>
              <w:left w:w="110" w:type="dxa"/>
              <w:bottom w:w="90" w:type="dxa"/>
              <w:right w:w="110" w:type="dxa"/>
            </w:tcMar>
            <w:vAlign w:val="center"/>
          </w:tcPr>
          <w:p w14:paraId="3907A8F2" w14:textId="77777777" w:rsidR="00DC26F5" w:rsidRDefault="00466440">
            <w:pPr>
              <w:spacing w:after="0" w:line="240" w:lineRule="auto"/>
            </w:pPr>
            <w:r>
              <w:rPr>
                <w:sz w:val="16"/>
              </w:rPr>
              <w:t>Sprint 1 và Sprint 6</w:t>
            </w:r>
          </w:p>
        </w:tc>
      </w:tr>
      <w:tr w:rsidR="00DC26F5" w14:paraId="4CBC162F" w14:textId="77777777">
        <w:trPr>
          <w:cantSplit/>
          <w:jc w:val="center"/>
        </w:trPr>
        <w:tc>
          <w:tcPr>
            <w:tcW w:w="1700" w:type="dxa"/>
            <w:tcMar>
              <w:top w:w="90" w:type="dxa"/>
              <w:left w:w="110" w:type="dxa"/>
              <w:bottom w:w="90" w:type="dxa"/>
              <w:right w:w="110" w:type="dxa"/>
            </w:tcMar>
            <w:vAlign w:val="center"/>
          </w:tcPr>
          <w:p w14:paraId="0D06A707" w14:textId="77777777" w:rsidR="00DC26F5" w:rsidRDefault="00466440">
            <w:pPr>
              <w:spacing w:after="0" w:line="240" w:lineRule="auto"/>
              <w:jc w:val="center"/>
            </w:pPr>
            <w:r>
              <w:rPr>
                <w:sz w:val="16"/>
              </w:rPr>
              <w:t>AI evaluation</w:t>
            </w:r>
          </w:p>
        </w:tc>
        <w:tc>
          <w:tcPr>
            <w:tcW w:w="5499" w:type="dxa"/>
            <w:tcMar>
              <w:top w:w="90" w:type="dxa"/>
              <w:left w:w="110" w:type="dxa"/>
              <w:bottom w:w="90" w:type="dxa"/>
              <w:right w:w="110" w:type="dxa"/>
            </w:tcMar>
            <w:vAlign w:val="center"/>
          </w:tcPr>
          <w:p w14:paraId="53427FFF" w14:textId="77777777" w:rsidR="00DC26F5" w:rsidRDefault="00466440">
            <w:pPr>
              <w:spacing w:after="0" w:line="240" w:lineRule="auto"/>
            </w:pPr>
            <w:r>
              <w:rPr>
                <w:sz w:val="16"/>
              </w:rPr>
              <w:t>Groundedness, citation, timestamp, câu h</w:t>
            </w:r>
            <w:r>
              <w:rPr>
                <w:sz w:val="16"/>
              </w:rPr>
              <w:t>ỏ</w:t>
            </w:r>
            <w:r>
              <w:rPr>
                <w:sz w:val="16"/>
              </w:rPr>
              <w:t>i ngoài video, ti</w:t>
            </w:r>
            <w:r>
              <w:rPr>
                <w:sz w:val="16"/>
              </w:rPr>
              <w:t>ế</w:t>
            </w:r>
            <w:r>
              <w:rPr>
                <w:sz w:val="16"/>
              </w:rPr>
              <w:t>ng Vi</w:t>
            </w:r>
            <w:r>
              <w:rPr>
                <w:sz w:val="16"/>
              </w:rPr>
              <w:t>ệ</w:t>
            </w:r>
            <w:r>
              <w:rPr>
                <w:sz w:val="16"/>
              </w:rPr>
              <w:t>t và ti</w:t>
            </w:r>
            <w:r>
              <w:rPr>
                <w:sz w:val="16"/>
              </w:rPr>
              <w:t>ế</w:t>
            </w:r>
            <w:r>
              <w:rPr>
                <w:sz w:val="16"/>
              </w:rPr>
              <w:t>ng Anh</w:t>
            </w:r>
          </w:p>
        </w:tc>
        <w:tc>
          <w:tcPr>
            <w:tcW w:w="1644" w:type="dxa"/>
            <w:tcMar>
              <w:top w:w="90" w:type="dxa"/>
              <w:left w:w="110" w:type="dxa"/>
              <w:bottom w:w="90" w:type="dxa"/>
              <w:right w:w="110" w:type="dxa"/>
            </w:tcMar>
            <w:vAlign w:val="center"/>
          </w:tcPr>
          <w:p w14:paraId="39354C47" w14:textId="77777777" w:rsidR="00DC26F5" w:rsidRDefault="00466440">
            <w:pPr>
              <w:spacing w:after="0" w:line="240" w:lineRule="auto"/>
            </w:pPr>
            <w:r>
              <w:rPr>
                <w:sz w:val="16"/>
              </w:rPr>
              <w:t>Sprint 3 đ</w:t>
            </w:r>
            <w:r>
              <w:rPr>
                <w:sz w:val="16"/>
              </w:rPr>
              <w:t>ế</w:t>
            </w:r>
            <w:r>
              <w:rPr>
                <w:sz w:val="16"/>
              </w:rPr>
              <w:t>n Sprint 6</w:t>
            </w:r>
          </w:p>
        </w:tc>
      </w:tr>
      <w:tr w:rsidR="00DC26F5" w14:paraId="788EB721" w14:textId="77777777">
        <w:trPr>
          <w:cantSplit/>
          <w:jc w:val="center"/>
        </w:trPr>
        <w:tc>
          <w:tcPr>
            <w:tcW w:w="1700" w:type="dxa"/>
            <w:shd w:val="clear" w:color="auto" w:fill="F3F6FA"/>
            <w:tcMar>
              <w:top w:w="90" w:type="dxa"/>
              <w:left w:w="110" w:type="dxa"/>
              <w:bottom w:w="90" w:type="dxa"/>
              <w:right w:w="110" w:type="dxa"/>
            </w:tcMar>
            <w:vAlign w:val="center"/>
          </w:tcPr>
          <w:p w14:paraId="66ABF378" w14:textId="77777777" w:rsidR="00DC26F5" w:rsidRDefault="00466440">
            <w:pPr>
              <w:spacing w:after="0" w:line="240" w:lineRule="auto"/>
              <w:jc w:val="center"/>
            </w:pPr>
            <w:r>
              <w:rPr>
                <w:sz w:val="16"/>
              </w:rPr>
              <w:t>Regression</w:t>
            </w:r>
          </w:p>
        </w:tc>
        <w:tc>
          <w:tcPr>
            <w:tcW w:w="5499" w:type="dxa"/>
            <w:shd w:val="clear" w:color="auto" w:fill="F3F6FA"/>
            <w:tcMar>
              <w:top w:w="90" w:type="dxa"/>
              <w:left w:w="110" w:type="dxa"/>
              <w:bottom w:w="90" w:type="dxa"/>
              <w:right w:w="110" w:type="dxa"/>
            </w:tcMar>
            <w:vAlign w:val="center"/>
          </w:tcPr>
          <w:p w14:paraId="6DA84019" w14:textId="77777777" w:rsidR="00DC26F5" w:rsidRDefault="00466440">
            <w:pPr>
              <w:spacing w:after="0" w:line="240" w:lineRule="auto"/>
            </w:pPr>
            <w:r>
              <w:rPr>
                <w:sz w:val="16"/>
              </w:rPr>
              <w:t>Lu</w:t>
            </w:r>
            <w:r>
              <w:rPr>
                <w:sz w:val="16"/>
              </w:rPr>
              <w:t>ồ</w:t>
            </w:r>
            <w:r>
              <w:rPr>
                <w:sz w:val="16"/>
              </w:rPr>
              <w:t>ng MVP và các l</w:t>
            </w:r>
            <w:r>
              <w:rPr>
                <w:sz w:val="16"/>
              </w:rPr>
              <w:t>ỗ</w:t>
            </w:r>
            <w:r>
              <w:rPr>
                <w:sz w:val="16"/>
              </w:rPr>
              <w:t>i đã đóng</w:t>
            </w:r>
          </w:p>
        </w:tc>
        <w:tc>
          <w:tcPr>
            <w:tcW w:w="1644" w:type="dxa"/>
            <w:shd w:val="clear" w:color="auto" w:fill="F3F6FA"/>
            <w:tcMar>
              <w:top w:w="90" w:type="dxa"/>
              <w:left w:w="110" w:type="dxa"/>
              <w:bottom w:w="90" w:type="dxa"/>
              <w:right w:w="110" w:type="dxa"/>
            </w:tcMar>
            <w:vAlign w:val="center"/>
          </w:tcPr>
          <w:p w14:paraId="6AAFE26F" w14:textId="77777777" w:rsidR="00DC26F5" w:rsidRDefault="00466440">
            <w:pPr>
              <w:spacing w:after="0" w:line="240" w:lineRule="auto"/>
            </w:pPr>
            <w:r>
              <w:rPr>
                <w:sz w:val="16"/>
              </w:rPr>
              <w:t>Trư</w:t>
            </w:r>
            <w:r>
              <w:rPr>
                <w:sz w:val="16"/>
              </w:rPr>
              <w:t>ớ</w:t>
            </w:r>
            <w:r>
              <w:rPr>
                <w:sz w:val="16"/>
              </w:rPr>
              <w:t>c merge release</w:t>
            </w:r>
          </w:p>
        </w:tc>
      </w:tr>
    </w:tbl>
    <w:p w14:paraId="16146207" w14:textId="77777777" w:rsidR="00DC26F5" w:rsidRDefault="00DC26F5">
      <w:pPr>
        <w:spacing w:after="20"/>
      </w:pPr>
    </w:p>
    <w:p w14:paraId="270175E5" w14:textId="77777777" w:rsidR="00DC26F5" w:rsidRDefault="00466440">
      <w:pPr>
        <w:pStyle w:val="Heading2"/>
      </w:pPr>
      <w:bookmarkStart w:id="69" w:name="_Toc239507603"/>
      <w:r>
        <w:t>14 2 B</w:t>
      </w:r>
      <w:r>
        <w:t>ộ</w:t>
      </w:r>
      <w:r>
        <w:t xml:space="preserve"> d</w:t>
      </w:r>
      <w:r>
        <w:t>ữ</w:t>
      </w:r>
      <w:r>
        <w:t xml:space="preserve"> li</w:t>
      </w:r>
      <w:r>
        <w:t>ệ</w:t>
      </w:r>
      <w:r>
        <w:t>u ki</w:t>
      </w:r>
      <w:r>
        <w:t>ể</w:t>
      </w:r>
      <w:r>
        <w:t>m th</w:t>
      </w:r>
      <w:r>
        <w:t>ử</w:t>
      </w:r>
      <w:bookmarkEnd w:id="69"/>
    </w:p>
    <w:p w14:paraId="7E149360" w14:textId="77777777" w:rsidR="00DC26F5" w:rsidRDefault="00466440">
      <w:pPr>
        <w:pStyle w:val="ListBullet"/>
      </w:pPr>
      <w:r>
        <w:t>T</w:t>
      </w:r>
      <w:r>
        <w:t>ừ</w:t>
      </w:r>
      <w:r>
        <w:t xml:space="preserve"> 10 đ</w:t>
      </w:r>
      <w:r>
        <w:t>ế</w:t>
      </w:r>
      <w:r>
        <w:t>n 15 video g</w:t>
      </w:r>
      <w:r>
        <w:t>ồ</w:t>
      </w:r>
      <w:r>
        <w:t>m ti</w:t>
      </w:r>
      <w:r>
        <w:t>ế</w:t>
      </w:r>
      <w:r>
        <w:t>ng Vi</w:t>
      </w:r>
      <w:r>
        <w:t>ệ</w:t>
      </w:r>
      <w:r>
        <w:t>t, ti</w:t>
      </w:r>
      <w:r>
        <w:t>ế</w:t>
      </w:r>
      <w:r>
        <w:t>ng Anh, video ng</w:t>
      </w:r>
      <w:r>
        <w:t>ắ</w:t>
      </w:r>
      <w:r>
        <w:t>n, video dài, subtitle t</w:t>
      </w:r>
      <w:r>
        <w:t>ự</w:t>
      </w:r>
      <w:r>
        <w:t xml:space="preserve"> đ</w:t>
      </w:r>
      <w:r>
        <w:t>ộ</w:t>
      </w:r>
      <w:r>
        <w:t>ng và subtitle do tác gi</w:t>
      </w:r>
      <w:r>
        <w:t>ả</w:t>
      </w:r>
      <w:r>
        <w:t xml:space="preserve"> cung c</w:t>
      </w:r>
      <w:r>
        <w:t>ấ</w:t>
      </w:r>
      <w:r>
        <w:t>p.</w:t>
      </w:r>
    </w:p>
    <w:p w14:paraId="7666CB20" w14:textId="77777777" w:rsidR="00DC26F5" w:rsidRDefault="00466440">
      <w:pPr>
        <w:pStyle w:val="ListBullet"/>
      </w:pPr>
      <w:r>
        <w:t>Có video không transcript, video riêng tư ho</w:t>
      </w:r>
      <w:r>
        <w:t>ặ</w:t>
      </w:r>
      <w:r>
        <w:t>c b</w:t>
      </w:r>
      <w:r>
        <w:t>ị</w:t>
      </w:r>
      <w:r>
        <w:t xml:space="preserve"> gi</w:t>
      </w:r>
      <w:r>
        <w:t>ớ</w:t>
      </w:r>
      <w:r>
        <w:t>i h</w:t>
      </w:r>
      <w:r>
        <w:t>ạ</w:t>
      </w:r>
      <w:r>
        <w:t>n đ</w:t>
      </w:r>
      <w:r>
        <w:t>ể</w:t>
      </w:r>
      <w:r>
        <w:t xml:space="preserve"> ki</w:t>
      </w:r>
      <w:r>
        <w:t>ể</w:t>
      </w:r>
      <w:r>
        <w:t>m tra l</w:t>
      </w:r>
      <w:r>
        <w:t>ỗ</w:t>
      </w:r>
      <w:r>
        <w:t>i.</w:t>
      </w:r>
    </w:p>
    <w:p w14:paraId="608B7133" w14:textId="77777777" w:rsidR="00DC26F5" w:rsidRDefault="00466440">
      <w:pPr>
        <w:pStyle w:val="ListBullet"/>
      </w:pPr>
      <w:r>
        <w:t>M</w:t>
      </w:r>
      <w:r>
        <w:t>ỗ</w:t>
      </w:r>
      <w:r>
        <w:t>i video có câu h</w:t>
      </w:r>
      <w:r>
        <w:t>ỏ</w:t>
      </w:r>
      <w:r>
        <w:t>i d</w:t>
      </w:r>
      <w:r>
        <w:t>ễ</w:t>
      </w:r>
      <w:r>
        <w:t>, trung bình, khó, câu h</w:t>
      </w:r>
      <w:r>
        <w:t>ỏ</w:t>
      </w:r>
      <w:r>
        <w:t>i c</w:t>
      </w:r>
      <w:r>
        <w:t>ầ</w:t>
      </w:r>
      <w:r>
        <w:t>n timestamp và câu h</w:t>
      </w:r>
      <w:r>
        <w:t>ỏ</w:t>
      </w:r>
      <w:r>
        <w:t>i không có trong video.</w:t>
      </w:r>
    </w:p>
    <w:p w14:paraId="6082A4FD" w14:textId="77777777" w:rsidR="00DC26F5" w:rsidRDefault="00466440">
      <w:pPr>
        <w:pStyle w:val="ListBullet"/>
      </w:pPr>
      <w:r>
        <w:t>Expected result ghi rõ chunk ho</w:t>
      </w:r>
      <w:r>
        <w:t>ặ</w:t>
      </w:r>
      <w:r>
        <w:t>c kho</w:t>
      </w:r>
      <w:r>
        <w:t>ả</w:t>
      </w:r>
      <w:r>
        <w:t>ng timestamp dùng đ</w:t>
      </w:r>
      <w:r>
        <w:t>ể</w:t>
      </w:r>
      <w:r>
        <w:t xml:space="preserve"> đánh giá.</w:t>
      </w:r>
    </w:p>
    <w:p w14:paraId="0F007A98" w14:textId="77777777" w:rsidR="00DC26F5" w:rsidRDefault="00466440">
      <w:pPr>
        <w:pStyle w:val="Heading2"/>
      </w:pPr>
      <w:bookmarkStart w:id="70" w:name="_Toc239507604"/>
      <w:r>
        <w:t>14 3 Đi</w:t>
      </w:r>
      <w:r>
        <w:t>ề</w:t>
      </w:r>
      <w:r>
        <w:t>u ki</w:t>
      </w:r>
      <w:r>
        <w:t>ệ</w:t>
      </w:r>
      <w:r>
        <w:t>n nghi</w:t>
      </w:r>
      <w:r>
        <w:t>ệ</w:t>
      </w:r>
      <w:r>
        <w:t>m thu MVP</w:t>
      </w:r>
      <w:bookmarkEnd w:id="7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0"/>
        <w:gridCol w:w="6973"/>
      </w:tblGrid>
      <w:tr w:rsidR="00DC26F5" w14:paraId="369AA0A3" w14:textId="77777777">
        <w:trPr>
          <w:cantSplit/>
          <w:tblHeader/>
          <w:jc w:val="center"/>
        </w:trPr>
        <w:tc>
          <w:tcPr>
            <w:tcW w:w="1870" w:type="dxa"/>
            <w:shd w:val="clear" w:color="auto" w:fill="17365D"/>
            <w:tcMar>
              <w:top w:w="90" w:type="dxa"/>
              <w:left w:w="110" w:type="dxa"/>
              <w:bottom w:w="90" w:type="dxa"/>
              <w:right w:w="110" w:type="dxa"/>
            </w:tcMar>
            <w:vAlign w:val="center"/>
          </w:tcPr>
          <w:p w14:paraId="206BD64A" w14:textId="77777777" w:rsidR="00DC26F5" w:rsidRDefault="00466440">
            <w:pPr>
              <w:spacing w:after="0"/>
              <w:jc w:val="center"/>
            </w:pPr>
            <w:r>
              <w:rPr>
                <w:b/>
                <w:color w:val="FFFFFF"/>
                <w:sz w:val="16"/>
              </w:rPr>
              <w:t>H</w:t>
            </w:r>
            <w:r>
              <w:rPr>
                <w:b/>
                <w:color w:val="FFFFFF"/>
                <w:sz w:val="16"/>
              </w:rPr>
              <w:t>ạ</w:t>
            </w:r>
            <w:r>
              <w:rPr>
                <w:b/>
                <w:color w:val="FFFFFF"/>
                <w:sz w:val="16"/>
              </w:rPr>
              <w:t>ng m</w:t>
            </w:r>
            <w:r>
              <w:rPr>
                <w:b/>
                <w:color w:val="FFFFFF"/>
                <w:sz w:val="16"/>
              </w:rPr>
              <w:t>ụ</w:t>
            </w:r>
            <w:r>
              <w:rPr>
                <w:b/>
                <w:color w:val="FFFFFF"/>
                <w:sz w:val="16"/>
              </w:rPr>
              <w:t>c</w:t>
            </w:r>
          </w:p>
        </w:tc>
        <w:tc>
          <w:tcPr>
            <w:tcW w:w="6973" w:type="dxa"/>
            <w:shd w:val="clear" w:color="auto" w:fill="17365D"/>
            <w:tcMar>
              <w:top w:w="90" w:type="dxa"/>
              <w:left w:w="110" w:type="dxa"/>
              <w:bottom w:w="90" w:type="dxa"/>
              <w:right w:w="110" w:type="dxa"/>
            </w:tcMar>
            <w:vAlign w:val="center"/>
          </w:tcPr>
          <w:p w14:paraId="640889C8" w14:textId="77777777" w:rsidR="00DC26F5" w:rsidRDefault="00466440">
            <w:pPr>
              <w:spacing w:after="0"/>
              <w:jc w:val="center"/>
            </w:pPr>
            <w:r>
              <w:rPr>
                <w:b/>
                <w:color w:val="FFFFFF"/>
                <w:sz w:val="16"/>
              </w:rPr>
              <w:t>Đi</w:t>
            </w:r>
            <w:r>
              <w:rPr>
                <w:b/>
                <w:color w:val="FFFFFF"/>
                <w:sz w:val="16"/>
              </w:rPr>
              <w:t>ề</w:t>
            </w:r>
            <w:r>
              <w:rPr>
                <w:b/>
                <w:color w:val="FFFFFF"/>
                <w:sz w:val="16"/>
              </w:rPr>
              <w:t>u ki</w:t>
            </w:r>
            <w:r>
              <w:rPr>
                <w:b/>
                <w:color w:val="FFFFFF"/>
                <w:sz w:val="16"/>
              </w:rPr>
              <w:t>ệ</w:t>
            </w:r>
            <w:r>
              <w:rPr>
                <w:b/>
                <w:color w:val="FFFFFF"/>
                <w:sz w:val="16"/>
              </w:rPr>
              <w:t>n đ</w:t>
            </w:r>
            <w:r>
              <w:rPr>
                <w:b/>
                <w:color w:val="FFFFFF"/>
                <w:sz w:val="16"/>
              </w:rPr>
              <w:t>ạ</w:t>
            </w:r>
            <w:r>
              <w:rPr>
                <w:b/>
                <w:color w:val="FFFFFF"/>
                <w:sz w:val="16"/>
              </w:rPr>
              <w:t>t</w:t>
            </w:r>
          </w:p>
        </w:tc>
      </w:tr>
      <w:tr w:rsidR="00DC26F5" w14:paraId="1198A1D2" w14:textId="77777777">
        <w:trPr>
          <w:cantSplit/>
          <w:jc w:val="center"/>
        </w:trPr>
        <w:tc>
          <w:tcPr>
            <w:tcW w:w="1870" w:type="dxa"/>
            <w:tcMar>
              <w:top w:w="90" w:type="dxa"/>
              <w:left w:w="110" w:type="dxa"/>
              <w:bottom w:w="90" w:type="dxa"/>
              <w:right w:w="110" w:type="dxa"/>
            </w:tcMar>
            <w:vAlign w:val="center"/>
          </w:tcPr>
          <w:p w14:paraId="65116507" w14:textId="77777777" w:rsidR="00DC26F5" w:rsidRDefault="00466440">
            <w:pPr>
              <w:spacing w:after="0" w:line="240" w:lineRule="auto"/>
              <w:jc w:val="center"/>
            </w:pPr>
            <w:r>
              <w:rPr>
                <w:sz w:val="16"/>
              </w:rPr>
              <w:t>Đăng nh</w:t>
            </w:r>
            <w:r>
              <w:rPr>
                <w:sz w:val="16"/>
              </w:rPr>
              <w:t>ậ</w:t>
            </w:r>
            <w:r>
              <w:rPr>
                <w:sz w:val="16"/>
              </w:rPr>
              <w:t>p</w:t>
            </w:r>
          </w:p>
        </w:tc>
        <w:tc>
          <w:tcPr>
            <w:tcW w:w="6973" w:type="dxa"/>
            <w:tcMar>
              <w:top w:w="90" w:type="dxa"/>
              <w:left w:w="110" w:type="dxa"/>
              <w:bottom w:w="90" w:type="dxa"/>
              <w:right w:w="110" w:type="dxa"/>
            </w:tcMar>
            <w:vAlign w:val="center"/>
          </w:tcPr>
          <w:p w14:paraId="675DB93F" w14:textId="77777777" w:rsidR="00DC26F5" w:rsidRDefault="00466440">
            <w:pPr>
              <w:spacing w:after="0" w:line="240" w:lineRule="auto"/>
            </w:pPr>
            <w:r>
              <w:rPr>
                <w:sz w:val="16"/>
              </w:rPr>
              <w:t>Ngư</w:t>
            </w:r>
            <w:r>
              <w:rPr>
                <w:sz w:val="16"/>
              </w:rPr>
              <w:t>ờ</w:t>
            </w:r>
            <w:r>
              <w:rPr>
                <w:sz w:val="16"/>
              </w:rPr>
              <w:t>i đã c</w:t>
            </w:r>
            <w:r>
              <w:rPr>
                <w:sz w:val="16"/>
              </w:rPr>
              <w:t>ấ</w:t>
            </w:r>
            <w:r>
              <w:rPr>
                <w:sz w:val="16"/>
              </w:rPr>
              <w:t>p quy</w:t>
            </w:r>
            <w:r>
              <w:rPr>
                <w:sz w:val="16"/>
              </w:rPr>
              <w:t>ề</w:t>
            </w:r>
            <w:r>
              <w:rPr>
                <w:sz w:val="16"/>
              </w:rPr>
              <w:t>n đi th</w:t>
            </w:r>
            <w:r>
              <w:rPr>
                <w:sz w:val="16"/>
              </w:rPr>
              <w:t>ẳ</w:t>
            </w:r>
            <w:r>
              <w:rPr>
                <w:sz w:val="16"/>
              </w:rPr>
              <w:t>ng vào sidebar; ngư</w:t>
            </w:r>
            <w:r>
              <w:rPr>
                <w:sz w:val="16"/>
              </w:rPr>
              <w:t>ờ</w:t>
            </w:r>
            <w:r>
              <w:rPr>
                <w:sz w:val="16"/>
              </w:rPr>
              <w:t>i chưa c</w:t>
            </w:r>
            <w:r>
              <w:rPr>
                <w:sz w:val="16"/>
              </w:rPr>
              <w:t>ấ</w:t>
            </w:r>
            <w:r>
              <w:rPr>
                <w:sz w:val="16"/>
              </w:rPr>
              <w:t>p quy</w:t>
            </w:r>
            <w:r>
              <w:rPr>
                <w:sz w:val="16"/>
              </w:rPr>
              <w:t>ề</w:t>
            </w:r>
            <w:r>
              <w:rPr>
                <w:sz w:val="16"/>
              </w:rPr>
              <w:t>n ch</w:t>
            </w:r>
            <w:r>
              <w:rPr>
                <w:sz w:val="16"/>
              </w:rPr>
              <w:t>ỉ</w:t>
            </w:r>
            <w:r>
              <w:rPr>
                <w:sz w:val="16"/>
              </w:rPr>
              <w:t xml:space="preserve"> th</w:t>
            </w:r>
            <w:r>
              <w:rPr>
                <w:sz w:val="16"/>
              </w:rPr>
              <w:t>ấ</w:t>
            </w:r>
            <w:r>
              <w:rPr>
                <w:sz w:val="16"/>
              </w:rPr>
              <w:t>y OAuth sau khi b</w:t>
            </w:r>
            <w:r>
              <w:rPr>
                <w:sz w:val="16"/>
              </w:rPr>
              <w:t>ấ</w:t>
            </w:r>
            <w:r>
              <w:rPr>
                <w:sz w:val="16"/>
              </w:rPr>
              <w:t>m nút</w:t>
            </w:r>
          </w:p>
        </w:tc>
      </w:tr>
      <w:tr w:rsidR="00DC26F5" w14:paraId="2CE1967E" w14:textId="77777777">
        <w:trPr>
          <w:cantSplit/>
          <w:jc w:val="center"/>
        </w:trPr>
        <w:tc>
          <w:tcPr>
            <w:tcW w:w="1870" w:type="dxa"/>
            <w:shd w:val="clear" w:color="auto" w:fill="F3F6FA"/>
            <w:tcMar>
              <w:top w:w="90" w:type="dxa"/>
              <w:left w:w="110" w:type="dxa"/>
              <w:bottom w:w="90" w:type="dxa"/>
              <w:right w:w="110" w:type="dxa"/>
            </w:tcMar>
            <w:vAlign w:val="center"/>
          </w:tcPr>
          <w:p w14:paraId="2784B967" w14:textId="77777777" w:rsidR="00DC26F5" w:rsidRDefault="00466440">
            <w:pPr>
              <w:spacing w:after="0" w:line="240" w:lineRule="auto"/>
              <w:jc w:val="center"/>
            </w:pPr>
            <w:r>
              <w:rPr>
                <w:sz w:val="16"/>
              </w:rPr>
              <w:t>Video</w:t>
            </w:r>
          </w:p>
        </w:tc>
        <w:tc>
          <w:tcPr>
            <w:tcW w:w="6973" w:type="dxa"/>
            <w:shd w:val="clear" w:color="auto" w:fill="F3F6FA"/>
            <w:tcMar>
              <w:top w:w="90" w:type="dxa"/>
              <w:left w:w="110" w:type="dxa"/>
              <w:bottom w:w="90" w:type="dxa"/>
              <w:right w:w="110" w:type="dxa"/>
            </w:tcMar>
            <w:vAlign w:val="center"/>
          </w:tcPr>
          <w:p w14:paraId="29C95C2B" w14:textId="77777777" w:rsidR="00DC26F5" w:rsidRDefault="00466440">
            <w:pPr>
              <w:spacing w:after="0" w:line="240" w:lineRule="auto"/>
            </w:pPr>
            <w:r>
              <w:rPr>
                <w:sz w:val="16"/>
              </w:rPr>
              <w:t>Extension nh</w:t>
            </w:r>
            <w:r>
              <w:rPr>
                <w:sz w:val="16"/>
              </w:rPr>
              <w:t>ậ</w:t>
            </w:r>
            <w:r>
              <w:rPr>
                <w:sz w:val="16"/>
              </w:rPr>
              <w:t>n đúng Video ID sau khi m</w:t>
            </w:r>
            <w:r>
              <w:rPr>
                <w:sz w:val="16"/>
              </w:rPr>
              <w:t>ở</w:t>
            </w:r>
            <w:r>
              <w:rPr>
                <w:sz w:val="16"/>
              </w:rPr>
              <w:t>, reload và chuy</w:t>
            </w:r>
            <w:r>
              <w:rPr>
                <w:sz w:val="16"/>
              </w:rPr>
              <w:t>ể</w:t>
            </w:r>
            <w:r>
              <w:rPr>
                <w:sz w:val="16"/>
              </w:rPr>
              <w:t>n video</w:t>
            </w:r>
          </w:p>
        </w:tc>
      </w:tr>
      <w:tr w:rsidR="00DC26F5" w14:paraId="210227B1" w14:textId="77777777">
        <w:trPr>
          <w:cantSplit/>
          <w:jc w:val="center"/>
        </w:trPr>
        <w:tc>
          <w:tcPr>
            <w:tcW w:w="1870" w:type="dxa"/>
            <w:tcMar>
              <w:top w:w="90" w:type="dxa"/>
              <w:left w:w="110" w:type="dxa"/>
              <w:bottom w:w="90" w:type="dxa"/>
              <w:right w:w="110" w:type="dxa"/>
            </w:tcMar>
            <w:vAlign w:val="center"/>
          </w:tcPr>
          <w:p w14:paraId="65573471" w14:textId="77777777" w:rsidR="00DC26F5" w:rsidRDefault="00466440">
            <w:pPr>
              <w:spacing w:after="0" w:line="240" w:lineRule="auto"/>
              <w:jc w:val="center"/>
            </w:pPr>
            <w:r>
              <w:rPr>
                <w:sz w:val="16"/>
              </w:rPr>
              <w:t>Timestamp</w:t>
            </w:r>
          </w:p>
        </w:tc>
        <w:tc>
          <w:tcPr>
            <w:tcW w:w="6973" w:type="dxa"/>
            <w:tcMar>
              <w:top w:w="90" w:type="dxa"/>
              <w:left w:w="110" w:type="dxa"/>
              <w:bottom w:w="90" w:type="dxa"/>
              <w:right w:w="110" w:type="dxa"/>
            </w:tcMar>
            <w:vAlign w:val="center"/>
          </w:tcPr>
          <w:p w14:paraId="5D83B6A1" w14:textId="77777777" w:rsidR="00DC26F5" w:rsidRDefault="00466440">
            <w:pPr>
              <w:spacing w:after="0" w:line="240" w:lineRule="auto"/>
            </w:pPr>
            <w:r>
              <w:rPr>
                <w:sz w:val="16"/>
              </w:rPr>
              <w:t>Click chapter, search result ho</w:t>
            </w:r>
            <w:r>
              <w:rPr>
                <w:sz w:val="16"/>
              </w:rPr>
              <w:t>ặ</w:t>
            </w:r>
            <w:r>
              <w:rPr>
                <w:sz w:val="16"/>
              </w:rPr>
              <w:t>c citation đưa player đ</w:t>
            </w:r>
            <w:r>
              <w:rPr>
                <w:sz w:val="16"/>
              </w:rPr>
              <w:t>ế</w:t>
            </w:r>
            <w:r>
              <w:rPr>
                <w:sz w:val="16"/>
              </w:rPr>
              <w:t>n đúng v</w:t>
            </w:r>
            <w:r>
              <w:rPr>
                <w:sz w:val="16"/>
              </w:rPr>
              <w:t>ị</w:t>
            </w:r>
            <w:r>
              <w:rPr>
                <w:sz w:val="16"/>
              </w:rPr>
              <w:t xml:space="preserve"> trí</w:t>
            </w:r>
          </w:p>
        </w:tc>
      </w:tr>
      <w:tr w:rsidR="00DC26F5" w14:paraId="3F918ECF" w14:textId="77777777">
        <w:trPr>
          <w:cantSplit/>
          <w:jc w:val="center"/>
        </w:trPr>
        <w:tc>
          <w:tcPr>
            <w:tcW w:w="1870" w:type="dxa"/>
            <w:shd w:val="clear" w:color="auto" w:fill="F3F6FA"/>
            <w:tcMar>
              <w:top w:w="90" w:type="dxa"/>
              <w:left w:w="110" w:type="dxa"/>
              <w:bottom w:w="90" w:type="dxa"/>
              <w:right w:w="110" w:type="dxa"/>
            </w:tcMar>
            <w:vAlign w:val="center"/>
          </w:tcPr>
          <w:p w14:paraId="6AB965AC" w14:textId="77777777" w:rsidR="00DC26F5" w:rsidRDefault="00466440">
            <w:pPr>
              <w:spacing w:after="0" w:line="240" w:lineRule="auto"/>
              <w:jc w:val="center"/>
            </w:pPr>
            <w:r>
              <w:rPr>
                <w:sz w:val="16"/>
              </w:rPr>
              <w:t>Transcript</w:t>
            </w:r>
          </w:p>
        </w:tc>
        <w:tc>
          <w:tcPr>
            <w:tcW w:w="6973" w:type="dxa"/>
            <w:shd w:val="clear" w:color="auto" w:fill="F3F6FA"/>
            <w:tcMar>
              <w:top w:w="90" w:type="dxa"/>
              <w:left w:w="110" w:type="dxa"/>
              <w:bottom w:w="90" w:type="dxa"/>
              <w:right w:w="110" w:type="dxa"/>
            </w:tcMar>
            <w:vAlign w:val="center"/>
          </w:tcPr>
          <w:p w14:paraId="657E7669" w14:textId="77777777" w:rsidR="00DC26F5" w:rsidRDefault="00466440">
            <w:pPr>
              <w:spacing w:after="0" w:line="240" w:lineRule="auto"/>
            </w:pPr>
            <w:r>
              <w:rPr>
                <w:sz w:val="16"/>
              </w:rPr>
              <w:t>Gi</w:t>
            </w:r>
            <w:r>
              <w:rPr>
                <w:sz w:val="16"/>
              </w:rPr>
              <w:t>ữ</w:t>
            </w:r>
            <w:r>
              <w:rPr>
                <w:sz w:val="16"/>
              </w:rPr>
              <w:t xml:space="preserve"> đúng th</w:t>
            </w:r>
            <w:r>
              <w:rPr>
                <w:sz w:val="16"/>
              </w:rPr>
              <w:t>ứ</w:t>
            </w:r>
            <w:r>
              <w:rPr>
                <w:sz w:val="16"/>
              </w:rPr>
              <w:t xml:space="preserve"> t</w:t>
            </w:r>
            <w:r>
              <w:rPr>
                <w:sz w:val="16"/>
              </w:rPr>
              <w:t>ự</w:t>
            </w:r>
            <w:r>
              <w:rPr>
                <w:sz w:val="16"/>
              </w:rPr>
              <w:t xml:space="preserve"> và timestamp; video không transcript d</w:t>
            </w:r>
            <w:r>
              <w:rPr>
                <w:sz w:val="16"/>
              </w:rPr>
              <w:t>ừ</w:t>
            </w:r>
            <w:r>
              <w:rPr>
                <w:sz w:val="16"/>
              </w:rPr>
              <w:t>ng pipeline có thông báo</w:t>
            </w:r>
          </w:p>
        </w:tc>
      </w:tr>
      <w:tr w:rsidR="00DC26F5" w14:paraId="3C0D881D" w14:textId="77777777">
        <w:trPr>
          <w:cantSplit/>
          <w:jc w:val="center"/>
        </w:trPr>
        <w:tc>
          <w:tcPr>
            <w:tcW w:w="1870" w:type="dxa"/>
            <w:tcMar>
              <w:top w:w="90" w:type="dxa"/>
              <w:left w:w="110" w:type="dxa"/>
              <w:bottom w:w="90" w:type="dxa"/>
              <w:right w:w="110" w:type="dxa"/>
            </w:tcMar>
            <w:vAlign w:val="center"/>
          </w:tcPr>
          <w:p w14:paraId="4E206DEB" w14:textId="77777777" w:rsidR="00DC26F5" w:rsidRDefault="00466440">
            <w:pPr>
              <w:spacing w:after="0" w:line="240" w:lineRule="auto"/>
              <w:jc w:val="center"/>
            </w:pPr>
            <w:r>
              <w:rPr>
                <w:sz w:val="16"/>
              </w:rPr>
              <w:t>Search</w:t>
            </w:r>
          </w:p>
        </w:tc>
        <w:tc>
          <w:tcPr>
            <w:tcW w:w="6973" w:type="dxa"/>
            <w:tcMar>
              <w:top w:w="90" w:type="dxa"/>
              <w:left w:w="110" w:type="dxa"/>
              <w:bottom w:w="90" w:type="dxa"/>
              <w:right w:w="110" w:type="dxa"/>
            </w:tcMar>
            <w:vAlign w:val="center"/>
          </w:tcPr>
          <w:p w14:paraId="4D25BE97" w14:textId="77777777" w:rsidR="00DC26F5" w:rsidRDefault="00466440">
            <w:pPr>
              <w:spacing w:after="0" w:line="240" w:lineRule="auto"/>
            </w:pPr>
            <w:r>
              <w:rPr>
                <w:sz w:val="16"/>
              </w:rPr>
              <w:t>Tr</w:t>
            </w:r>
            <w:r>
              <w:rPr>
                <w:sz w:val="16"/>
              </w:rPr>
              <w:t>ả</w:t>
            </w:r>
            <w:r>
              <w:rPr>
                <w:sz w:val="16"/>
              </w:rPr>
              <w:t xml:space="preserve"> chunk liên quan kèm score và timestamp trên b</w:t>
            </w:r>
            <w:r>
              <w:rPr>
                <w:sz w:val="16"/>
              </w:rPr>
              <w:t>ộ</w:t>
            </w:r>
            <w:r>
              <w:rPr>
                <w:sz w:val="16"/>
              </w:rPr>
              <w:t xml:space="preserve"> test đã th</w:t>
            </w:r>
            <w:r>
              <w:rPr>
                <w:sz w:val="16"/>
              </w:rPr>
              <w:t>ố</w:t>
            </w:r>
            <w:r>
              <w:rPr>
                <w:sz w:val="16"/>
              </w:rPr>
              <w:t>ng nh</w:t>
            </w:r>
            <w:r>
              <w:rPr>
                <w:sz w:val="16"/>
              </w:rPr>
              <w:t>ấ</w:t>
            </w:r>
            <w:r>
              <w:rPr>
                <w:sz w:val="16"/>
              </w:rPr>
              <w:t>t</w:t>
            </w:r>
          </w:p>
        </w:tc>
      </w:tr>
      <w:tr w:rsidR="00DC26F5" w14:paraId="4034D327" w14:textId="77777777">
        <w:trPr>
          <w:cantSplit/>
          <w:jc w:val="center"/>
        </w:trPr>
        <w:tc>
          <w:tcPr>
            <w:tcW w:w="1870" w:type="dxa"/>
            <w:shd w:val="clear" w:color="auto" w:fill="F3F6FA"/>
            <w:tcMar>
              <w:top w:w="90" w:type="dxa"/>
              <w:left w:w="110" w:type="dxa"/>
              <w:bottom w:w="90" w:type="dxa"/>
              <w:right w:w="110" w:type="dxa"/>
            </w:tcMar>
            <w:vAlign w:val="center"/>
          </w:tcPr>
          <w:p w14:paraId="6E2B9188" w14:textId="77777777" w:rsidR="00DC26F5" w:rsidRDefault="00466440">
            <w:pPr>
              <w:spacing w:after="0" w:line="240" w:lineRule="auto"/>
              <w:jc w:val="center"/>
            </w:pPr>
            <w:r>
              <w:rPr>
                <w:sz w:val="16"/>
              </w:rPr>
              <w:t>Ask Video</w:t>
            </w:r>
          </w:p>
        </w:tc>
        <w:tc>
          <w:tcPr>
            <w:tcW w:w="6973" w:type="dxa"/>
            <w:shd w:val="clear" w:color="auto" w:fill="F3F6FA"/>
            <w:tcMar>
              <w:top w:w="90" w:type="dxa"/>
              <w:left w:w="110" w:type="dxa"/>
              <w:bottom w:w="90" w:type="dxa"/>
              <w:right w:w="110" w:type="dxa"/>
            </w:tcMar>
            <w:vAlign w:val="center"/>
          </w:tcPr>
          <w:p w14:paraId="187AF5CF" w14:textId="77777777" w:rsidR="00DC26F5" w:rsidRDefault="00466440">
            <w:pPr>
              <w:spacing w:after="0" w:line="240" w:lineRule="auto"/>
            </w:pPr>
            <w:r>
              <w:rPr>
                <w:sz w:val="16"/>
              </w:rPr>
              <w:t>Tr</w:t>
            </w:r>
            <w:r>
              <w:rPr>
                <w:sz w:val="16"/>
              </w:rPr>
              <w:t>ả</w:t>
            </w:r>
            <w:r>
              <w:rPr>
                <w:sz w:val="16"/>
              </w:rPr>
              <w:t xml:space="preserve"> l</w:t>
            </w:r>
            <w:r>
              <w:rPr>
                <w:sz w:val="16"/>
              </w:rPr>
              <w:t>ờ</w:t>
            </w:r>
            <w:r>
              <w:rPr>
                <w:sz w:val="16"/>
              </w:rPr>
              <w:t>i có citation h</w:t>
            </w:r>
            <w:r>
              <w:rPr>
                <w:sz w:val="16"/>
              </w:rPr>
              <w:t>ợ</w:t>
            </w:r>
            <w:r>
              <w:rPr>
                <w:sz w:val="16"/>
              </w:rPr>
              <w:t>p l</w:t>
            </w:r>
            <w:r>
              <w:rPr>
                <w:sz w:val="16"/>
              </w:rPr>
              <w:t>ệ</w:t>
            </w:r>
            <w:r>
              <w:rPr>
                <w:sz w:val="16"/>
              </w:rPr>
              <w:t xml:space="preserve"> và t</w:t>
            </w:r>
            <w:r>
              <w:rPr>
                <w:sz w:val="16"/>
              </w:rPr>
              <w:t>ừ</w:t>
            </w:r>
            <w:r>
              <w:rPr>
                <w:sz w:val="16"/>
              </w:rPr>
              <w:t xml:space="preserve"> ch</w:t>
            </w:r>
            <w:r>
              <w:rPr>
                <w:sz w:val="16"/>
              </w:rPr>
              <w:t>ố</w:t>
            </w:r>
            <w:r>
              <w:rPr>
                <w:sz w:val="16"/>
              </w:rPr>
              <w:t>i câu h</w:t>
            </w:r>
            <w:r>
              <w:rPr>
                <w:sz w:val="16"/>
              </w:rPr>
              <w:t>ỏ</w:t>
            </w:r>
            <w:r>
              <w:rPr>
                <w:sz w:val="16"/>
              </w:rPr>
              <w:t>i không có căn c</w:t>
            </w:r>
            <w:r>
              <w:rPr>
                <w:sz w:val="16"/>
              </w:rPr>
              <w:t>ứ</w:t>
            </w:r>
          </w:p>
        </w:tc>
      </w:tr>
      <w:tr w:rsidR="00DC26F5" w14:paraId="4F3588EB" w14:textId="77777777">
        <w:trPr>
          <w:cantSplit/>
          <w:jc w:val="center"/>
        </w:trPr>
        <w:tc>
          <w:tcPr>
            <w:tcW w:w="1870" w:type="dxa"/>
            <w:tcMar>
              <w:top w:w="90" w:type="dxa"/>
              <w:left w:w="110" w:type="dxa"/>
              <w:bottom w:w="90" w:type="dxa"/>
              <w:right w:w="110" w:type="dxa"/>
            </w:tcMar>
            <w:vAlign w:val="center"/>
          </w:tcPr>
          <w:p w14:paraId="4595478C" w14:textId="77777777" w:rsidR="00DC26F5" w:rsidRDefault="00466440">
            <w:pPr>
              <w:spacing w:after="0" w:line="240" w:lineRule="auto"/>
              <w:jc w:val="center"/>
            </w:pPr>
            <w:r>
              <w:rPr>
                <w:sz w:val="16"/>
              </w:rPr>
              <w:t>Backend</w:t>
            </w:r>
          </w:p>
        </w:tc>
        <w:tc>
          <w:tcPr>
            <w:tcW w:w="6973" w:type="dxa"/>
            <w:tcMar>
              <w:top w:w="90" w:type="dxa"/>
              <w:left w:w="110" w:type="dxa"/>
              <w:bottom w:w="90" w:type="dxa"/>
              <w:right w:w="110" w:type="dxa"/>
            </w:tcMar>
            <w:vAlign w:val="center"/>
          </w:tcPr>
          <w:p w14:paraId="0AE6B189" w14:textId="77777777" w:rsidR="00DC26F5" w:rsidRDefault="00466440">
            <w:pPr>
              <w:spacing w:after="0" w:line="240" w:lineRule="auto"/>
            </w:pPr>
            <w:r>
              <w:rPr>
                <w:sz w:val="16"/>
              </w:rPr>
              <w:t>Không t</w:t>
            </w:r>
            <w:r>
              <w:rPr>
                <w:sz w:val="16"/>
              </w:rPr>
              <w:t>ạ</w:t>
            </w:r>
            <w:r>
              <w:rPr>
                <w:sz w:val="16"/>
              </w:rPr>
              <w:t>o job trùng; job l</w:t>
            </w:r>
            <w:r>
              <w:rPr>
                <w:sz w:val="16"/>
              </w:rPr>
              <w:t>ỗ</w:t>
            </w:r>
            <w:r>
              <w:rPr>
                <w:sz w:val="16"/>
              </w:rPr>
              <w:t>i có error code và retry theo chính sách</w:t>
            </w:r>
          </w:p>
        </w:tc>
      </w:tr>
      <w:tr w:rsidR="00DC26F5" w14:paraId="1245EEA9" w14:textId="77777777">
        <w:trPr>
          <w:cantSplit/>
          <w:jc w:val="center"/>
        </w:trPr>
        <w:tc>
          <w:tcPr>
            <w:tcW w:w="1870" w:type="dxa"/>
            <w:shd w:val="clear" w:color="auto" w:fill="F3F6FA"/>
            <w:tcMar>
              <w:top w:w="90" w:type="dxa"/>
              <w:left w:w="110" w:type="dxa"/>
              <w:bottom w:w="90" w:type="dxa"/>
              <w:right w:w="110" w:type="dxa"/>
            </w:tcMar>
            <w:vAlign w:val="center"/>
          </w:tcPr>
          <w:p w14:paraId="53D28965" w14:textId="77777777" w:rsidR="00DC26F5" w:rsidRDefault="00466440">
            <w:pPr>
              <w:spacing w:after="0" w:line="240" w:lineRule="auto"/>
              <w:jc w:val="center"/>
            </w:pPr>
            <w:r>
              <w:rPr>
                <w:sz w:val="16"/>
              </w:rPr>
              <w:t>B</w:t>
            </w:r>
            <w:r>
              <w:rPr>
                <w:sz w:val="16"/>
              </w:rPr>
              <w:t>ả</w:t>
            </w:r>
            <w:r>
              <w:rPr>
                <w:sz w:val="16"/>
              </w:rPr>
              <w:t>o m</w:t>
            </w:r>
            <w:r>
              <w:rPr>
                <w:sz w:val="16"/>
              </w:rPr>
              <w:t>ậ</w:t>
            </w:r>
            <w:r>
              <w:rPr>
                <w:sz w:val="16"/>
              </w:rPr>
              <w:t>t</w:t>
            </w:r>
          </w:p>
        </w:tc>
        <w:tc>
          <w:tcPr>
            <w:tcW w:w="6973" w:type="dxa"/>
            <w:shd w:val="clear" w:color="auto" w:fill="F3F6FA"/>
            <w:tcMar>
              <w:top w:w="90" w:type="dxa"/>
              <w:left w:w="110" w:type="dxa"/>
              <w:bottom w:w="90" w:type="dxa"/>
              <w:right w:w="110" w:type="dxa"/>
            </w:tcMar>
            <w:vAlign w:val="center"/>
          </w:tcPr>
          <w:p w14:paraId="4EEDC25B" w14:textId="77777777" w:rsidR="00DC26F5" w:rsidRDefault="00466440">
            <w:pPr>
              <w:spacing w:after="0" w:line="240" w:lineRule="auto"/>
            </w:pPr>
            <w:r>
              <w:rPr>
                <w:sz w:val="16"/>
              </w:rPr>
              <w:t>Không phát hi</w:t>
            </w:r>
            <w:r>
              <w:rPr>
                <w:sz w:val="16"/>
              </w:rPr>
              <w:t>ệ</w:t>
            </w:r>
            <w:r>
              <w:rPr>
                <w:sz w:val="16"/>
              </w:rPr>
              <w:t>n API key, Gemini token ho</w:t>
            </w:r>
            <w:r>
              <w:rPr>
                <w:sz w:val="16"/>
              </w:rPr>
              <w:t>ặ</w:t>
            </w:r>
            <w:r>
              <w:rPr>
                <w:sz w:val="16"/>
              </w:rPr>
              <w:t>c cookie trong source, build, database và log</w:t>
            </w:r>
          </w:p>
        </w:tc>
      </w:tr>
      <w:tr w:rsidR="00DC26F5" w14:paraId="373647CA" w14:textId="77777777">
        <w:trPr>
          <w:cantSplit/>
          <w:jc w:val="center"/>
        </w:trPr>
        <w:tc>
          <w:tcPr>
            <w:tcW w:w="1870" w:type="dxa"/>
            <w:tcMar>
              <w:top w:w="90" w:type="dxa"/>
              <w:left w:w="110" w:type="dxa"/>
              <w:bottom w:w="90" w:type="dxa"/>
              <w:right w:w="110" w:type="dxa"/>
            </w:tcMar>
            <w:vAlign w:val="center"/>
          </w:tcPr>
          <w:p w14:paraId="1FE17574" w14:textId="77777777" w:rsidR="00DC26F5" w:rsidRDefault="00466440">
            <w:pPr>
              <w:spacing w:after="0" w:line="240" w:lineRule="auto"/>
              <w:jc w:val="center"/>
            </w:pPr>
            <w:r>
              <w:rPr>
                <w:sz w:val="16"/>
              </w:rPr>
              <w:t>Release</w:t>
            </w:r>
          </w:p>
        </w:tc>
        <w:tc>
          <w:tcPr>
            <w:tcW w:w="6973" w:type="dxa"/>
            <w:tcMar>
              <w:top w:w="90" w:type="dxa"/>
              <w:left w:w="110" w:type="dxa"/>
              <w:bottom w:w="90" w:type="dxa"/>
              <w:right w:w="110" w:type="dxa"/>
            </w:tcMar>
            <w:vAlign w:val="center"/>
          </w:tcPr>
          <w:p w14:paraId="2763B57D" w14:textId="77777777" w:rsidR="00DC26F5" w:rsidRDefault="00466440">
            <w:pPr>
              <w:spacing w:after="0" w:line="240" w:lineRule="auto"/>
            </w:pPr>
            <w:r>
              <w:rPr>
                <w:sz w:val="16"/>
              </w:rPr>
              <w:t>Không còn l</w:t>
            </w:r>
            <w:r>
              <w:rPr>
                <w:sz w:val="16"/>
              </w:rPr>
              <w:t>ỗ</w:t>
            </w:r>
            <w:r>
              <w:rPr>
                <w:sz w:val="16"/>
              </w:rPr>
              <w:t>i Critical ho</w:t>
            </w:r>
            <w:r>
              <w:rPr>
                <w:sz w:val="16"/>
              </w:rPr>
              <w:t>ặ</w:t>
            </w:r>
            <w:r>
              <w:rPr>
                <w:sz w:val="16"/>
              </w:rPr>
              <w:t>c High; h</w:t>
            </w:r>
            <w:r>
              <w:rPr>
                <w:sz w:val="16"/>
              </w:rPr>
              <w:t>ạ</w:t>
            </w:r>
            <w:r>
              <w:rPr>
                <w:sz w:val="16"/>
              </w:rPr>
              <w:t>n ch</w:t>
            </w:r>
            <w:r>
              <w:rPr>
                <w:sz w:val="16"/>
              </w:rPr>
              <w:t>ế</w:t>
            </w:r>
            <w:r>
              <w:rPr>
                <w:sz w:val="16"/>
              </w:rPr>
              <w:t xml:space="preserve"> còn l</w:t>
            </w:r>
            <w:r>
              <w:rPr>
                <w:sz w:val="16"/>
              </w:rPr>
              <w:t>ạ</w:t>
            </w:r>
            <w:r>
              <w:rPr>
                <w:sz w:val="16"/>
              </w:rPr>
              <w:t>i đư</w:t>
            </w:r>
            <w:r>
              <w:rPr>
                <w:sz w:val="16"/>
              </w:rPr>
              <w:t>ợ</w:t>
            </w:r>
            <w:r>
              <w:rPr>
                <w:sz w:val="16"/>
              </w:rPr>
              <w:t>c ghi trong báo cáo</w:t>
            </w:r>
          </w:p>
        </w:tc>
      </w:tr>
    </w:tbl>
    <w:p w14:paraId="386CDFE2" w14:textId="77777777" w:rsidR="00DC26F5" w:rsidRDefault="00DC26F5">
      <w:pPr>
        <w:spacing w:after="20"/>
      </w:pPr>
    </w:p>
    <w:p w14:paraId="43D5B03A" w14:textId="77777777" w:rsidR="00DC26F5" w:rsidRDefault="00466440">
      <w:r>
        <w:br w:type="page"/>
      </w:r>
    </w:p>
    <w:p w14:paraId="77D673B7" w14:textId="77777777" w:rsidR="00DC26F5" w:rsidRDefault="00466440">
      <w:pPr>
        <w:pStyle w:val="Heading2"/>
      </w:pPr>
      <w:bookmarkStart w:id="71" w:name="_Toc239507605"/>
      <w:r>
        <w:lastRenderedPageBreak/>
        <w:t>14 4 Ma tr</w:t>
      </w:r>
      <w:r>
        <w:t>ậ</w:t>
      </w:r>
      <w:r>
        <w:t>n truy v</w:t>
      </w:r>
      <w:r>
        <w:t>ế</w:t>
      </w:r>
      <w:r>
        <w:t>t yêu c</w:t>
      </w:r>
      <w:r>
        <w:t>ầ</w:t>
      </w:r>
      <w:r>
        <w:t>u</w:t>
      </w:r>
      <w:bookmarkEnd w:id="71"/>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33"/>
        <w:gridCol w:w="2891"/>
        <w:gridCol w:w="2437"/>
        <w:gridCol w:w="2381"/>
      </w:tblGrid>
      <w:tr w:rsidR="00DC26F5" w14:paraId="5312CDFD" w14:textId="77777777">
        <w:trPr>
          <w:cantSplit/>
          <w:tblHeader/>
          <w:jc w:val="center"/>
        </w:trPr>
        <w:tc>
          <w:tcPr>
            <w:tcW w:w="1133" w:type="dxa"/>
            <w:shd w:val="clear" w:color="auto" w:fill="17365D"/>
            <w:tcMar>
              <w:top w:w="90" w:type="dxa"/>
              <w:left w:w="110" w:type="dxa"/>
              <w:bottom w:w="90" w:type="dxa"/>
              <w:right w:w="110" w:type="dxa"/>
            </w:tcMar>
            <w:vAlign w:val="center"/>
          </w:tcPr>
          <w:p w14:paraId="79221ABA" w14:textId="77777777" w:rsidR="00DC26F5" w:rsidRDefault="00466440">
            <w:pPr>
              <w:spacing w:after="0"/>
              <w:jc w:val="center"/>
            </w:pPr>
            <w:r>
              <w:rPr>
                <w:b/>
                <w:color w:val="FFFFFF"/>
                <w:sz w:val="14"/>
              </w:rPr>
              <w:t>Yêu c</w:t>
            </w:r>
            <w:r>
              <w:rPr>
                <w:b/>
                <w:color w:val="FFFFFF"/>
                <w:sz w:val="14"/>
              </w:rPr>
              <w:t>ầ</w:t>
            </w:r>
            <w:r>
              <w:rPr>
                <w:b/>
                <w:color w:val="FFFFFF"/>
                <w:sz w:val="14"/>
              </w:rPr>
              <w:t>u</w:t>
            </w:r>
          </w:p>
        </w:tc>
        <w:tc>
          <w:tcPr>
            <w:tcW w:w="2891" w:type="dxa"/>
            <w:shd w:val="clear" w:color="auto" w:fill="17365D"/>
            <w:tcMar>
              <w:top w:w="90" w:type="dxa"/>
              <w:left w:w="110" w:type="dxa"/>
              <w:bottom w:w="90" w:type="dxa"/>
              <w:right w:w="110" w:type="dxa"/>
            </w:tcMar>
            <w:vAlign w:val="center"/>
          </w:tcPr>
          <w:p w14:paraId="2C685D77" w14:textId="77777777" w:rsidR="00DC26F5" w:rsidRDefault="00466440">
            <w:pPr>
              <w:spacing w:after="0"/>
              <w:jc w:val="center"/>
            </w:pPr>
            <w:r>
              <w:rPr>
                <w:b/>
                <w:color w:val="FFFFFF"/>
                <w:sz w:val="14"/>
              </w:rPr>
              <w:t>Thành ph</w:t>
            </w:r>
            <w:r>
              <w:rPr>
                <w:b/>
                <w:color w:val="FFFFFF"/>
                <w:sz w:val="14"/>
              </w:rPr>
              <w:t>ầ</w:t>
            </w:r>
            <w:r>
              <w:rPr>
                <w:b/>
                <w:color w:val="FFFFFF"/>
                <w:sz w:val="14"/>
              </w:rPr>
              <w:t>n thi</w:t>
            </w:r>
            <w:r>
              <w:rPr>
                <w:b/>
                <w:color w:val="FFFFFF"/>
                <w:sz w:val="14"/>
              </w:rPr>
              <w:t>ế</w:t>
            </w:r>
            <w:r>
              <w:rPr>
                <w:b/>
                <w:color w:val="FFFFFF"/>
                <w:sz w:val="14"/>
              </w:rPr>
              <w:t>t k</w:t>
            </w:r>
            <w:r>
              <w:rPr>
                <w:b/>
                <w:color w:val="FFFFFF"/>
                <w:sz w:val="14"/>
              </w:rPr>
              <w:t>ế</w:t>
            </w:r>
          </w:p>
        </w:tc>
        <w:tc>
          <w:tcPr>
            <w:tcW w:w="2437" w:type="dxa"/>
            <w:shd w:val="clear" w:color="auto" w:fill="17365D"/>
            <w:tcMar>
              <w:top w:w="90" w:type="dxa"/>
              <w:left w:w="110" w:type="dxa"/>
              <w:bottom w:w="90" w:type="dxa"/>
              <w:right w:w="110" w:type="dxa"/>
            </w:tcMar>
            <w:vAlign w:val="center"/>
          </w:tcPr>
          <w:p w14:paraId="3AD65681" w14:textId="77777777" w:rsidR="00DC26F5" w:rsidRDefault="00466440">
            <w:pPr>
              <w:spacing w:after="0"/>
              <w:jc w:val="center"/>
            </w:pPr>
            <w:r>
              <w:rPr>
                <w:b/>
                <w:color w:val="FFFFFF"/>
                <w:sz w:val="14"/>
              </w:rPr>
              <w:t>Interface ho</w:t>
            </w:r>
            <w:r>
              <w:rPr>
                <w:b/>
                <w:color w:val="FFFFFF"/>
                <w:sz w:val="14"/>
              </w:rPr>
              <w:t>ặ</w:t>
            </w:r>
            <w:r>
              <w:rPr>
                <w:b/>
                <w:color w:val="FFFFFF"/>
                <w:sz w:val="14"/>
              </w:rPr>
              <w:t>c d</w:t>
            </w:r>
            <w:r>
              <w:rPr>
                <w:b/>
                <w:color w:val="FFFFFF"/>
                <w:sz w:val="14"/>
              </w:rPr>
              <w:t>ữ</w:t>
            </w:r>
            <w:r>
              <w:rPr>
                <w:b/>
                <w:color w:val="FFFFFF"/>
                <w:sz w:val="14"/>
              </w:rPr>
              <w:t xml:space="preserve"> li</w:t>
            </w:r>
            <w:r>
              <w:rPr>
                <w:b/>
                <w:color w:val="FFFFFF"/>
                <w:sz w:val="14"/>
              </w:rPr>
              <w:t>ệ</w:t>
            </w:r>
            <w:r>
              <w:rPr>
                <w:b/>
                <w:color w:val="FFFFFF"/>
                <w:sz w:val="14"/>
              </w:rPr>
              <w:t>u</w:t>
            </w:r>
          </w:p>
        </w:tc>
        <w:tc>
          <w:tcPr>
            <w:tcW w:w="2381" w:type="dxa"/>
            <w:shd w:val="clear" w:color="auto" w:fill="17365D"/>
            <w:tcMar>
              <w:top w:w="90" w:type="dxa"/>
              <w:left w:w="110" w:type="dxa"/>
              <w:bottom w:w="90" w:type="dxa"/>
              <w:right w:w="110" w:type="dxa"/>
            </w:tcMar>
            <w:vAlign w:val="center"/>
          </w:tcPr>
          <w:p w14:paraId="4BC15626" w14:textId="77777777" w:rsidR="00DC26F5" w:rsidRDefault="00466440">
            <w:pPr>
              <w:spacing w:after="0"/>
              <w:jc w:val="center"/>
            </w:pPr>
            <w:r>
              <w:rPr>
                <w:b/>
                <w:color w:val="FFFFFF"/>
                <w:sz w:val="14"/>
              </w:rPr>
              <w:t>B</w:t>
            </w:r>
            <w:r>
              <w:rPr>
                <w:b/>
                <w:color w:val="FFFFFF"/>
                <w:sz w:val="14"/>
              </w:rPr>
              <w:t>ằ</w:t>
            </w:r>
            <w:r>
              <w:rPr>
                <w:b/>
                <w:color w:val="FFFFFF"/>
                <w:sz w:val="14"/>
              </w:rPr>
              <w:t>ng ch</w:t>
            </w:r>
            <w:r>
              <w:rPr>
                <w:b/>
                <w:color w:val="FFFFFF"/>
                <w:sz w:val="14"/>
              </w:rPr>
              <w:t>ứ</w:t>
            </w:r>
            <w:r>
              <w:rPr>
                <w:b/>
                <w:color w:val="FFFFFF"/>
                <w:sz w:val="14"/>
              </w:rPr>
              <w:t>ng xác minh</w:t>
            </w:r>
          </w:p>
        </w:tc>
      </w:tr>
      <w:tr w:rsidR="00DC26F5" w14:paraId="6C26F754" w14:textId="77777777">
        <w:trPr>
          <w:cantSplit/>
          <w:jc w:val="center"/>
        </w:trPr>
        <w:tc>
          <w:tcPr>
            <w:tcW w:w="1133" w:type="dxa"/>
            <w:tcMar>
              <w:top w:w="90" w:type="dxa"/>
              <w:left w:w="110" w:type="dxa"/>
              <w:bottom w:w="90" w:type="dxa"/>
              <w:right w:w="110" w:type="dxa"/>
            </w:tcMar>
            <w:vAlign w:val="center"/>
          </w:tcPr>
          <w:p w14:paraId="1375491E" w14:textId="77777777" w:rsidR="00DC26F5" w:rsidRDefault="00466440">
            <w:pPr>
              <w:spacing w:after="0" w:line="240" w:lineRule="auto"/>
              <w:jc w:val="center"/>
            </w:pPr>
            <w:r>
              <w:rPr>
                <w:sz w:val="14"/>
              </w:rPr>
              <w:t>FR01</w:t>
            </w:r>
          </w:p>
        </w:tc>
        <w:tc>
          <w:tcPr>
            <w:tcW w:w="2891" w:type="dxa"/>
            <w:tcMar>
              <w:top w:w="90" w:type="dxa"/>
              <w:left w:w="110" w:type="dxa"/>
              <w:bottom w:w="90" w:type="dxa"/>
              <w:right w:w="110" w:type="dxa"/>
            </w:tcMar>
            <w:vAlign w:val="center"/>
          </w:tcPr>
          <w:p w14:paraId="1582AE16" w14:textId="77777777" w:rsidR="00DC26F5" w:rsidRDefault="00466440">
            <w:pPr>
              <w:spacing w:after="0" w:line="240" w:lineRule="auto"/>
            </w:pPr>
            <w:r>
              <w:rPr>
                <w:sz w:val="14"/>
              </w:rPr>
              <w:t>Auth Service, Background Service Worker, m</w:t>
            </w:r>
            <w:r>
              <w:rPr>
                <w:sz w:val="14"/>
              </w:rPr>
              <w:t>ụ</w:t>
            </w:r>
            <w:r>
              <w:rPr>
                <w:sz w:val="14"/>
              </w:rPr>
              <w:t>c 10</w:t>
            </w:r>
          </w:p>
        </w:tc>
        <w:tc>
          <w:tcPr>
            <w:tcW w:w="2437" w:type="dxa"/>
            <w:tcMar>
              <w:top w:w="90" w:type="dxa"/>
              <w:left w:w="110" w:type="dxa"/>
              <w:bottom w:w="90" w:type="dxa"/>
              <w:right w:w="110" w:type="dxa"/>
            </w:tcMar>
            <w:vAlign w:val="center"/>
          </w:tcPr>
          <w:p w14:paraId="515D3F95" w14:textId="77777777" w:rsidR="00DC26F5" w:rsidRDefault="00466440">
            <w:pPr>
              <w:spacing w:after="0" w:line="240" w:lineRule="auto"/>
            </w:pPr>
            <w:r>
              <w:rPr>
                <w:sz w:val="14"/>
              </w:rPr>
              <w:t>AUTH_CHECK, AUTH_START, auth exchange</w:t>
            </w:r>
          </w:p>
        </w:tc>
        <w:tc>
          <w:tcPr>
            <w:tcW w:w="2381" w:type="dxa"/>
            <w:tcMar>
              <w:top w:w="90" w:type="dxa"/>
              <w:left w:w="110" w:type="dxa"/>
              <w:bottom w:w="90" w:type="dxa"/>
              <w:right w:w="110" w:type="dxa"/>
            </w:tcMar>
            <w:vAlign w:val="center"/>
          </w:tcPr>
          <w:p w14:paraId="015D1CD0" w14:textId="77777777" w:rsidR="00DC26F5" w:rsidRDefault="00466440">
            <w:pPr>
              <w:spacing w:after="0" w:line="240" w:lineRule="auto"/>
            </w:pPr>
            <w:r>
              <w:rPr>
                <w:sz w:val="14"/>
              </w:rPr>
              <w:t>TC-AUTH-01 đ</w:t>
            </w:r>
            <w:r>
              <w:rPr>
                <w:sz w:val="14"/>
              </w:rPr>
              <w:t>ế</w:t>
            </w:r>
            <w:r>
              <w:rPr>
                <w:sz w:val="14"/>
              </w:rPr>
              <w:t>n TC-AUTH-05</w:t>
            </w:r>
          </w:p>
        </w:tc>
      </w:tr>
      <w:tr w:rsidR="00DC26F5" w14:paraId="528E584C" w14:textId="77777777">
        <w:trPr>
          <w:cantSplit/>
          <w:jc w:val="center"/>
        </w:trPr>
        <w:tc>
          <w:tcPr>
            <w:tcW w:w="1133" w:type="dxa"/>
            <w:shd w:val="clear" w:color="auto" w:fill="F3F6FA"/>
            <w:tcMar>
              <w:top w:w="90" w:type="dxa"/>
              <w:left w:w="110" w:type="dxa"/>
              <w:bottom w:w="90" w:type="dxa"/>
              <w:right w:w="110" w:type="dxa"/>
            </w:tcMar>
            <w:vAlign w:val="center"/>
          </w:tcPr>
          <w:p w14:paraId="2DEB5252" w14:textId="77777777" w:rsidR="00DC26F5" w:rsidRDefault="00466440">
            <w:pPr>
              <w:spacing w:after="0" w:line="240" w:lineRule="auto"/>
              <w:jc w:val="center"/>
            </w:pPr>
            <w:r>
              <w:rPr>
                <w:sz w:val="14"/>
              </w:rPr>
              <w:t>FR02</w:t>
            </w:r>
          </w:p>
        </w:tc>
        <w:tc>
          <w:tcPr>
            <w:tcW w:w="2891" w:type="dxa"/>
            <w:shd w:val="clear" w:color="auto" w:fill="F3F6FA"/>
            <w:tcMar>
              <w:top w:w="90" w:type="dxa"/>
              <w:left w:w="110" w:type="dxa"/>
              <w:bottom w:w="90" w:type="dxa"/>
              <w:right w:w="110" w:type="dxa"/>
            </w:tcMar>
            <w:vAlign w:val="center"/>
          </w:tcPr>
          <w:p w14:paraId="37C1DC18" w14:textId="77777777" w:rsidR="00DC26F5" w:rsidRDefault="00466440">
            <w:pPr>
              <w:spacing w:after="0" w:line="240" w:lineRule="auto"/>
            </w:pPr>
            <w:r>
              <w:rPr>
                <w:sz w:val="14"/>
              </w:rPr>
              <w:t>Content Script và YouTube Adapter</w:t>
            </w:r>
          </w:p>
        </w:tc>
        <w:tc>
          <w:tcPr>
            <w:tcW w:w="2437" w:type="dxa"/>
            <w:shd w:val="clear" w:color="auto" w:fill="F3F6FA"/>
            <w:tcMar>
              <w:top w:w="90" w:type="dxa"/>
              <w:left w:w="110" w:type="dxa"/>
              <w:bottom w:w="90" w:type="dxa"/>
              <w:right w:w="110" w:type="dxa"/>
            </w:tcMar>
            <w:vAlign w:val="center"/>
          </w:tcPr>
          <w:p w14:paraId="2325696D" w14:textId="77777777" w:rsidR="00DC26F5" w:rsidRDefault="00466440">
            <w:pPr>
              <w:spacing w:after="0" w:line="240" w:lineRule="auto"/>
            </w:pPr>
            <w:r>
              <w:rPr>
                <w:sz w:val="14"/>
              </w:rPr>
              <w:t>VIDEO_CHANGED</w:t>
            </w:r>
          </w:p>
        </w:tc>
        <w:tc>
          <w:tcPr>
            <w:tcW w:w="2381" w:type="dxa"/>
            <w:shd w:val="clear" w:color="auto" w:fill="F3F6FA"/>
            <w:tcMar>
              <w:top w:w="90" w:type="dxa"/>
              <w:left w:w="110" w:type="dxa"/>
              <w:bottom w:w="90" w:type="dxa"/>
              <w:right w:w="110" w:type="dxa"/>
            </w:tcMar>
            <w:vAlign w:val="center"/>
          </w:tcPr>
          <w:p w14:paraId="6D4A32DE" w14:textId="77777777" w:rsidR="00DC26F5" w:rsidRDefault="00466440">
            <w:pPr>
              <w:spacing w:after="0" w:line="240" w:lineRule="auto"/>
            </w:pPr>
            <w:r>
              <w:rPr>
                <w:sz w:val="14"/>
              </w:rPr>
              <w:t>TC-VIDEO-01 đ</w:t>
            </w:r>
            <w:r>
              <w:rPr>
                <w:sz w:val="14"/>
              </w:rPr>
              <w:t>ế</w:t>
            </w:r>
            <w:r>
              <w:rPr>
                <w:sz w:val="14"/>
              </w:rPr>
              <w:t>n TC-VIDEO-04</w:t>
            </w:r>
          </w:p>
        </w:tc>
      </w:tr>
      <w:tr w:rsidR="00DC26F5" w14:paraId="03D1B0BA" w14:textId="77777777">
        <w:trPr>
          <w:cantSplit/>
          <w:jc w:val="center"/>
        </w:trPr>
        <w:tc>
          <w:tcPr>
            <w:tcW w:w="1133" w:type="dxa"/>
            <w:tcMar>
              <w:top w:w="90" w:type="dxa"/>
              <w:left w:w="110" w:type="dxa"/>
              <w:bottom w:w="90" w:type="dxa"/>
              <w:right w:w="110" w:type="dxa"/>
            </w:tcMar>
            <w:vAlign w:val="center"/>
          </w:tcPr>
          <w:p w14:paraId="39DE39F2" w14:textId="77777777" w:rsidR="00DC26F5" w:rsidRDefault="00466440">
            <w:pPr>
              <w:spacing w:after="0" w:line="240" w:lineRule="auto"/>
              <w:jc w:val="center"/>
            </w:pPr>
            <w:r>
              <w:rPr>
                <w:sz w:val="14"/>
              </w:rPr>
              <w:t>FR03</w:t>
            </w:r>
          </w:p>
        </w:tc>
        <w:tc>
          <w:tcPr>
            <w:tcW w:w="2891" w:type="dxa"/>
            <w:tcMar>
              <w:top w:w="90" w:type="dxa"/>
              <w:left w:w="110" w:type="dxa"/>
              <w:bottom w:w="90" w:type="dxa"/>
              <w:right w:w="110" w:type="dxa"/>
            </w:tcMar>
            <w:vAlign w:val="center"/>
          </w:tcPr>
          <w:p w14:paraId="1D61C6B1" w14:textId="77777777" w:rsidR="00DC26F5" w:rsidRDefault="00466440">
            <w:pPr>
              <w:spacing w:after="0" w:line="240" w:lineRule="auto"/>
            </w:pPr>
            <w:r>
              <w:rPr>
                <w:sz w:val="14"/>
              </w:rPr>
              <w:t>Sidebar và YouTube Adapter</w:t>
            </w:r>
          </w:p>
        </w:tc>
        <w:tc>
          <w:tcPr>
            <w:tcW w:w="2437" w:type="dxa"/>
            <w:tcMar>
              <w:top w:w="90" w:type="dxa"/>
              <w:left w:w="110" w:type="dxa"/>
              <w:bottom w:w="90" w:type="dxa"/>
              <w:right w:w="110" w:type="dxa"/>
            </w:tcMar>
            <w:vAlign w:val="center"/>
          </w:tcPr>
          <w:p w14:paraId="4B103C9B" w14:textId="77777777" w:rsidR="00DC26F5" w:rsidRDefault="00466440">
            <w:pPr>
              <w:spacing w:after="0" w:line="240" w:lineRule="auto"/>
            </w:pPr>
            <w:r>
              <w:rPr>
                <w:sz w:val="14"/>
              </w:rPr>
              <w:t>PLAYER_TIME_UPDATED, SEEK_TO</w:t>
            </w:r>
          </w:p>
        </w:tc>
        <w:tc>
          <w:tcPr>
            <w:tcW w:w="2381" w:type="dxa"/>
            <w:tcMar>
              <w:top w:w="90" w:type="dxa"/>
              <w:left w:w="110" w:type="dxa"/>
              <w:bottom w:w="90" w:type="dxa"/>
              <w:right w:w="110" w:type="dxa"/>
            </w:tcMar>
            <w:vAlign w:val="center"/>
          </w:tcPr>
          <w:p w14:paraId="48F1EB03" w14:textId="77777777" w:rsidR="00DC26F5" w:rsidRDefault="00466440">
            <w:pPr>
              <w:spacing w:after="0" w:line="240" w:lineRule="auto"/>
            </w:pPr>
            <w:r>
              <w:rPr>
                <w:sz w:val="14"/>
              </w:rPr>
              <w:t>TC-TIME-01 đ</w:t>
            </w:r>
            <w:r>
              <w:rPr>
                <w:sz w:val="14"/>
              </w:rPr>
              <w:t>ế</w:t>
            </w:r>
            <w:r>
              <w:rPr>
                <w:sz w:val="14"/>
              </w:rPr>
              <w:t>n TC-TIME-04</w:t>
            </w:r>
          </w:p>
        </w:tc>
      </w:tr>
      <w:tr w:rsidR="00DC26F5" w14:paraId="440FA25A" w14:textId="77777777">
        <w:trPr>
          <w:cantSplit/>
          <w:jc w:val="center"/>
        </w:trPr>
        <w:tc>
          <w:tcPr>
            <w:tcW w:w="1133" w:type="dxa"/>
            <w:shd w:val="clear" w:color="auto" w:fill="F3F6FA"/>
            <w:tcMar>
              <w:top w:w="90" w:type="dxa"/>
              <w:left w:w="110" w:type="dxa"/>
              <w:bottom w:w="90" w:type="dxa"/>
              <w:right w:w="110" w:type="dxa"/>
            </w:tcMar>
            <w:vAlign w:val="center"/>
          </w:tcPr>
          <w:p w14:paraId="1E7592DC" w14:textId="77777777" w:rsidR="00DC26F5" w:rsidRDefault="00466440">
            <w:pPr>
              <w:spacing w:after="0" w:line="240" w:lineRule="auto"/>
              <w:jc w:val="center"/>
            </w:pPr>
            <w:r>
              <w:rPr>
                <w:sz w:val="14"/>
              </w:rPr>
              <w:t>FR04</w:t>
            </w:r>
          </w:p>
        </w:tc>
        <w:tc>
          <w:tcPr>
            <w:tcW w:w="2891" w:type="dxa"/>
            <w:shd w:val="clear" w:color="auto" w:fill="F3F6FA"/>
            <w:tcMar>
              <w:top w:w="90" w:type="dxa"/>
              <w:left w:w="110" w:type="dxa"/>
              <w:bottom w:w="90" w:type="dxa"/>
              <w:right w:w="110" w:type="dxa"/>
            </w:tcMar>
            <w:vAlign w:val="center"/>
          </w:tcPr>
          <w:p w14:paraId="1F8FB9BF" w14:textId="77777777" w:rsidR="00DC26F5" w:rsidRDefault="00466440">
            <w:pPr>
              <w:spacing w:after="0" w:line="240" w:lineRule="auto"/>
            </w:pPr>
            <w:r>
              <w:rPr>
                <w:sz w:val="14"/>
              </w:rPr>
              <w:t>Transcript service và Job Worker</w:t>
            </w:r>
          </w:p>
        </w:tc>
        <w:tc>
          <w:tcPr>
            <w:tcW w:w="2437" w:type="dxa"/>
            <w:shd w:val="clear" w:color="auto" w:fill="F3F6FA"/>
            <w:tcMar>
              <w:top w:w="90" w:type="dxa"/>
              <w:left w:w="110" w:type="dxa"/>
              <w:bottom w:w="90" w:type="dxa"/>
              <w:right w:w="110" w:type="dxa"/>
            </w:tcMar>
            <w:vAlign w:val="center"/>
          </w:tcPr>
          <w:p w14:paraId="67D59439" w14:textId="77777777" w:rsidR="00DC26F5" w:rsidRDefault="00466440">
            <w:pPr>
              <w:spacing w:after="0" w:line="240" w:lineRule="auto"/>
            </w:pPr>
            <w:r>
              <w:rPr>
                <w:sz w:val="14"/>
              </w:rPr>
              <w:t>videos analyze, processing_jobs</w:t>
            </w:r>
          </w:p>
        </w:tc>
        <w:tc>
          <w:tcPr>
            <w:tcW w:w="2381" w:type="dxa"/>
            <w:shd w:val="clear" w:color="auto" w:fill="F3F6FA"/>
            <w:tcMar>
              <w:top w:w="90" w:type="dxa"/>
              <w:left w:w="110" w:type="dxa"/>
              <w:bottom w:w="90" w:type="dxa"/>
              <w:right w:w="110" w:type="dxa"/>
            </w:tcMar>
            <w:vAlign w:val="center"/>
          </w:tcPr>
          <w:p w14:paraId="07A4459F" w14:textId="77777777" w:rsidR="00DC26F5" w:rsidRDefault="00466440">
            <w:pPr>
              <w:spacing w:after="0" w:line="240" w:lineRule="auto"/>
            </w:pPr>
            <w:r>
              <w:rPr>
                <w:sz w:val="14"/>
              </w:rPr>
              <w:t>TC-TR-01 đ</w:t>
            </w:r>
            <w:r>
              <w:rPr>
                <w:sz w:val="14"/>
              </w:rPr>
              <w:t>ế</w:t>
            </w:r>
            <w:r>
              <w:rPr>
                <w:sz w:val="14"/>
              </w:rPr>
              <w:t>n TC-TR-05</w:t>
            </w:r>
          </w:p>
        </w:tc>
      </w:tr>
      <w:tr w:rsidR="00DC26F5" w14:paraId="77FBF9FE" w14:textId="77777777">
        <w:trPr>
          <w:cantSplit/>
          <w:jc w:val="center"/>
        </w:trPr>
        <w:tc>
          <w:tcPr>
            <w:tcW w:w="1133" w:type="dxa"/>
            <w:tcMar>
              <w:top w:w="90" w:type="dxa"/>
              <w:left w:w="110" w:type="dxa"/>
              <w:bottom w:w="90" w:type="dxa"/>
              <w:right w:w="110" w:type="dxa"/>
            </w:tcMar>
            <w:vAlign w:val="center"/>
          </w:tcPr>
          <w:p w14:paraId="26D43C60" w14:textId="77777777" w:rsidR="00DC26F5" w:rsidRDefault="00466440">
            <w:pPr>
              <w:spacing w:after="0" w:line="240" w:lineRule="auto"/>
              <w:jc w:val="center"/>
            </w:pPr>
            <w:r>
              <w:rPr>
                <w:sz w:val="14"/>
              </w:rPr>
              <w:t>FR05</w:t>
            </w:r>
          </w:p>
        </w:tc>
        <w:tc>
          <w:tcPr>
            <w:tcW w:w="2891" w:type="dxa"/>
            <w:tcMar>
              <w:top w:w="90" w:type="dxa"/>
              <w:left w:w="110" w:type="dxa"/>
              <w:bottom w:w="90" w:type="dxa"/>
              <w:right w:w="110" w:type="dxa"/>
            </w:tcMar>
            <w:vAlign w:val="center"/>
          </w:tcPr>
          <w:p w14:paraId="371CF502" w14:textId="77777777" w:rsidR="00DC26F5" w:rsidRDefault="00466440">
            <w:pPr>
              <w:spacing w:after="0" w:line="240" w:lineRule="auto"/>
            </w:pPr>
            <w:r>
              <w:rPr>
                <w:sz w:val="14"/>
              </w:rPr>
              <w:t>Transcript processor và Vector Adapter</w:t>
            </w:r>
          </w:p>
        </w:tc>
        <w:tc>
          <w:tcPr>
            <w:tcW w:w="2437" w:type="dxa"/>
            <w:tcMar>
              <w:top w:w="90" w:type="dxa"/>
              <w:left w:w="110" w:type="dxa"/>
              <w:bottom w:w="90" w:type="dxa"/>
              <w:right w:w="110" w:type="dxa"/>
            </w:tcMar>
            <w:vAlign w:val="center"/>
          </w:tcPr>
          <w:p w14:paraId="6CF0282A" w14:textId="77777777" w:rsidR="00DC26F5" w:rsidRDefault="00466440">
            <w:pPr>
              <w:spacing w:after="0" w:line="240" w:lineRule="auto"/>
            </w:pPr>
            <w:r>
              <w:rPr>
                <w:sz w:val="14"/>
              </w:rPr>
              <w:t>transcript_chunks, ChromaDB</w:t>
            </w:r>
          </w:p>
        </w:tc>
        <w:tc>
          <w:tcPr>
            <w:tcW w:w="2381" w:type="dxa"/>
            <w:tcMar>
              <w:top w:w="90" w:type="dxa"/>
              <w:left w:w="110" w:type="dxa"/>
              <w:bottom w:w="90" w:type="dxa"/>
              <w:right w:w="110" w:type="dxa"/>
            </w:tcMar>
            <w:vAlign w:val="center"/>
          </w:tcPr>
          <w:p w14:paraId="5441B650" w14:textId="77777777" w:rsidR="00DC26F5" w:rsidRDefault="00466440">
            <w:pPr>
              <w:spacing w:after="0" w:line="240" w:lineRule="auto"/>
            </w:pPr>
            <w:r>
              <w:rPr>
                <w:sz w:val="14"/>
              </w:rPr>
              <w:t>TC-CHUNK-01 đ</w:t>
            </w:r>
            <w:r>
              <w:rPr>
                <w:sz w:val="14"/>
              </w:rPr>
              <w:t>ế</w:t>
            </w:r>
            <w:r>
              <w:rPr>
                <w:sz w:val="14"/>
              </w:rPr>
              <w:t>n TC-CHUNK-06</w:t>
            </w:r>
          </w:p>
        </w:tc>
      </w:tr>
      <w:tr w:rsidR="00DC26F5" w14:paraId="573BB8E7" w14:textId="77777777">
        <w:trPr>
          <w:cantSplit/>
          <w:jc w:val="center"/>
        </w:trPr>
        <w:tc>
          <w:tcPr>
            <w:tcW w:w="1133" w:type="dxa"/>
            <w:shd w:val="clear" w:color="auto" w:fill="F3F6FA"/>
            <w:tcMar>
              <w:top w:w="90" w:type="dxa"/>
              <w:left w:w="110" w:type="dxa"/>
              <w:bottom w:w="90" w:type="dxa"/>
              <w:right w:w="110" w:type="dxa"/>
            </w:tcMar>
            <w:vAlign w:val="center"/>
          </w:tcPr>
          <w:p w14:paraId="18B28ACC" w14:textId="77777777" w:rsidR="00DC26F5" w:rsidRDefault="00466440">
            <w:pPr>
              <w:spacing w:after="0" w:line="240" w:lineRule="auto"/>
              <w:jc w:val="center"/>
            </w:pPr>
            <w:r>
              <w:rPr>
                <w:sz w:val="14"/>
              </w:rPr>
              <w:t>FR06 FR07</w:t>
            </w:r>
          </w:p>
        </w:tc>
        <w:tc>
          <w:tcPr>
            <w:tcW w:w="2891" w:type="dxa"/>
            <w:shd w:val="clear" w:color="auto" w:fill="F3F6FA"/>
            <w:tcMar>
              <w:top w:w="90" w:type="dxa"/>
              <w:left w:w="110" w:type="dxa"/>
              <w:bottom w:w="90" w:type="dxa"/>
              <w:right w:w="110" w:type="dxa"/>
            </w:tcMar>
            <w:vAlign w:val="center"/>
          </w:tcPr>
          <w:p w14:paraId="148381F6" w14:textId="77777777" w:rsidR="00DC26F5" w:rsidRDefault="00466440">
            <w:pPr>
              <w:spacing w:after="0" w:line="240" w:lineRule="auto"/>
            </w:pPr>
            <w:r>
              <w:rPr>
                <w:sz w:val="14"/>
              </w:rPr>
              <w:t>Gemini Client và artifact validator</w:t>
            </w:r>
          </w:p>
        </w:tc>
        <w:tc>
          <w:tcPr>
            <w:tcW w:w="2437" w:type="dxa"/>
            <w:shd w:val="clear" w:color="auto" w:fill="F3F6FA"/>
            <w:tcMar>
              <w:top w:w="90" w:type="dxa"/>
              <w:left w:w="110" w:type="dxa"/>
              <w:bottom w:w="90" w:type="dxa"/>
              <w:right w:w="110" w:type="dxa"/>
            </w:tcMar>
            <w:vAlign w:val="center"/>
          </w:tcPr>
          <w:p w14:paraId="141D89A5" w14:textId="77777777" w:rsidR="00DC26F5" w:rsidRDefault="00466440">
            <w:pPr>
              <w:spacing w:after="0" w:line="240" w:lineRule="auto"/>
            </w:pPr>
            <w:r>
              <w:rPr>
                <w:sz w:val="14"/>
              </w:rPr>
              <w:t>context, artifacts, chapters</w:t>
            </w:r>
          </w:p>
        </w:tc>
        <w:tc>
          <w:tcPr>
            <w:tcW w:w="2381" w:type="dxa"/>
            <w:shd w:val="clear" w:color="auto" w:fill="F3F6FA"/>
            <w:tcMar>
              <w:top w:w="90" w:type="dxa"/>
              <w:left w:w="110" w:type="dxa"/>
              <w:bottom w:w="90" w:type="dxa"/>
              <w:right w:w="110" w:type="dxa"/>
            </w:tcMar>
            <w:vAlign w:val="center"/>
          </w:tcPr>
          <w:p w14:paraId="4C363929" w14:textId="77777777" w:rsidR="00DC26F5" w:rsidRDefault="00466440">
            <w:pPr>
              <w:spacing w:after="0" w:line="240" w:lineRule="auto"/>
            </w:pPr>
            <w:r>
              <w:rPr>
                <w:sz w:val="14"/>
              </w:rPr>
              <w:t>TC-AI-01 đ</w:t>
            </w:r>
            <w:r>
              <w:rPr>
                <w:sz w:val="14"/>
              </w:rPr>
              <w:t>ế</w:t>
            </w:r>
            <w:r>
              <w:rPr>
                <w:sz w:val="14"/>
              </w:rPr>
              <w:t>n TC-AI-08</w:t>
            </w:r>
          </w:p>
        </w:tc>
      </w:tr>
      <w:tr w:rsidR="00DC26F5" w14:paraId="60F77298" w14:textId="77777777">
        <w:trPr>
          <w:cantSplit/>
          <w:jc w:val="center"/>
        </w:trPr>
        <w:tc>
          <w:tcPr>
            <w:tcW w:w="1133" w:type="dxa"/>
            <w:tcMar>
              <w:top w:w="90" w:type="dxa"/>
              <w:left w:w="110" w:type="dxa"/>
              <w:bottom w:w="90" w:type="dxa"/>
              <w:right w:w="110" w:type="dxa"/>
            </w:tcMar>
            <w:vAlign w:val="center"/>
          </w:tcPr>
          <w:p w14:paraId="29315C0C" w14:textId="77777777" w:rsidR="00DC26F5" w:rsidRDefault="00466440">
            <w:pPr>
              <w:spacing w:after="0" w:line="240" w:lineRule="auto"/>
              <w:jc w:val="center"/>
            </w:pPr>
            <w:r>
              <w:rPr>
                <w:sz w:val="14"/>
              </w:rPr>
              <w:t>FR09</w:t>
            </w:r>
          </w:p>
        </w:tc>
        <w:tc>
          <w:tcPr>
            <w:tcW w:w="2891" w:type="dxa"/>
            <w:tcMar>
              <w:top w:w="90" w:type="dxa"/>
              <w:left w:w="110" w:type="dxa"/>
              <w:bottom w:w="90" w:type="dxa"/>
              <w:right w:w="110" w:type="dxa"/>
            </w:tcMar>
            <w:vAlign w:val="center"/>
          </w:tcPr>
          <w:p w14:paraId="65A501F0" w14:textId="77777777" w:rsidR="00DC26F5" w:rsidRDefault="00466440">
            <w:pPr>
              <w:spacing w:after="0" w:line="240" w:lineRule="auto"/>
            </w:pPr>
            <w:r>
              <w:rPr>
                <w:sz w:val="14"/>
              </w:rPr>
              <w:t>Search service và Vector Adapter</w:t>
            </w:r>
          </w:p>
        </w:tc>
        <w:tc>
          <w:tcPr>
            <w:tcW w:w="2437" w:type="dxa"/>
            <w:tcMar>
              <w:top w:w="90" w:type="dxa"/>
              <w:left w:w="110" w:type="dxa"/>
              <w:bottom w:w="90" w:type="dxa"/>
              <w:right w:w="110" w:type="dxa"/>
            </w:tcMar>
            <w:vAlign w:val="center"/>
          </w:tcPr>
          <w:p w14:paraId="06483C44" w14:textId="77777777" w:rsidR="00DC26F5" w:rsidRDefault="00466440">
            <w:pPr>
              <w:spacing w:after="0" w:line="240" w:lineRule="auto"/>
            </w:pPr>
            <w:r>
              <w:rPr>
                <w:sz w:val="14"/>
              </w:rPr>
              <w:t>videos id search</w:t>
            </w:r>
          </w:p>
        </w:tc>
        <w:tc>
          <w:tcPr>
            <w:tcW w:w="2381" w:type="dxa"/>
            <w:tcMar>
              <w:top w:w="90" w:type="dxa"/>
              <w:left w:w="110" w:type="dxa"/>
              <w:bottom w:w="90" w:type="dxa"/>
              <w:right w:w="110" w:type="dxa"/>
            </w:tcMar>
            <w:vAlign w:val="center"/>
          </w:tcPr>
          <w:p w14:paraId="1C3CBBA5" w14:textId="77777777" w:rsidR="00DC26F5" w:rsidRDefault="00466440">
            <w:pPr>
              <w:spacing w:after="0" w:line="240" w:lineRule="auto"/>
            </w:pPr>
            <w:r>
              <w:rPr>
                <w:sz w:val="14"/>
              </w:rPr>
              <w:t>TC-SEARCH-01 đ</w:t>
            </w:r>
            <w:r>
              <w:rPr>
                <w:sz w:val="14"/>
              </w:rPr>
              <w:t>ế</w:t>
            </w:r>
            <w:r>
              <w:rPr>
                <w:sz w:val="14"/>
              </w:rPr>
              <w:t>n TC-SEARCH-06</w:t>
            </w:r>
          </w:p>
        </w:tc>
      </w:tr>
      <w:tr w:rsidR="00DC26F5" w14:paraId="7C327471" w14:textId="77777777">
        <w:trPr>
          <w:cantSplit/>
          <w:jc w:val="center"/>
        </w:trPr>
        <w:tc>
          <w:tcPr>
            <w:tcW w:w="1133" w:type="dxa"/>
            <w:shd w:val="clear" w:color="auto" w:fill="F3F6FA"/>
            <w:tcMar>
              <w:top w:w="90" w:type="dxa"/>
              <w:left w:w="110" w:type="dxa"/>
              <w:bottom w:w="90" w:type="dxa"/>
              <w:right w:w="110" w:type="dxa"/>
            </w:tcMar>
            <w:vAlign w:val="center"/>
          </w:tcPr>
          <w:p w14:paraId="0FF42044" w14:textId="77777777" w:rsidR="00DC26F5" w:rsidRDefault="00466440">
            <w:pPr>
              <w:spacing w:after="0" w:line="240" w:lineRule="auto"/>
              <w:jc w:val="center"/>
            </w:pPr>
            <w:r>
              <w:rPr>
                <w:sz w:val="14"/>
              </w:rPr>
              <w:t>FR10</w:t>
            </w:r>
          </w:p>
        </w:tc>
        <w:tc>
          <w:tcPr>
            <w:tcW w:w="2891" w:type="dxa"/>
            <w:shd w:val="clear" w:color="auto" w:fill="F3F6FA"/>
            <w:tcMar>
              <w:top w:w="90" w:type="dxa"/>
              <w:left w:w="110" w:type="dxa"/>
              <w:bottom w:w="90" w:type="dxa"/>
              <w:right w:w="110" w:type="dxa"/>
            </w:tcMar>
            <w:vAlign w:val="center"/>
          </w:tcPr>
          <w:p w14:paraId="23868B86" w14:textId="77777777" w:rsidR="00DC26F5" w:rsidRDefault="00466440">
            <w:pPr>
              <w:spacing w:after="0" w:line="240" w:lineRule="auto"/>
            </w:pPr>
            <w:r>
              <w:rPr>
                <w:sz w:val="14"/>
              </w:rPr>
              <w:t>Ask context service, Gemini Client và citation validator</w:t>
            </w:r>
          </w:p>
        </w:tc>
        <w:tc>
          <w:tcPr>
            <w:tcW w:w="2437" w:type="dxa"/>
            <w:shd w:val="clear" w:color="auto" w:fill="F3F6FA"/>
            <w:tcMar>
              <w:top w:w="90" w:type="dxa"/>
              <w:left w:w="110" w:type="dxa"/>
              <w:bottom w:w="90" w:type="dxa"/>
              <w:right w:w="110" w:type="dxa"/>
            </w:tcMar>
            <w:vAlign w:val="center"/>
          </w:tcPr>
          <w:p w14:paraId="7BA35DB5" w14:textId="77777777" w:rsidR="00DC26F5" w:rsidRDefault="00466440">
            <w:pPr>
              <w:spacing w:after="0" w:line="240" w:lineRule="auto"/>
            </w:pPr>
            <w:r>
              <w:rPr>
                <w:sz w:val="14"/>
              </w:rPr>
              <w:t>videos id ask context</w:t>
            </w:r>
          </w:p>
        </w:tc>
        <w:tc>
          <w:tcPr>
            <w:tcW w:w="2381" w:type="dxa"/>
            <w:shd w:val="clear" w:color="auto" w:fill="F3F6FA"/>
            <w:tcMar>
              <w:top w:w="90" w:type="dxa"/>
              <w:left w:w="110" w:type="dxa"/>
              <w:bottom w:w="90" w:type="dxa"/>
              <w:right w:w="110" w:type="dxa"/>
            </w:tcMar>
            <w:vAlign w:val="center"/>
          </w:tcPr>
          <w:p w14:paraId="454ED447" w14:textId="77777777" w:rsidR="00DC26F5" w:rsidRDefault="00466440">
            <w:pPr>
              <w:spacing w:after="0" w:line="240" w:lineRule="auto"/>
            </w:pPr>
            <w:r>
              <w:rPr>
                <w:sz w:val="14"/>
              </w:rPr>
              <w:t>TC-ASK-01 đ</w:t>
            </w:r>
            <w:r>
              <w:rPr>
                <w:sz w:val="14"/>
              </w:rPr>
              <w:t>ế</w:t>
            </w:r>
            <w:r>
              <w:rPr>
                <w:sz w:val="14"/>
              </w:rPr>
              <w:t>n TC-ASK-08</w:t>
            </w:r>
          </w:p>
        </w:tc>
      </w:tr>
      <w:tr w:rsidR="00DC26F5" w14:paraId="6DB790DA" w14:textId="77777777">
        <w:trPr>
          <w:cantSplit/>
          <w:jc w:val="center"/>
        </w:trPr>
        <w:tc>
          <w:tcPr>
            <w:tcW w:w="1133" w:type="dxa"/>
            <w:tcMar>
              <w:top w:w="90" w:type="dxa"/>
              <w:left w:w="110" w:type="dxa"/>
              <w:bottom w:w="90" w:type="dxa"/>
              <w:right w:w="110" w:type="dxa"/>
            </w:tcMar>
            <w:vAlign w:val="center"/>
          </w:tcPr>
          <w:p w14:paraId="36AA0C49" w14:textId="77777777" w:rsidR="00DC26F5" w:rsidRDefault="00466440">
            <w:pPr>
              <w:spacing w:after="0" w:line="240" w:lineRule="auto"/>
              <w:jc w:val="center"/>
            </w:pPr>
            <w:r>
              <w:rPr>
                <w:sz w:val="14"/>
              </w:rPr>
              <w:t>FR11</w:t>
            </w:r>
          </w:p>
        </w:tc>
        <w:tc>
          <w:tcPr>
            <w:tcW w:w="2891" w:type="dxa"/>
            <w:tcMar>
              <w:top w:w="90" w:type="dxa"/>
              <w:left w:w="110" w:type="dxa"/>
              <w:bottom w:w="90" w:type="dxa"/>
              <w:right w:w="110" w:type="dxa"/>
            </w:tcMar>
            <w:vAlign w:val="center"/>
          </w:tcPr>
          <w:p w14:paraId="34A62277" w14:textId="77777777" w:rsidR="00DC26F5" w:rsidRDefault="00466440">
            <w:pPr>
              <w:spacing w:after="0" w:line="240" w:lineRule="auto"/>
            </w:pPr>
            <w:r>
              <w:rPr>
                <w:sz w:val="14"/>
              </w:rPr>
              <w:t>Bookmark service và repository</w:t>
            </w:r>
          </w:p>
        </w:tc>
        <w:tc>
          <w:tcPr>
            <w:tcW w:w="2437" w:type="dxa"/>
            <w:tcMar>
              <w:top w:w="90" w:type="dxa"/>
              <w:left w:w="110" w:type="dxa"/>
              <w:bottom w:w="90" w:type="dxa"/>
              <w:right w:w="110" w:type="dxa"/>
            </w:tcMar>
            <w:vAlign w:val="center"/>
          </w:tcPr>
          <w:p w14:paraId="6484EFD1" w14:textId="77777777" w:rsidR="00DC26F5" w:rsidRDefault="00466440">
            <w:pPr>
              <w:spacing w:after="0" w:line="240" w:lineRule="auto"/>
            </w:pPr>
            <w:r>
              <w:rPr>
                <w:sz w:val="14"/>
              </w:rPr>
              <w:t>bookmarks endpoints</w:t>
            </w:r>
          </w:p>
        </w:tc>
        <w:tc>
          <w:tcPr>
            <w:tcW w:w="2381" w:type="dxa"/>
            <w:tcMar>
              <w:top w:w="90" w:type="dxa"/>
              <w:left w:w="110" w:type="dxa"/>
              <w:bottom w:w="90" w:type="dxa"/>
              <w:right w:w="110" w:type="dxa"/>
            </w:tcMar>
            <w:vAlign w:val="center"/>
          </w:tcPr>
          <w:p w14:paraId="5AF114CB" w14:textId="77777777" w:rsidR="00DC26F5" w:rsidRDefault="00466440">
            <w:pPr>
              <w:spacing w:after="0" w:line="240" w:lineRule="auto"/>
            </w:pPr>
            <w:r>
              <w:rPr>
                <w:sz w:val="14"/>
              </w:rPr>
              <w:t>TC-BOOK-01 đ</w:t>
            </w:r>
            <w:r>
              <w:rPr>
                <w:sz w:val="14"/>
              </w:rPr>
              <w:t>ế</w:t>
            </w:r>
            <w:r>
              <w:rPr>
                <w:sz w:val="14"/>
              </w:rPr>
              <w:t>n TC-BOOK-04</w:t>
            </w:r>
          </w:p>
        </w:tc>
      </w:tr>
      <w:tr w:rsidR="00DC26F5" w14:paraId="45502700" w14:textId="77777777">
        <w:trPr>
          <w:cantSplit/>
          <w:jc w:val="center"/>
        </w:trPr>
        <w:tc>
          <w:tcPr>
            <w:tcW w:w="1133" w:type="dxa"/>
            <w:shd w:val="clear" w:color="auto" w:fill="F3F6FA"/>
            <w:tcMar>
              <w:top w:w="90" w:type="dxa"/>
              <w:left w:w="110" w:type="dxa"/>
              <w:bottom w:w="90" w:type="dxa"/>
              <w:right w:w="110" w:type="dxa"/>
            </w:tcMar>
            <w:vAlign w:val="center"/>
          </w:tcPr>
          <w:p w14:paraId="363CE49F" w14:textId="77777777" w:rsidR="00DC26F5" w:rsidRDefault="00466440">
            <w:pPr>
              <w:spacing w:after="0" w:line="240" w:lineRule="auto"/>
              <w:jc w:val="center"/>
            </w:pPr>
            <w:r>
              <w:rPr>
                <w:sz w:val="14"/>
              </w:rPr>
              <w:t>FR16</w:t>
            </w:r>
          </w:p>
        </w:tc>
        <w:tc>
          <w:tcPr>
            <w:tcW w:w="2891" w:type="dxa"/>
            <w:shd w:val="clear" w:color="auto" w:fill="F3F6FA"/>
            <w:tcMar>
              <w:top w:w="90" w:type="dxa"/>
              <w:left w:w="110" w:type="dxa"/>
              <w:bottom w:w="90" w:type="dxa"/>
              <w:right w:w="110" w:type="dxa"/>
            </w:tcMar>
            <w:vAlign w:val="center"/>
          </w:tcPr>
          <w:p w14:paraId="591B711E" w14:textId="77777777" w:rsidR="00DC26F5" w:rsidRDefault="00466440">
            <w:pPr>
              <w:spacing w:after="0" w:line="240" w:lineRule="auto"/>
            </w:pPr>
            <w:r>
              <w:rPr>
                <w:sz w:val="14"/>
              </w:rPr>
              <w:t>Error Mapper và sidebar state machine</w:t>
            </w:r>
          </w:p>
        </w:tc>
        <w:tc>
          <w:tcPr>
            <w:tcW w:w="2437" w:type="dxa"/>
            <w:shd w:val="clear" w:color="auto" w:fill="F3F6FA"/>
            <w:tcMar>
              <w:top w:w="90" w:type="dxa"/>
              <w:left w:w="110" w:type="dxa"/>
              <w:bottom w:w="90" w:type="dxa"/>
              <w:right w:w="110" w:type="dxa"/>
            </w:tcMar>
            <w:vAlign w:val="center"/>
          </w:tcPr>
          <w:p w14:paraId="0CCF5F13" w14:textId="77777777" w:rsidR="00DC26F5" w:rsidRDefault="00466440">
            <w:pPr>
              <w:spacing w:after="0" w:line="240" w:lineRule="auto"/>
            </w:pPr>
            <w:r>
              <w:rPr>
                <w:sz w:val="14"/>
              </w:rPr>
              <w:t>error code m</w:t>
            </w:r>
            <w:r>
              <w:rPr>
                <w:sz w:val="14"/>
              </w:rPr>
              <w:t>ụ</w:t>
            </w:r>
            <w:r>
              <w:rPr>
                <w:sz w:val="14"/>
              </w:rPr>
              <w:t>c 12</w:t>
            </w:r>
          </w:p>
        </w:tc>
        <w:tc>
          <w:tcPr>
            <w:tcW w:w="2381" w:type="dxa"/>
            <w:shd w:val="clear" w:color="auto" w:fill="F3F6FA"/>
            <w:tcMar>
              <w:top w:w="90" w:type="dxa"/>
              <w:left w:w="110" w:type="dxa"/>
              <w:bottom w:w="90" w:type="dxa"/>
              <w:right w:w="110" w:type="dxa"/>
            </w:tcMar>
            <w:vAlign w:val="center"/>
          </w:tcPr>
          <w:p w14:paraId="0A7F00D8" w14:textId="77777777" w:rsidR="00DC26F5" w:rsidRDefault="00466440">
            <w:pPr>
              <w:spacing w:after="0" w:line="240" w:lineRule="auto"/>
            </w:pPr>
            <w:r>
              <w:rPr>
                <w:sz w:val="14"/>
              </w:rPr>
              <w:t>TC-ERR-01 đ</w:t>
            </w:r>
            <w:r>
              <w:rPr>
                <w:sz w:val="14"/>
              </w:rPr>
              <w:t>ế</w:t>
            </w:r>
            <w:r>
              <w:rPr>
                <w:sz w:val="14"/>
              </w:rPr>
              <w:t>n TC-ERR-10</w:t>
            </w:r>
          </w:p>
        </w:tc>
      </w:tr>
      <w:tr w:rsidR="00DC26F5" w14:paraId="7265BAC0" w14:textId="77777777">
        <w:trPr>
          <w:cantSplit/>
          <w:jc w:val="center"/>
        </w:trPr>
        <w:tc>
          <w:tcPr>
            <w:tcW w:w="1133" w:type="dxa"/>
            <w:tcMar>
              <w:top w:w="90" w:type="dxa"/>
              <w:left w:w="110" w:type="dxa"/>
              <w:bottom w:w="90" w:type="dxa"/>
              <w:right w:w="110" w:type="dxa"/>
            </w:tcMar>
            <w:vAlign w:val="center"/>
          </w:tcPr>
          <w:p w14:paraId="2EF4FE3F" w14:textId="77777777" w:rsidR="00DC26F5" w:rsidRDefault="00466440">
            <w:pPr>
              <w:spacing w:after="0" w:line="240" w:lineRule="auto"/>
              <w:jc w:val="center"/>
            </w:pPr>
            <w:r>
              <w:rPr>
                <w:sz w:val="14"/>
              </w:rPr>
              <w:t>NFR01 NFR02</w:t>
            </w:r>
          </w:p>
        </w:tc>
        <w:tc>
          <w:tcPr>
            <w:tcW w:w="2891" w:type="dxa"/>
            <w:tcMar>
              <w:top w:w="90" w:type="dxa"/>
              <w:left w:w="110" w:type="dxa"/>
              <w:bottom w:w="90" w:type="dxa"/>
              <w:right w:w="110" w:type="dxa"/>
            </w:tcMar>
            <w:vAlign w:val="center"/>
          </w:tcPr>
          <w:p w14:paraId="07CA8929" w14:textId="77777777" w:rsidR="00DC26F5" w:rsidRDefault="00466440">
            <w:pPr>
              <w:spacing w:after="0" w:line="240" w:lineRule="auto"/>
            </w:pPr>
            <w:r>
              <w:rPr>
                <w:sz w:val="14"/>
              </w:rPr>
              <w:t>Security boundary và manifest</w:t>
            </w:r>
          </w:p>
        </w:tc>
        <w:tc>
          <w:tcPr>
            <w:tcW w:w="2437" w:type="dxa"/>
            <w:tcMar>
              <w:top w:w="90" w:type="dxa"/>
              <w:left w:w="110" w:type="dxa"/>
              <w:bottom w:w="90" w:type="dxa"/>
              <w:right w:w="110" w:type="dxa"/>
            </w:tcMar>
            <w:vAlign w:val="center"/>
          </w:tcPr>
          <w:p w14:paraId="7FFCAE4D" w14:textId="77777777" w:rsidR="00DC26F5" w:rsidRDefault="00466440">
            <w:pPr>
              <w:spacing w:after="0" w:line="240" w:lineRule="auto"/>
            </w:pPr>
            <w:r>
              <w:rPr>
                <w:sz w:val="14"/>
              </w:rPr>
              <w:t>OAuth, CORS, permission, secret</w:t>
            </w:r>
          </w:p>
        </w:tc>
        <w:tc>
          <w:tcPr>
            <w:tcW w:w="2381" w:type="dxa"/>
            <w:tcMar>
              <w:top w:w="90" w:type="dxa"/>
              <w:left w:w="110" w:type="dxa"/>
              <w:bottom w:w="90" w:type="dxa"/>
              <w:right w:w="110" w:type="dxa"/>
            </w:tcMar>
            <w:vAlign w:val="center"/>
          </w:tcPr>
          <w:p w14:paraId="1BB7B9F5" w14:textId="77777777" w:rsidR="00DC26F5" w:rsidRDefault="00466440">
            <w:pPr>
              <w:spacing w:after="0" w:line="240" w:lineRule="auto"/>
            </w:pPr>
            <w:r>
              <w:rPr>
                <w:sz w:val="14"/>
              </w:rPr>
              <w:t>SEC-01 đ</w:t>
            </w:r>
            <w:r>
              <w:rPr>
                <w:sz w:val="14"/>
              </w:rPr>
              <w:t>ế</w:t>
            </w:r>
            <w:r>
              <w:rPr>
                <w:sz w:val="14"/>
              </w:rPr>
              <w:t>n SEC-10</w:t>
            </w:r>
          </w:p>
        </w:tc>
      </w:tr>
      <w:tr w:rsidR="00DC26F5" w14:paraId="7F28B039" w14:textId="77777777">
        <w:trPr>
          <w:cantSplit/>
          <w:jc w:val="center"/>
        </w:trPr>
        <w:tc>
          <w:tcPr>
            <w:tcW w:w="1133" w:type="dxa"/>
            <w:shd w:val="clear" w:color="auto" w:fill="F3F6FA"/>
            <w:tcMar>
              <w:top w:w="90" w:type="dxa"/>
              <w:left w:w="110" w:type="dxa"/>
              <w:bottom w:w="90" w:type="dxa"/>
              <w:right w:w="110" w:type="dxa"/>
            </w:tcMar>
            <w:vAlign w:val="center"/>
          </w:tcPr>
          <w:p w14:paraId="43BA5448" w14:textId="77777777" w:rsidR="00DC26F5" w:rsidRDefault="00466440">
            <w:pPr>
              <w:spacing w:after="0" w:line="240" w:lineRule="auto"/>
              <w:jc w:val="center"/>
            </w:pPr>
            <w:r>
              <w:rPr>
                <w:sz w:val="14"/>
              </w:rPr>
              <w:t>NFR03 NFR04 NFR05</w:t>
            </w:r>
          </w:p>
        </w:tc>
        <w:tc>
          <w:tcPr>
            <w:tcW w:w="2891" w:type="dxa"/>
            <w:shd w:val="clear" w:color="auto" w:fill="F3F6FA"/>
            <w:tcMar>
              <w:top w:w="90" w:type="dxa"/>
              <w:left w:w="110" w:type="dxa"/>
              <w:bottom w:w="90" w:type="dxa"/>
              <w:right w:w="110" w:type="dxa"/>
            </w:tcMar>
            <w:vAlign w:val="center"/>
          </w:tcPr>
          <w:p w14:paraId="5E4023CC" w14:textId="77777777" w:rsidR="00DC26F5" w:rsidRDefault="00466440">
            <w:pPr>
              <w:spacing w:after="0" w:line="240" w:lineRule="auto"/>
            </w:pPr>
            <w:r>
              <w:rPr>
                <w:sz w:val="14"/>
              </w:rPr>
              <w:t>UI, cache và search pipeline</w:t>
            </w:r>
          </w:p>
        </w:tc>
        <w:tc>
          <w:tcPr>
            <w:tcW w:w="2437" w:type="dxa"/>
            <w:shd w:val="clear" w:color="auto" w:fill="F3F6FA"/>
            <w:tcMar>
              <w:top w:w="90" w:type="dxa"/>
              <w:left w:w="110" w:type="dxa"/>
              <w:bottom w:w="90" w:type="dxa"/>
              <w:right w:w="110" w:type="dxa"/>
            </w:tcMar>
            <w:vAlign w:val="center"/>
          </w:tcPr>
          <w:p w14:paraId="5DAA3A8D" w14:textId="77777777" w:rsidR="00DC26F5" w:rsidRDefault="00466440">
            <w:pPr>
              <w:spacing w:after="0" w:line="240" w:lineRule="auto"/>
            </w:pPr>
            <w:r>
              <w:rPr>
                <w:sz w:val="14"/>
              </w:rPr>
              <w:t>Metric latency p95</w:t>
            </w:r>
          </w:p>
        </w:tc>
        <w:tc>
          <w:tcPr>
            <w:tcW w:w="2381" w:type="dxa"/>
            <w:shd w:val="clear" w:color="auto" w:fill="F3F6FA"/>
            <w:tcMar>
              <w:top w:w="90" w:type="dxa"/>
              <w:left w:w="110" w:type="dxa"/>
              <w:bottom w:w="90" w:type="dxa"/>
              <w:right w:w="110" w:type="dxa"/>
            </w:tcMar>
            <w:vAlign w:val="center"/>
          </w:tcPr>
          <w:p w14:paraId="66950D36" w14:textId="77777777" w:rsidR="00DC26F5" w:rsidRDefault="00466440">
            <w:pPr>
              <w:spacing w:after="0" w:line="240" w:lineRule="auto"/>
            </w:pPr>
            <w:r>
              <w:rPr>
                <w:sz w:val="14"/>
              </w:rPr>
              <w:t>PERF-01 đ</w:t>
            </w:r>
            <w:r>
              <w:rPr>
                <w:sz w:val="14"/>
              </w:rPr>
              <w:t>ế</w:t>
            </w:r>
            <w:r>
              <w:rPr>
                <w:sz w:val="14"/>
              </w:rPr>
              <w:t>n PERF-06</w:t>
            </w:r>
          </w:p>
        </w:tc>
      </w:tr>
      <w:tr w:rsidR="00DC26F5" w14:paraId="4DC41F52" w14:textId="77777777">
        <w:trPr>
          <w:cantSplit/>
          <w:jc w:val="center"/>
        </w:trPr>
        <w:tc>
          <w:tcPr>
            <w:tcW w:w="1133" w:type="dxa"/>
            <w:tcMar>
              <w:top w:w="90" w:type="dxa"/>
              <w:left w:w="110" w:type="dxa"/>
              <w:bottom w:w="90" w:type="dxa"/>
              <w:right w:w="110" w:type="dxa"/>
            </w:tcMar>
            <w:vAlign w:val="center"/>
          </w:tcPr>
          <w:p w14:paraId="56FD7237" w14:textId="77777777" w:rsidR="00DC26F5" w:rsidRDefault="00466440">
            <w:pPr>
              <w:spacing w:after="0" w:line="240" w:lineRule="auto"/>
              <w:jc w:val="center"/>
            </w:pPr>
            <w:r>
              <w:rPr>
                <w:sz w:val="14"/>
              </w:rPr>
              <w:t>NFR06 NFR11</w:t>
            </w:r>
          </w:p>
        </w:tc>
        <w:tc>
          <w:tcPr>
            <w:tcW w:w="2891" w:type="dxa"/>
            <w:tcMar>
              <w:top w:w="90" w:type="dxa"/>
              <w:left w:w="110" w:type="dxa"/>
              <w:bottom w:w="90" w:type="dxa"/>
              <w:right w:w="110" w:type="dxa"/>
            </w:tcMar>
            <w:vAlign w:val="center"/>
          </w:tcPr>
          <w:p w14:paraId="54139D64" w14:textId="77777777" w:rsidR="00DC26F5" w:rsidRDefault="00466440">
            <w:pPr>
              <w:spacing w:after="0" w:line="240" w:lineRule="auto"/>
            </w:pPr>
            <w:r>
              <w:rPr>
                <w:sz w:val="14"/>
              </w:rPr>
              <w:t>Job lifecycle và observability</w:t>
            </w:r>
          </w:p>
        </w:tc>
        <w:tc>
          <w:tcPr>
            <w:tcW w:w="2437" w:type="dxa"/>
            <w:tcMar>
              <w:top w:w="90" w:type="dxa"/>
              <w:left w:w="110" w:type="dxa"/>
              <w:bottom w:w="90" w:type="dxa"/>
              <w:right w:w="110" w:type="dxa"/>
            </w:tcMar>
            <w:vAlign w:val="center"/>
          </w:tcPr>
          <w:p w14:paraId="0F89F75F" w14:textId="77777777" w:rsidR="00DC26F5" w:rsidRDefault="00466440">
            <w:pPr>
              <w:spacing w:after="0" w:line="240" w:lineRule="auto"/>
            </w:pPr>
            <w:r>
              <w:rPr>
                <w:sz w:val="14"/>
              </w:rPr>
              <w:t>job state, request ID, health</w:t>
            </w:r>
          </w:p>
        </w:tc>
        <w:tc>
          <w:tcPr>
            <w:tcW w:w="2381" w:type="dxa"/>
            <w:tcMar>
              <w:top w:w="90" w:type="dxa"/>
              <w:left w:w="110" w:type="dxa"/>
              <w:bottom w:w="90" w:type="dxa"/>
              <w:right w:w="110" w:type="dxa"/>
            </w:tcMar>
            <w:vAlign w:val="center"/>
          </w:tcPr>
          <w:p w14:paraId="3AE3BC85" w14:textId="77777777" w:rsidR="00DC26F5" w:rsidRDefault="00466440">
            <w:pPr>
              <w:spacing w:after="0" w:line="240" w:lineRule="auto"/>
            </w:pPr>
            <w:r>
              <w:rPr>
                <w:sz w:val="14"/>
              </w:rPr>
              <w:t>OPS-01 đ</w:t>
            </w:r>
            <w:r>
              <w:rPr>
                <w:sz w:val="14"/>
              </w:rPr>
              <w:t>ế</w:t>
            </w:r>
            <w:r>
              <w:rPr>
                <w:sz w:val="14"/>
              </w:rPr>
              <w:t>n OPS-07</w:t>
            </w:r>
          </w:p>
        </w:tc>
      </w:tr>
      <w:tr w:rsidR="00DC26F5" w14:paraId="35F1C307" w14:textId="77777777">
        <w:trPr>
          <w:cantSplit/>
          <w:jc w:val="center"/>
        </w:trPr>
        <w:tc>
          <w:tcPr>
            <w:tcW w:w="1133" w:type="dxa"/>
            <w:shd w:val="clear" w:color="auto" w:fill="F3F6FA"/>
            <w:tcMar>
              <w:top w:w="90" w:type="dxa"/>
              <w:left w:w="110" w:type="dxa"/>
              <w:bottom w:w="90" w:type="dxa"/>
              <w:right w:w="110" w:type="dxa"/>
            </w:tcMar>
            <w:vAlign w:val="center"/>
          </w:tcPr>
          <w:p w14:paraId="77F260EE" w14:textId="77777777" w:rsidR="00DC26F5" w:rsidRDefault="00466440">
            <w:pPr>
              <w:spacing w:after="0" w:line="240" w:lineRule="auto"/>
              <w:jc w:val="center"/>
            </w:pPr>
            <w:r>
              <w:rPr>
                <w:sz w:val="14"/>
              </w:rPr>
              <w:t>NFR07</w:t>
            </w:r>
          </w:p>
        </w:tc>
        <w:tc>
          <w:tcPr>
            <w:tcW w:w="2891" w:type="dxa"/>
            <w:shd w:val="clear" w:color="auto" w:fill="F3F6FA"/>
            <w:tcMar>
              <w:top w:w="90" w:type="dxa"/>
              <w:left w:w="110" w:type="dxa"/>
              <w:bottom w:w="90" w:type="dxa"/>
              <w:right w:w="110" w:type="dxa"/>
            </w:tcMar>
            <w:vAlign w:val="center"/>
          </w:tcPr>
          <w:p w14:paraId="287D89FE" w14:textId="77777777" w:rsidR="00DC26F5" w:rsidRDefault="00466440">
            <w:pPr>
              <w:spacing w:after="0" w:line="240" w:lineRule="auto"/>
            </w:pPr>
            <w:r>
              <w:rPr>
                <w:sz w:val="14"/>
              </w:rPr>
              <w:t>RAG threshold và response validator</w:t>
            </w:r>
          </w:p>
        </w:tc>
        <w:tc>
          <w:tcPr>
            <w:tcW w:w="2437" w:type="dxa"/>
            <w:shd w:val="clear" w:color="auto" w:fill="F3F6FA"/>
            <w:tcMar>
              <w:top w:w="90" w:type="dxa"/>
              <w:left w:w="110" w:type="dxa"/>
              <w:bottom w:w="90" w:type="dxa"/>
              <w:right w:w="110" w:type="dxa"/>
            </w:tcMar>
            <w:vAlign w:val="center"/>
          </w:tcPr>
          <w:p w14:paraId="73238EBE" w14:textId="77777777" w:rsidR="00DC26F5" w:rsidRDefault="00466440">
            <w:pPr>
              <w:spacing w:after="0" w:line="240" w:lineRule="auto"/>
            </w:pPr>
            <w:r>
              <w:rPr>
                <w:sz w:val="14"/>
              </w:rPr>
              <w:t>grounded, citations</w:t>
            </w:r>
          </w:p>
        </w:tc>
        <w:tc>
          <w:tcPr>
            <w:tcW w:w="2381" w:type="dxa"/>
            <w:shd w:val="clear" w:color="auto" w:fill="F3F6FA"/>
            <w:tcMar>
              <w:top w:w="90" w:type="dxa"/>
              <w:left w:w="110" w:type="dxa"/>
              <w:bottom w:w="90" w:type="dxa"/>
              <w:right w:w="110" w:type="dxa"/>
            </w:tcMar>
            <w:vAlign w:val="center"/>
          </w:tcPr>
          <w:p w14:paraId="3627F514" w14:textId="77777777" w:rsidR="00DC26F5" w:rsidRDefault="00466440">
            <w:pPr>
              <w:spacing w:after="0" w:line="240" w:lineRule="auto"/>
            </w:pPr>
            <w:r>
              <w:rPr>
                <w:sz w:val="14"/>
              </w:rPr>
              <w:t>EVAL-01 đ</w:t>
            </w:r>
            <w:r>
              <w:rPr>
                <w:sz w:val="14"/>
              </w:rPr>
              <w:t>ế</w:t>
            </w:r>
            <w:r>
              <w:rPr>
                <w:sz w:val="14"/>
              </w:rPr>
              <w:t>n EVAL-10</w:t>
            </w:r>
          </w:p>
        </w:tc>
      </w:tr>
      <w:tr w:rsidR="00DC26F5" w14:paraId="68C034D1" w14:textId="77777777">
        <w:trPr>
          <w:cantSplit/>
          <w:jc w:val="center"/>
        </w:trPr>
        <w:tc>
          <w:tcPr>
            <w:tcW w:w="1133" w:type="dxa"/>
            <w:tcMar>
              <w:top w:w="90" w:type="dxa"/>
              <w:left w:w="110" w:type="dxa"/>
              <w:bottom w:w="90" w:type="dxa"/>
              <w:right w:w="110" w:type="dxa"/>
            </w:tcMar>
            <w:vAlign w:val="center"/>
          </w:tcPr>
          <w:p w14:paraId="16D3B751" w14:textId="77777777" w:rsidR="00DC26F5" w:rsidRDefault="00466440">
            <w:pPr>
              <w:spacing w:after="0" w:line="240" w:lineRule="auto"/>
              <w:jc w:val="center"/>
            </w:pPr>
            <w:r>
              <w:rPr>
                <w:sz w:val="14"/>
              </w:rPr>
              <w:t>NFR08 NFR09 NFR12</w:t>
            </w:r>
          </w:p>
        </w:tc>
        <w:tc>
          <w:tcPr>
            <w:tcW w:w="2891" w:type="dxa"/>
            <w:tcMar>
              <w:top w:w="90" w:type="dxa"/>
              <w:left w:w="110" w:type="dxa"/>
              <w:bottom w:w="90" w:type="dxa"/>
              <w:right w:w="110" w:type="dxa"/>
            </w:tcMar>
            <w:vAlign w:val="center"/>
          </w:tcPr>
          <w:p w14:paraId="532C54BF" w14:textId="77777777" w:rsidR="00DC26F5" w:rsidRDefault="00466440">
            <w:pPr>
              <w:spacing w:after="0" w:line="240" w:lineRule="auto"/>
            </w:pPr>
            <w:r>
              <w:rPr>
                <w:sz w:val="14"/>
              </w:rPr>
              <w:t>Module boundary, shared schema và CI</w:t>
            </w:r>
          </w:p>
        </w:tc>
        <w:tc>
          <w:tcPr>
            <w:tcW w:w="2437" w:type="dxa"/>
            <w:tcMar>
              <w:top w:w="90" w:type="dxa"/>
              <w:left w:w="110" w:type="dxa"/>
              <w:bottom w:w="90" w:type="dxa"/>
              <w:right w:w="110" w:type="dxa"/>
            </w:tcMar>
            <w:vAlign w:val="center"/>
          </w:tcPr>
          <w:p w14:paraId="66BC17AC" w14:textId="77777777" w:rsidR="00DC26F5" w:rsidRDefault="00466440">
            <w:pPr>
              <w:spacing w:after="0" w:line="240" w:lineRule="auto"/>
            </w:pPr>
            <w:r>
              <w:rPr>
                <w:sz w:val="14"/>
              </w:rPr>
              <w:t>release build và regression suite</w:t>
            </w:r>
          </w:p>
        </w:tc>
        <w:tc>
          <w:tcPr>
            <w:tcW w:w="2381" w:type="dxa"/>
            <w:tcMar>
              <w:top w:w="90" w:type="dxa"/>
              <w:left w:w="110" w:type="dxa"/>
              <w:bottom w:w="90" w:type="dxa"/>
              <w:right w:w="110" w:type="dxa"/>
            </w:tcMar>
            <w:vAlign w:val="center"/>
          </w:tcPr>
          <w:p w14:paraId="58E51E17" w14:textId="77777777" w:rsidR="00DC26F5" w:rsidRDefault="00466440">
            <w:pPr>
              <w:spacing w:after="0" w:line="240" w:lineRule="auto"/>
            </w:pPr>
            <w:r>
              <w:rPr>
                <w:sz w:val="14"/>
              </w:rPr>
              <w:t>REL-01 đ</w:t>
            </w:r>
            <w:r>
              <w:rPr>
                <w:sz w:val="14"/>
              </w:rPr>
              <w:t>ế</w:t>
            </w:r>
            <w:r>
              <w:rPr>
                <w:sz w:val="14"/>
              </w:rPr>
              <w:t>n REL-06</w:t>
            </w:r>
          </w:p>
        </w:tc>
      </w:tr>
    </w:tbl>
    <w:p w14:paraId="30B71550" w14:textId="77777777" w:rsidR="00DC26F5" w:rsidRDefault="00DC26F5">
      <w:pPr>
        <w:spacing w:after="20"/>
      </w:pPr>
    </w:p>
    <w:p w14:paraId="7AB95A4D" w14:textId="77777777" w:rsidR="00DC26F5" w:rsidRDefault="00466440">
      <w:pPr>
        <w:pStyle w:val="Heading2"/>
      </w:pPr>
      <w:bookmarkStart w:id="72" w:name="_Toc239507606"/>
      <w:r>
        <w:t>14 5 H</w:t>
      </w:r>
      <w:r>
        <w:t>ồ</w:t>
      </w:r>
      <w:r>
        <w:t xml:space="preserve"> sơ b</w:t>
      </w:r>
      <w:r>
        <w:t>ằ</w:t>
      </w:r>
      <w:r>
        <w:t>ng ch</w:t>
      </w:r>
      <w:r>
        <w:t>ứ</w:t>
      </w:r>
      <w:r>
        <w:t>ng nghi</w:t>
      </w:r>
      <w:r>
        <w:t>ệ</w:t>
      </w:r>
      <w:r>
        <w:t>m thu</w:t>
      </w:r>
      <w:bookmarkEnd w:id="72"/>
    </w:p>
    <w:p w14:paraId="33CA3DAD" w14:textId="77777777" w:rsidR="00DC26F5" w:rsidRDefault="00466440">
      <w:pPr>
        <w:pStyle w:val="ListBullet"/>
      </w:pPr>
      <w:r>
        <w:t>Test plan và test report có phiên b</w:t>
      </w:r>
      <w:r>
        <w:t>ả</w:t>
      </w:r>
      <w:r>
        <w:t>n, môi trư</w:t>
      </w:r>
      <w:r>
        <w:t>ờ</w:t>
      </w:r>
      <w:r>
        <w:t>ng, d</w:t>
      </w:r>
      <w:r>
        <w:t>ữ</w:t>
      </w:r>
      <w:r>
        <w:t xml:space="preserve"> li</w:t>
      </w:r>
      <w:r>
        <w:t>ệ</w:t>
      </w:r>
      <w:r>
        <w:t>u đ</w:t>
      </w:r>
      <w:r>
        <w:t>ầ</w:t>
      </w:r>
      <w:r>
        <w:t>u vào, expected result và actual result.</w:t>
      </w:r>
    </w:p>
    <w:p w14:paraId="70ACD981" w14:textId="77777777" w:rsidR="00DC26F5" w:rsidRDefault="00466440">
      <w:pPr>
        <w:pStyle w:val="ListBullet"/>
      </w:pPr>
      <w:r>
        <w:t>Ma tr</w:t>
      </w:r>
      <w:r>
        <w:t>ậ</w:t>
      </w:r>
      <w:r>
        <w:t>n truy v</w:t>
      </w:r>
      <w:r>
        <w:t>ế</w:t>
      </w:r>
      <w:r>
        <w:t>t đư</w:t>
      </w:r>
      <w:r>
        <w:t>ợ</w:t>
      </w:r>
      <w:r>
        <w:t>c c</w:t>
      </w:r>
      <w:r>
        <w:t>ậ</w:t>
      </w:r>
      <w:r>
        <w:t>p nh</w:t>
      </w:r>
      <w:r>
        <w:t>ậ</w:t>
      </w:r>
      <w:r>
        <w:t>t đ</w:t>
      </w:r>
      <w:r>
        <w:t>ể</w:t>
      </w:r>
      <w:r>
        <w:t xml:space="preserve"> không còn yêu c</w:t>
      </w:r>
      <w:r>
        <w:t>ầ</w:t>
      </w:r>
      <w:r>
        <w:t>u MVP thi</w:t>
      </w:r>
      <w:r>
        <w:t>ế</w:t>
      </w:r>
      <w:r>
        <w:t>u test ho</w:t>
      </w:r>
      <w:r>
        <w:t>ặ</w:t>
      </w:r>
      <w:r>
        <w:t>c thành ph</w:t>
      </w:r>
      <w:r>
        <w:t>ầ</w:t>
      </w:r>
      <w:r>
        <w:t>n ch</w:t>
      </w:r>
      <w:r>
        <w:t>ị</w:t>
      </w:r>
      <w:r>
        <w:t>u trách nhi</w:t>
      </w:r>
      <w:r>
        <w:t>ệ</w:t>
      </w:r>
      <w:r>
        <w:t>m.</w:t>
      </w:r>
    </w:p>
    <w:p w14:paraId="32212AE4" w14:textId="77777777" w:rsidR="00DC26F5" w:rsidRDefault="00466440">
      <w:pPr>
        <w:pStyle w:val="ListBullet"/>
      </w:pPr>
      <w:r>
        <w:t>Báo cáo security test xác nh</w:t>
      </w:r>
      <w:r>
        <w:t>ậ</w:t>
      </w:r>
      <w:r>
        <w:t>n không có Critical ho</w:t>
      </w:r>
      <w:r>
        <w:t>ặ</w:t>
      </w:r>
      <w:r>
        <w:t>c High chưa đư</w:t>
      </w:r>
      <w:r>
        <w:t>ợ</w:t>
      </w:r>
      <w:r>
        <w:t>c ch</w:t>
      </w:r>
      <w:r>
        <w:t>ấ</w:t>
      </w:r>
      <w:r>
        <w:t>p thu</w:t>
      </w:r>
      <w:r>
        <w:t>ậ</w:t>
      </w:r>
      <w:r>
        <w:t>n ngo</w:t>
      </w:r>
      <w:r>
        <w:t>ạ</w:t>
      </w:r>
      <w:r>
        <w:t>i l</w:t>
      </w:r>
      <w:r>
        <w:t>ệ</w:t>
      </w:r>
      <w:r>
        <w:t>.</w:t>
      </w:r>
    </w:p>
    <w:p w14:paraId="3D773E93" w14:textId="77777777" w:rsidR="00DC26F5" w:rsidRDefault="00466440">
      <w:pPr>
        <w:pStyle w:val="ListBullet"/>
      </w:pPr>
      <w:r>
        <w:t>Báo cáo AI evaluation nêu b</w:t>
      </w:r>
      <w:r>
        <w:t>ộ</w:t>
      </w:r>
      <w:r>
        <w:t xml:space="preserve"> d</w:t>
      </w:r>
      <w:r>
        <w:t>ữ</w:t>
      </w:r>
      <w:r>
        <w:t xml:space="preserve"> li</w:t>
      </w:r>
      <w:r>
        <w:t>ệ</w:t>
      </w:r>
      <w:r>
        <w:t>u, metric, ngư</w:t>
      </w:r>
      <w:r>
        <w:t>ỡ</w:t>
      </w:r>
      <w:r>
        <w:t>ng đ</w:t>
      </w:r>
      <w:r>
        <w:t>ạ</w:t>
      </w:r>
      <w:r>
        <w:t>t, l</w:t>
      </w:r>
      <w:r>
        <w:t>ỗ</w:t>
      </w:r>
      <w:r>
        <w:t>i còn l</w:t>
      </w:r>
      <w:r>
        <w:t>ạ</w:t>
      </w:r>
      <w:r>
        <w:t>i và ví d</w:t>
      </w:r>
      <w:r>
        <w:t>ụ</w:t>
      </w:r>
      <w:r>
        <w:t xml:space="preserve"> citation.</w:t>
      </w:r>
    </w:p>
    <w:p w14:paraId="22A86DC3" w14:textId="77777777" w:rsidR="00DC26F5" w:rsidRDefault="00466440">
      <w:pPr>
        <w:pStyle w:val="ListBullet"/>
      </w:pPr>
      <w:r>
        <w:t>Release manifest ghi version c</w:t>
      </w:r>
      <w:r>
        <w:t>ủ</w:t>
      </w:r>
      <w:r>
        <w:t>a extension, API, database schema, embedding và prompt schema.</w:t>
      </w:r>
    </w:p>
    <w:p w14:paraId="32879BF2" w14:textId="77777777" w:rsidR="00DC26F5" w:rsidRDefault="00466440">
      <w:pPr>
        <w:pStyle w:val="ListBullet"/>
      </w:pPr>
      <w:r>
        <w:t>Biên b</w:t>
      </w:r>
      <w:r>
        <w:t>ả</w:t>
      </w:r>
      <w:r>
        <w:t>n nghi</w:t>
      </w:r>
      <w:r>
        <w:t>ệ</w:t>
      </w:r>
      <w:r>
        <w:t>m thu ghi quy</w:t>
      </w:r>
      <w:r>
        <w:t>ế</w:t>
      </w:r>
      <w:r>
        <w:t>t đ</w:t>
      </w:r>
      <w:r>
        <w:t>ị</w:t>
      </w:r>
      <w:r>
        <w:t>nh ch</w:t>
      </w:r>
      <w:r>
        <w:t>ấ</w:t>
      </w:r>
      <w:r>
        <w:t>p nh</w:t>
      </w:r>
      <w:r>
        <w:t>ậ</w:t>
      </w:r>
      <w:r>
        <w:t>n, ch</w:t>
      </w:r>
      <w:r>
        <w:t>ấ</w:t>
      </w:r>
      <w:r>
        <w:t>p nh</w:t>
      </w:r>
      <w:r>
        <w:t>ậ</w:t>
      </w:r>
      <w:r>
        <w:t>n có đi</w:t>
      </w:r>
      <w:r>
        <w:t>ề</w:t>
      </w:r>
      <w:r>
        <w:t>u ki</w:t>
      </w:r>
      <w:r>
        <w:t>ệ</w:t>
      </w:r>
      <w:r>
        <w:t>n ho</w:t>
      </w:r>
      <w:r>
        <w:t>ặ</w:t>
      </w:r>
      <w:r>
        <w:t>c t</w:t>
      </w:r>
      <w:r>
        <w:t>ừ</w:t>
      </w:r>
      <w:r>
        <w:t xml:space="preserve"> ch</w:t>
      </w:r>
      <w:r>
        <w:t>ố</w:t>
      </w:r>
      <w:r>
        <w:t>i phát hành.</w:t>
      </w:r>
    </w:p>
    <w:p w14:paraId="17765F0B" w14:textId="77777777" w:rsidR="00DC26F5" w:rsidRDefault="00466440">
      <w:pPr>
        <w:pStyle w:val="Heading1"/>
      </w:pPr>
      <w:bookmarkStart w:id="73" w:name="_Toc239507607"/>
      <w:r>
        <w:t>15 R</w:t>
      </w:r>
      <w:r>
        <w:t>ủ</w:t>
      </w:r>
      <w:r>
        <w:t>i ro và quy</w:t>
      </w:r>
      <w:r>
        <w:t>ế</w:t>
      </w:r>
      <w:r>
        <w:t>t đ</w:t>
      </w:r>
      <w:r>
        <w:t>ị</w:t>
      </w:r>
      <w:r>
        <w:t>nh m</w:t>
      </w:r>
      <w:r>
        <w:t>ở</w:t>
      </w:r>
      <w:bookmarkEnd w:id="73"/>
    </w:p>
    <w:p w14:paraId="3328F174" w14:textId="77777777" w:rsidR="00DC26F5" w:rsidRDefault="00466440">
      <w:pPr>
        <w:pStyle w:val="Heading2"/>
      </w:pPr>
      <w:bookmarkStart w:id="74" w:name="_Toc239507608"/>
      <w:r>
        <w:t>15 1 R</w:t>
      </w:r>
      <w:r>
        <w:t>ủ</w:t>
      </w:r>
      <w:r>
        <w:t>i ro</w:t>
      </w:r>
      <w:bookmarkEnd w:id="74"/>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80"/>
        <w:gridCol w:w="2948"/>
        <w:gridCol w:w="1133"/>
        <w:gridCol w:w="4081"/>
      </w:tblGrid>
      <w:tr w:rsidR="00DC26F5" w14:paraId="7F301AD3" w14:textId="77777777">
        <w:trPr>
          <w:cantSplit/>
          <w:tblHeader/>
          <w:jc w:val="center"/>
        </w:trPr>
        <w:tc>
          <w:tcPr>
            <w:tcW w:w="680" w:type="dxa"/>
            <w:shd w:val="clear" w:color="auto" w:fill="17365D"/>
            <w:tcMar>
              <w:top w:w="90" w:type="dxa"/>
              <w:left w:w="110" w:type="dxa"/>
              <w:bottom w:w="90" w:type="dxa"/>
              <w:right w:w="110" w:type="dxa"/>
            </w:tcMar>
            <w:vAlign w:val="center"/>
          </w:tcPr>
          <w:p w14:paraId="44C3BB6B" w14:textId="77777777" w:rsidR="00DC26F5" w:rsidRDefault="00466440">
            <w:pPr>
              <w:spacing w:after="0"/>
              <w:jc w:val="center"/>
            </w:pPr>
            <w:r>
              <w:rPr>
                <w:b/>
                <w:color w:val="FFFFFF"/>
                <w:sz w:val="15"/>
              </w:rPr>
              <w:t>Mã</w:t>
            </w:r>
          </w:p>
        </w:tc>
        <w:tc>
          <w:tcPr>
            <w:tcW w:w="2948" w:type="dxa"/>
            <w:shd w:val="clear" w:color="auto" w:fill="17365D"/>
            <w:tcMar>
              <w:top w:w="90" w:type="dxa"/>
              <w:left w:w="110" w:type="dxa"/>
              <w:bottom w:w="90" w:type="dxa"/>
              <w:right w:w="110" w:type="dxa"/>
            </w:tcMar>
            <w:vAlign w:val="center"/>
          </w:tcPr>
          <w:p w14:paraId="23F9CE44" w14:textId="77777777" w:rsidR="00DC26F5" w:rsidRDefault="00466440">
            <w:pPr>
              <w:spacing w:after="0"/>
              <w:jc w:val="center"/>
            </w:pPr>
            <w:r>
              <w:rPr>
                <w:b/>
                <w:color w:val="FFFFFF"/>
                <w:sz w:val="15"/>
              </w:rPr>
              <w:t>R</w:t>
            </w:r>
            <w:r>
              <w:rPr>
                <w:b/>
                <w:color w:val="FFFFFF"/>
                <w:sz w:val="15"/>
              </w:rPr>
              <w:t>ủ</w:t>
            </w:r>
            <w:r>
              <w:rPr>
                <w:b/>
                <w:color w:val="FFFFFF"/>
                <w:sz w:val="15"/>
              </w:rPr>
              <w:t>i ro</w:t>
            </w:r>
          </w:p>
        </w:tc>
        <w:tc>
          <w:tcPr>
            <w:tcW w:w="1133" w:type="dxa"/>
            <w:shd w:val="clear" w:color="auto" w:fill="17365D"/>
            <w:tcMar>
              <w:top w:w="90" w:type="dxa"/>
              <w:left w:w="110" w:type="dxa"/>
              <w:bottom w:w="90" w:type="dxa"/>
              <w:right w:w="110" w:type="dxa"/>
            </w:tcMar>
            <w:vAlign w:val="center"/>
          </w:tcPr>
          <w:p w14:paraId="416ACABD" w14:textId="77777777" w:rsidR="00DC26F5" w:rsidRDefault="00466440">
            <w:pPr>
              <w:spacing w:after="0"/>
              <w:jc w:val="center"/>
            </w:pPr>
            <w:r>
              <w:rPr>
                <w:b/>
                <w:color w:val="FFFFFF"/>
                <w:sz w:val="15"/>
              </w:rPr>
              <w:t>M</w:t>
            </w:r>
            <w:r>
              <w:rPr>
                <w:b/>
                <w:color w:val="FFFFFF"/>
                <w:sz w:val="15"/>
              </w:rPr>
              <w:t>ứ</w:t>
            </w:r>
            <w:r>
              <w:rPr>
                <w:b/>
                <w:color w:val="FFFFFF"/>
                <w:sz w:val="15"/>
              </w:rPr>
              <w:t>c</w:t>
            </w:r>
          </w:p>
        </w:tc>
        <w:tc>
          <w:tcPr>
            <w:tcW w:w="4081" w:type="dxa"/>
            <w:shd w:val="clear" w:color="auto" w:fill="17365D"/>
            <w:tcMar>
              <w:top w:w="90" w:type="dxa"/>
              <w:left w:w="110" w:type="dxa"/>
              <w:bottom w:w="90" w:type="dxa"/>
              <w:right w:w="110" w:type="dxa"/>
            </w:tcMar>
            <w:vAlign w:val="center"/>
          </w:tcPr>
          <w:p w14:paraId="38F08BCD" w14:textId="77777777" w:rsidR="00DC26F5" w:rsidRDefault="00466440">
            <w:pPr>
              <w:spacing w:after="0"/>
              <w:jc w:val="center"/>
            </w:pPr>
            <w:r>
              <w:rPr>
                <w:b/>
                <w:color w:val="FFFFFF"/>
                <w:sz w:val="15"/>
              </w:rPr>
              <w:t>Gi</w:t>
            </w:r>
            <w:r>
              <w:rPr>
                <w:b/>
                <w:color w:val="FFFFFF"/>
                <w:sz w:val="15"/>
              </w:rPr>
              <w:t>ả</w:t>
            </w:r>
            <w:r>
              <w:rPr>
                <w:b/>
                <w:color w:val="FFFFFF"/>
                <w:sz w:val="15"/>
              </w:rPr>
              <w:t>m thi</w:t>
            </w:r>
            <w:r>
              <w:rPr>
                <w:b/>
                <w:color w:val="FFFFFF"/>
                <w:sz w:val="15"/>
              </w:rPr>
              <w:t>ể</w:t>
            </w:r>
            <w:r>
              <w:rPr>
                <w:b/>
                <w:color w:val="FFFFFF"/>
                <w:sz w:val="15"/>
              </w:rPr>
              <w:t>u</w:t>
            </w:r>
          </w:p>
        </w:tc>
      </w:tr>
      <w:tr w:rsidR="00DC26F5" w14:paraId="5A40A747" w14:textId="77777777">
        <w:trPr>
          <w:cantSplit/>
          <w:jc w:val="center"/>
        </w:trPr>
        <w:tc>
          <w:tcPr>
            <w:tcW w:w="680" w:type="dxa"/>
            <w:tcMar>
              <w:top w:w="90" w:type="dxa"/>
              <w:left w:w="110" w:type="dxa"/>
              <w:bottom w:w="90" w:type="dxa"/>
              <w:right w:w="110" w:type="dxa"/>
            </w:tcMar>
            <w:vAlign w:val="center"/>
          </w:tcPr>
          <w:p w14:paraId="73820B4F" w14:textId="77777777" w:rsidR="00DC26F5" w:rsidRDefault="00466440">
            <w:pPr>
              <w:spacing w:after="0" w:line="240" w:lineRule="auto"/>
              <w:jc w:val="center"/>
            </w:pPr>
            <w:r>
              <w:rPr>
                <w:sz w:val="15"/>
              </w:rPr>
              <w:t>R01</w:t>
            </w:r>
          </w:p>
        </w:tc>
        <w:tc>
          <w:tcPr>
            <w:tcW w:w="2948" w:type="dxa"/>
            <w:tcMar>
              <w:top w:w="90" w:type="dxa"/>
              <w:left w:w="110" w:type="dxa"/>
              <w:bottom w:w="90" w:type="dxa"/>
              <w:right w:w="110" w:type="dxa"/>
            </w:tcMar>
            <w:vAlign w:val="center"/>
          </w:tcPr>
          <w:p w14:paraId="5EF8BCE0" w14:textId="77777777" w:rsidR="00DC26F5" w:rsidRDefault="00466440">
            <w:pPr>
              <w:spacing w:after="0" w:line="240" w:lineRule="auto"/>
            </w:pPr>
            <w:r>
              <w:rPr>
                <w:sz w:val="15"/>
              </w:rPr>
              <w:t>Không l</w:t>
            </w:r>
            <w:r>
              <w:rPr>
                <w:sz w:val="15"/>
              </w:rPr>
              <w:t>ấ</w:t>
            </w:r>
            <w:r>
              <w:rPr>
                <w:sz w:val="15"/>
              </w:rPr>
              <w:t>y đư</w:t>
            </w:r>
            <w:r>
              <w:rPr>
                <w:sz w:val="15"/>
              </w:rPr>
              <w:t>ợ</w:t>
            </w:r>
            <w:r>
              <w:rPr>
                <w:sz w:val="15"/>
              </w:rPr>
              <w:t xml:space="preserve">c transcript </w:t>
            </w:r>
            <w:r>
              <w:rPr>
                <w:sz w:val="15"/>
              </w:rPr>
              <w:t>ổ</w:t>
            </w:r>
            <w:r>
              <w:rPr>
                <w:sz w:val="15"/>
              </w:rPr>
              <w:t>n đ</w:t>
            </w:r>
            <w:r>
              <w:rPr>
                <w:sz w:val="15"/>
              </w:rPr>
              <w:t>ị</w:t>
            </w:r>
            <w:r>
              <w:rPr>
                <w:sz w:val="15"/>
              </w:rPr>
              <w:t>nh</w:t>
            </w:r>
          </w:p>
        </w:tc>
        <w:tc>
          <w:tcPr>
            <w:tcW w:w="1133" w:type="dxa"/>
            <w:tcMar>
              <w:top w:w="90" w:type="dxa"/>
              <w:left w:w="110" w:type="dxa"/>
              <w:bottom w:w="90" w:type="dxa"/>
              <w:right w:w="110" w:type="dxa"/>
            </w:tcMar>
            <w:vAlign w:val="center"/>
          </w:tcPr>
          <w:p w14:paraId="0772BBDD" w14:textId="77777777" w:rsidR="00DC26F5" w:rsidRDefault="00466440">
            <w:pPr>
              <w:spacing w:after="0" w:line="240" w:lineRule="auto"/>
            </w:pPr>
            <w:r>
              <w:rPr>
                <w:sz w:val="15"/>
              </w:rPr>
              <w:t>Cao</w:t>
            </w:r>
          </w:p>
        </w:tc>
        <w:tc>
          <w:tcPr>
            <w:tcW w:w="4081" w:type="dxa"/>
            <w:tcMar>
              <w:top w:w="90" w:type="dxa"/>
              <w:left w:w="110" w:type="dxa"/>
              <w:bottom w:w="90" w:type="dxa"/>
              <w:right w:w="110" w:type="dxa"/>
            </w:tcMar>
            <w:vAlign w:val="center"/>
          </w:tcPr>
          <w:p w14:paraId="579DC2A2" w14:textId="77777777" w:rsidR="00DC26F5" w:rsidRDefault="00466440">
            <w:pPr>
              <w:spacing w:after="0" w:line="240" w:lineRule="auto"/>
            </w:pPr>
            <w:r>
              <w:rPr>
                <w:sz w:val="15"/>
              </w:rPr>
              <w:t>Prototype Sprint 1; h</w:t>
            </w:r>
            <w:r>
              <w:rPr>
                <w:sz w:val="15"/>
              </w:rPr>
              <w:t>ỗ</w:t>
            </w:r>
            <w:r>
              <w:rPr>
                <w:sz w:val="15"/>
              </w:rPr>
              <w:t xml:space="preserve"> tr</w:t>
            </w:r>
            <w:r>
              <w:rPr>
                <w:sz w:val="15"/>
              </w:rPr>
              <w:t>ợ</w:t>
            </w:r>
            <w:r>
              <w:rPr>
                <w:sz w:val="15"/>
              </w:rPr>
              <w:t xml:space="preserve"> video có transcript; d</w:t>
            </w:r>
            <w:r>
              <w:rPr>
                <w:sz w:val="15"/>
              </w:rPr>
              <w:t>ừ</w:t>
            </w:r>
            <w:r>
              <w:rPr>
                <w:sz w:val="15"/>
              </w:rPr>
              <w:t>ng AI khi thi</w:t>
            </w:r>
            <w:r>
              <w:rPr>
                <w:sz w:val="15"/>
              </w:rPr>
              <w:t>ế</w:t>
            </w:r>
            <w:r>
              <w:rPr>
                <w:sz w:val="15"/>
              </w:rPr>
              <w:t>u d</w:t>
            </w:r>
            <w:r>
              <w:rPr>
                <w:sz w:val="15"/>
              </w:rPr>
              <w:t>ữ</w:t>
            </w:r>
            <w:r>
              <w:rPr>
                <w:sz w:val="15"/>
              </w:rPr>
              <w:t xml:space="preserve"> li</w:t>
            </w:r>
            <w:r>
              <w:rPr>
                <w:sz w:val="15"/>
              </w:rPr>
              <w:t>ệ</w:t>
            </w:r>
            <w:r>
              <w:rPr>
                <w:sz w:val="15"/>
              </w:rPr>
              <w:t>u</w:t>
            </w:r>
          </w:p>
        </w:tc>
      </w:tr>
      <w:tr w:rsidR="00DC26F5" w14:paraId="6375790A" w14:textId="77777777">
        <w:trPr>
          <w:cantSplit/>
          <w:jc w:val="center"/>
        </w:trPr>
        <w:tc>
          <w:tcPr>
            <w:tcW w:w="680" w:type="dxa"/>
            <w:shd w:val="clear" w:color="auto" w:fill="F3F6FA"/>
            <w:tcMar>
              <w:top w:w="90" w:type="dxa"/>
              <w:left w:w="110" w:type="dxa"/>
              <w:bottom w:w="90" w:type="dxa"/>
              <w:right w:w="110" w:type="dxa"/>
            </w:tcMar>
            <w:vAlign w:val="center"/>
          </w:tcPr>
          <w:p w14:paraId="7D5E343E" w14:textId="77777777" w:rsidR="00DC26F5" w:rsidRDefault="00466440">
            <w:pPr>
              <w:spacing w:after="0" w:line="240" w:lineRule="auto"/>
              <w:jc w:val="center"/>
            </w:pPr>
            <w:r>
              <w:rPr>
                <w:sz w:val="15"/>
              </w:rPr>
              <w:t>R02</w:t>
            </w:r>
          </w:p>
        </w:tc>
        <w:tc>
          <w:tcPr>
            <w:tcW w:w="2948" w:type="dxa"/>
            <w:shd w:val="clear" w:color="auto" w:fill="F3F6FA"/>
            <w:tcMar>
              <w:top w:w="90" w:type="dxa"/>
              <w:left w:w="110" w:type="dxa"/>
              <w:bottom w:w="90" w:type="dxa"/>
              <w:right w:w="110" w:type="dxa"/>
            </w:tcMar>
            <w:vAlign w:val="center"/>
          </w:tcPr>
          <w:p w14:paraId="22072C7B" w14:textId="77777777" w:rsidR="00DC26F5" w:rsidRDefault="00466440">
            <w:pPr>
              <w:spacing w:after="0" w:line="240" w:lineRule="auto"/>
            </w:pPr>
            <w:r>
              <w:rPr>
                <w:sz w:val="15"/>
              </w:rPr>
              <w:t>OAuth ho</w:t>
            </w:r>
            <w:r>
              <w:rPr>
                <w:sz w:val="15"/>
              </w:rPr>
              <w:t>ặ</w:t>
            </w:r>
            <w:r>
              <w:rPr>
                <w:sz w:val="15"/>
              </w:rPr>
              <w:t>c quota Gemini không ho</w:t>
            </w:r>
            <w:r>
              <w:rPr>
                <w:sz w:val="15"/>
              </w:rPr>
              <w:t>ạ</w:t>
            </w:r>
            <w:r>
              <w:rPr>
                <w:sz w:val="15"/>
              </w:rPr>
              <w:t>t đ</w:t>
            </w:r>
            <w:r>
              <w:rPr>
                <w:sz w:val="15"/>
              </w:rPr>
              <w:t>ộ</w:t>
            </w:r>
            <w:r>
              <w:rPr>
                <w:sz w:val="15"/>
              </w:rPr>
              <w:t>ng như gi</w:t>
            </w:r>
            <w:r>
              <w:rPr>
                <w:sz w:val="15"/>
              </w:rPr>
              <w:t>ả</w:t>
            </w:r>
            <w:r>
              <w:rPr>
                <w:sz w:val="15"/>
              </w:rPr>
              <w:t xml:space="preserve"> đ</w:t>
            </w:r>
            <w:r>
              <w:rPr>
                <w:sz w:val="15"/>
              </w:rPr>
              <w:t>ị</w:t>
            </w:r>
            <w:r>
              <w:rPr>
                <w:sz w:val="15"/>
              </w:rPr>
              <w:t>nh</w:t>
            </w:r>
          </w:p>
        </w:tc>
        <w:tc>
          <w:tcPr>
            <w:tcW w:w="1133" w:type="dxa"/>
            <w:shd w:val="clear" w:color="auto" w:fill="F3F6FA"/>
            <w:tcMar>
              <w:top w:w="90" w:type="dxa"/>
              <w:left w:w="110" w:type="dxa"/>
              <w:bottom w:w="90" w:type="dxa"/>
              <w:right w:w="110" w:type="dxa"/>
            </w:tcMar>
            <w:vAlign w:val="center"/>
          </w:tcPr>
          <w:p w14:paraId="08422B33" w14:textId="77777777" w:rsidR="00DC26F5" w:rsidRDefault="00466440">
            <w:pPr>
              <w:spacing w:after="0" w:line="240" w:lineRule="auto"/>
            </w:pPr>
            <w:r>
              <w:rPr>
                <w:sz w:val="15"/>
              </w:rPr>
              <w:t>Cao</w:t>
            </w:r>
          </w:p>
        </w:tc>
        <w:tc>
          <w:tcPr>
            <w:tcW w:w="4081" w:type="dxa"/>
            <w:shd w:val="clear" w:color="auto" w:fill="F3F6FA"/>
            <w:tcMar>
              <w:top w:w="90" w:type="dxa"/>
              <w:left w:w="110" w:type="dxa"/>
              <w:bottom w:w="90" w:type="dxa"/>
              <w:right w:w="110" w:type="dxa"/>
            </w:tcMar>
            <w:vAlign w:val="center"/>
          </w:tcPr>
          <w:p w14:paraId="6D800610" w14:textId="77777777" w:rsidR="00DC26F5" w:rsidRDefault="00466440">
            <w:pPr>
              <w:spacing w:after="0" w:line="240" w:lineRule="auto"/>
            </w:pPr>
            <w:r>
              <w:rPr>
                <w:sz w:val="15"/>
              </w:rPr>
              <w:t>Test nhi</w:t>
            </w:r>
            <w:r>
              <w:rPr>
                <w:sz w:val="15"/>
              </w:rPr>
              <w:t>ề</w:t>
            </w:r>
            <w:r>
              <w:rPr>
                <w:sz w:val="15"/>
              </w:rPr>
              <w:t>u tài kho</w:t>
            </w:r>
            <w:r>
              <w:rPr>
                <w:sz w:val="15"/>
              </w:rPr>
              <w:t>ả</w:t>
            </w:r>
            <w:r>
              <w:rPr>
                <w:sz w:val="15"/>
              </w:rPr>
              <w:t>n và project trư</w:t>
            </w:r>
            <w:r>
              <w:rPr>
                <w:sz w:val="15"/>
              </w:rPr>
              <w:t>ớ</w:t>
            </w:r>
            <w:r>
              <w:rPr>
                <w:sz w:val="15"/>
              </w:rPr>
              <w:t>c khi xây ch</w:t>
            </w:r>
            <w:r>
              <w:rPr>
                <w:sz w:val="15"/>
              </w:rPr>
              <w:t>ứ</w:t>
            </w:r>
            <w:r>
              <w:rPr>
                <w:sz w:val="15"/>
              </w:rPr>
              <w:t>c năng AI</w:t>
            </w:r>
          </w:p>
        </w:tc>
      </w:tr>
      <w:tr w:rsidR="00DC26F5" w14:paraId="1F73ADC3" w14:textId="77777777">
        <w:trPr>
          <w:cantSplit/>
          <w:jc w:val="center"/>
        </w:trPr>
        <w:tc>
          <w:tcPr>
            <w:tcW w:w="680" w:type="dxa"/>
            <w:tcMar>
              <w:top w:w="90" w:type="dxa"/>
              <w:left w:w="110" w:type="dxa"/>
              <w:bottom w:w="90" w:type="dxa"/>
              <w:right w:w="110" w:type="dxa"/>
            </w:tcMar>
            <w:vAlign w:val="center"/>
          </w:tcPr>
          <w:p w14:paraId="2CB15DC2" w14:textId="77777777" w:rsidR="00DC26F5" w:rsidRDefault="00466440">
            <w:pPr>
              <w:spacing w:after="0" w:line="240" w:lineRule="auto"/>
              <w:jc w:val="center"/>
            </w:pPr>
            <w:r>
              <w:rPr>
                <w:sz w:val="15"/>
              </w:rPr>
              <w:t>R03</w:t>
            </w:r>
          </w:p>
        </w:tc>
        <w:tc>
          <w:tcPr>
            <w:tcW w:w="2948" w:type="dxa"/>
            <w:tcMar>
              <w:top w:w="90" w:type="dxa"/>
              <w:left w:w="110" w:type="dxa"/>
              <w:bottom w:w="90" w:type="dxa"/>
              <w:right w:w="110" w:type="dxa"/>
            </w:tcMar>
            <w:vAlign w:val="center"/>
          </w:tcPr>
          <w:p w14:paraId="2B66AF3F" w14:textId="77777777" w:rsidR="00DC26F5" w:rsidRDefault="00466440">
            <w:pPr>
              <w:spacing w:after="0" w:line="240" w:lineRule="auto"/>
            </w:pPr>
            <w:r>
              <w:rPr>
                <w:sz w:val="15"/>
              </w:rPr>
              <w:t>YouTube thay đ</w:t>
            </w:r>
            <w:r>
              <w:rPr>
                <w:sz w:val="15"/>
              </w:rPr>
              <w:t>ổ</w:t>
            </w:r>
            <w:r>
              <w:rPr>
                <w:sz w:val="15"/>
              </w:rPr>
              <w:t>i DOM ho</w:t>
            </w:r>
            <w:r>
              <w:rPr>
                <w:sz w:val="15"/>
              </w:rPr>
              <w:t>ặ</w:t>
            </w:r>
            <w:r>
              <w:rPr>
                <w:sz w:val="15"/>
              </w:rPr>
              <w:t>c player</w:t>
            </w:r>
          </w:p>
        </w:tc>
        <w:tc>
          <w:tcPr>
            <w:tcW w:w="1133" w:type="dxa"/>
            <w:tcMar>
              <w:top w:w="90" w:type="dxa"/>
              <w:left w:w="110" w:type="dxa"/>
              <w:bottom w:w="90" w:type="dxa"/>
              <w:right w:w="110" w:type="dxa"/>
            </w:tcMar>
            <w:vAlign w:val="center"/>
          </w:tcPr>
          <w:p w14:paraId="1D5DE093" w14:textId="77777777" w:rsidR="00DC26F5" w:rsidRDefault="00466440">
            <w:pPr>
              <w:spacing w:after="0" w:line="240" w:lineRule="auto"/>
            </w:pPr>
            <w:r>
              <w:rPr>
                <w:sz w:val="15"/>
              </w:rPr>
              <w:t>Cao</w:t>
            </w:r>
          </w:p>
        </w:tc>
        <w:tc>
          <w:tcPr>
            <w:tcW w:w="4081" w:type="dxa"/>
            <w:tcMar>
              <w:top w:w="90" w:type="dxa"/>
              <w:left w:w="110" w:type="dxa"/>
              <w:bottom w:w="90" w:type="dxa"/>
              <w:right w:w="110" w:type="dxa"/>
            </w:tcMar>
            <w:vAlign w:val="center"/>
          </w:tcPr>
          <w:p w14:paraId="357D3554" w14:textId="77777777" w:rsidR="00DC26F5" w:rsidRDefault="00466440">
            <w:pPr>
              <w:spacing w:after="0" w:line="240" w:lineRule="auto"/>
            </w:pPr>
            <w:r>
              <w:rPr>
                <w:sz w:val="15"/>
              </w:rPr>
              <w:t>Tách YouTube Adapter và có regression test</w:t>
            </w:r>
          </w:p>
        </w:tc>
      </w:tr>
      <w:tr w:rsidR="00DC26F5" w14:paraId="05636EBF" w14:textId="77777777">
        <w:trPr>
          <w:cantSplit/>
          <w:jc w:val="center"/>
        </w:trPr>
        <w:tc>
          <w:tcPr>
            <w:tcW w:w="680" w:type="dxa"/>
            <w:shd w:val="clear" w:color="auto" w:fill="F3F6FA"/>
            <w:tcMar>
              <w:top w:w="90" w:type="dxa"/>
              <w:left w:w="110" w:type="dxa"/>
              <w:bottom w:w="90" w:type="dxa"/>
              <w:right w:w="110" w:type="dxa"/>
            </w:tcMar>
            <w:vAlign w:val="center"/>
          </w:tcPr>
          <w:p w14:paraId="33DDC7F0" w14:textId="77777777" w:rsidR="00DC26F5" w:rsidRDefault="00466440">
            <w:pPr>
              <w:spacing w:after="0" w:line="240" w:lineRule="auto"/>
              <w:jc w:val="center"/>
            </w:pPr>
            <w:r>
              <w:rPr>
                <w:sz w:val="15"/>
              </w:rPr>
              <w:lastRenderedPageBreak/>
              <w:t>R04</w:t>
            </w:r>
          </w:p>
        </w:tc>
        <w:tc>
          <w:tcPr>
            <w:tcW w:w="2948" w:type="dxa"/>
            <w:shd w:val="clear" w:color="auto" w:fill="F3F6FA"/>
            <w:tcMar>
              <w:top w:w="90" w:type="dxa"/>
              <w:left w:w="110" w:type="dxa"/>
              <w:bottom w:w="90" w:type="dxa"/>
              <w:right w:w="110" w:type="dxa"/>
            </w:tcMar>
            <w:vAlign w:val="center"/>
          </w:tcPr>
          <w:p w14:paraId="5E4C2192" w14:textId="77777777" w:rsidR="00DC26F5" w:rsidRDefault="00466440">
            <w:pPr>
              <w:spacing w:after="0" w:line="240" w:lineRule="auto"/>
            </w:pPr>
            <w:r>
              <w:rPr>
                <w:sz w:val="15"/>
              </w:rPr>
              <w:t>Gemini b</w:t>
            </w:r>
            <w:r>
              <w:rPr>
                <w:sz w:val="15"/>
              </w:rPr>
              <w:t>ị</w:t>
            </w:r>
            <w:r>
              <w:rPr>
                <w:sz w:val="15"/>
              </w:rPr>
              <w:t>a n</w:t>
            </w:r>
            <w:r>
              <w:rPr>
                <w:sz w:val="15"/>
              </w:rPr>
              <w:t>ộ</w:t>
            </w:r>
            <w:r>
              <w:rPr>
                <w:sz w:val="15"/>
              </w:rPr>
              <w:t>i dung ho</w:t>
            </w:r>
            <w:r>
              <w:rPr>
                <w:sz w:val="15"/>
              </w:rPr>
              <w:t>ặ</w:t>
            </w:r>
            <w:r>
              <w:rPr>
                <w:sz w:val="15"/>
              </w:rPr>
              <w:t>c timestamp</w:t>
            </w:r>
          </w:p>
        </w:tc>
        <w:tc>
          <w:tcPr>
            <w:tcW w:w="1133" w:type="dxa"/>
            <w:shd w:val="clear" w:color="auto" w:fill="F3F6FA"/>
            <w:tcMar>
              <w:top w:w="90" w:type="dxa"/>
              <w:left w:w="110" w:type="dxa"/>
              <w:bottom w:w="90" w:type="dxa"/>
              <w:right w:w="110" w:type="dxa"/>
            </w:tcMar>
            <w:vAlign w:val="center"/>
          </w:tcPr>
          <w:p w14:paraId="29B0C0A5" w14:textId="77777777" w:rsidR="00DC26F5" w:rsidRDefault="00466440">
            <w:pPr>
              <w:spacing w:after="0" w:line="240" w:lineRule="auto"/>
            </w:pPr>
            <w:r>
              <w:rPr>
                <w:sz w:val="15"/>
              </w:rPr>
              <w:t>Cao</w:t>
            </w:r>
          </w:p>
        </w:tc>
        <w:tc>
          <w:tcPr>
            <w:tcW w:w="4081" w:type="dxa"/>
            <w:shd w:val="clear" w:color="auto" w:fill="F3F6FA"/>
            <w:tcMar>
              <w:top w:w="90" w:type="dxa"/>
              <w:left w:w="110" w:type="dxa"/>
              <w:bottom w:w="90" w:type="dxa"/>
              <w:right w:w="110" w:type="dxa"/>
            </w:tcMar>
            <w:vAlign w:val="center"/>
          </w:tcPr>
          <w:p w14:paraId="7CDB5547" w14:textId="77777777" w:rsidR="00DC26F5" w:rsidRDefault="00466440">
            <w:pPr>
              <w:spacing w:after="0" w:line="240" w:lineRule="auto"/>
            </w:pPr>
            <w:r>
              <w:rPr>
                <w:sz w:val="15"/>
              </w:rPr>
              <w:t>RAG có threshold, schema validation và grounded false</w:t>
            </w:r>
          </w:p>
        </w:tc>
      </w:tr>
      <w:tr w:rsidR="00DC26F5" w14:paraId="2319689B" w14:textId="77777777">
        <w:trPr>
          <w:cantSplit/>
          <w:jc w:val="center"/>
        </w:trPr>
        <w:tc>
          <w:tcPr>
            <w:tcW w:w="680" w:type="dxa"/>
            <w:tcMar>
              <w:top w:w="90" w:type="dxa"/>
              <w:left w:w="110" w:type="dxa"/>
              <w:bottom w:w="90" w:type="dxa"/>
              <w:right w:w="110" w:type="dxa"/>
            </w:tcMar>
            <w:vAlign w:val="center"/>
          </w:tcPr>
          <w:p w14:paraId="529C42DE" w14:textId="77777777" w:rsidR="00DC26F5" w:rsidRDefault="00466440">
            <w:pPr>
              <w:spacing w:after="0" w:line="240" w:lineRule="auto"/>
              <w:jc w:val="center"/>
            </w:pPr>
            <w:r>
              <w:rPr>
                <w:sz w:val="15"/>
              </w:rPr>
              <w:t>R05</w:t>
            </w:r>
          </w:p>
        </w:tc>
        <w:tc>
          <w:tcPr>
            <w:tcW w:w="2948" w:type="dxa"/>
            <w:tcMar>
              <w:top w:w="90" w:type="dxa"/>
              <w:left w:w="110" w:type="dxa"/>
              <w:bottom w:w="90" w:type="dxa"/>
              <w:right w:w="110" w:type="dxa"/>
            </w:tcMar>
            <w:vAlign w:val="center"/>
          </w:tcPr>
          <w:p w14:paraId="4FBE224D" w14:textId="77777777" w:rsidR="00DC26F5" w:rsidRDefault="00466440">
            <w:pPr>
              <w:spacing w:after="0" w:line="240" w:lineRule="auto"/>
            </w:pPr>
            <w:r>
              <w:rPr>
                <w:sz w:val="15"/>
              </w:rPr>
              <w:t>Service worker b</w:t>
            </w:r>
            <w:r>
              <w:rPr>
                <w:sz w:val="15"/>
              </w:rPr>
              <w:t>ị</w:t>
            </w:r>
            <w:r>
              <w:rPr>
                <w:sz w:val="15"/>
              </w:rPr>
              <w:t xml:space="preserve"> d</w:t>
            </w:r>
            <w:r>
              <w:rPr>
                <w:sz w:val="15"/>
              </w:rPr>
              <w:t>ừ</w:t>
            </w:r>
            <w:r>
              <w:rPr>
                <w:sz w:val="15"/>
              </w:rPr>
              <w:t>ng khi AI request dài</w:t>
            </w:r>
          </w:p>
        </w:tc>
        <w:tc>
          <w:tcPr>
            <w:tcW w:w="1133" w:type="dxa"/>
            <w:tcMar>
              <w:top w:w="90" w:type="dxa"/>
              <w:left w:w="110" w:type="dxa"/>
              <w:bottom w:w="90" w:type="dxa"/>
              <w:right w:w="110" w:type="dxa"/>
            </w:tcMar>
            <w:vAlign w:val="center"/>
          </w:tcPr>
          <w:p w14:paraId="4C36D424" w14:textId="77777777" w:rsidR="00DC26F5" w:rsidRDefault="00466440">
            <w:pPr>
              <w:spacing w:after="0" w:line="240" w:lineRule="auto"/>
            </w:pPr>
            <w:r>
              <w:rPr>
                <w:sz w:val="15"/>
              </w:rPr>
              <w:t>Trung bình</w:t>
            </w:r>
          </w:p>
        </w:tc>
        <w:tc>
          <w:tcPr>
            <w:tcW w:w="4081" w:type="dxa"/>
            <w:tcMar>
              <w:top w:w="90" w:type="dxa"/>
              <w:left w:w="110" w:type="dxa"/>
              <w:bottom w:w="90" w:type="dxa"/>
              <w:right w:w="110" w:type="dxa"/>
            </w:tcMar>
            <w:vAlign w:val="center"/>
          </w:tcPr>
          <w:p w14:paraId="6E753FB1" w14:textId="77777777" w:rsidR="00DC26F5" w:rsidRDefault="00466440">
            <w:pPr>
              <w:spacing w:after="0" w:line="240" w:lineRule="auto"/>
            </w:pPr>
            <w:r>
              <w:rPr>
                <w:sz w:val="15"/>
              </w:rPr>
              <w:t>Gi</w:t>
            </w:r>
            <w:r>
              <w:rPr>
                <w:sz w:val="15"/>
              </w:rPr>
              <w:t>ớ</w:t>
            </w:r>
            <w:r>
              <w:rPr>
                <w:sz w:val="15"/>
              </w:rPr>
              <w:t>i h</w:t>
            </w:r>
            <w:r>
              <w:rPr>
                <w:sz w:val="15"/>
              </w:rPr>
              <w:t>ạ</w:t>
            </w:r>
            <w:r>
              <w:rPr>
                <w:sz w:val="15"/>
              </w:rPr>
              <w:t>n request; ki</w:t>
            </w:r>
            <w:r>
              <w:rPr>
                <w:sz w:val="15"/>
              </w:rPr>
              <w:t>ể</w:t>
            </w:r>
            <w:r>
              <w:rPr>
                <w:sz w:val="15"/>
              </w:rPr>
              <w:t>m th</w:t>
            </w:r>
            <w:r>
              <w:rPr>
                <w:sz w:val="15"/>
              </w:rPr>
              <w:t>ử</w:t>
            </w:r>
            <w:r>
              <w:rPr>
                <w:sz w:val="15"/>
              </w:rPr>
              <w:t xml:space="preserve"> th</w:t>
            </w:r>
            <w:r>
              <w:rPr>
                <w:sz w:val="15"/>
              </w:rPr>
              <w:t>ự</w:t>
            </w:r>
            <w:r>
              <w:rPr>
                <w:sz w:val="15"/>
              </w:rPr>
              <w:t>c t</w:t>
            </w:r>
            <w:r>
              <w:rPr>
                <w:sz w:val="15"/>
              </w:rPr>
              <w:t>ế</w:t>
            </w:r>
            <w:r>
              <w:rPr>
                <w:sz w:val="15"/>
              </w:rPr>
              <w:t>; đánh giá ki</w:t>
            </w:r>
            <w:r>
              <w:rPr>
                <w:sz w:val="15"/>
              </w:rPr>
              <w:t>ế</w:t>
            </w:r>
            <w:r>
              <w:rPr>
                <w:sz w:val="15"/>
              </w:rPr>
              <w:t>n trúc server side n</w:t>
            </w:r>
            <w:r>
              <w:rPr>
                <w:sz w:val="15"/>
              </w:rPr>
              <w:t>ế</w:t>
            </w:r>
            <w:r>
              <w:rPr>
                <w:sz w:val="15"/>
              </w:rPr>
              <w:t>u c</w:t>
            </w:r>
            <w:r>
              <w:rPr>
                <w:sz w:val="15"/>
              </w:rPr>
              <w:t>ầ</w:t>
            </w:r>
            <w:r>
              <w:rPr>
                <w:sz w:val="15"/>
              </w:rPr>
              <w:t>n</w:t>
            </w:r>
          </w:p>
        </w:tc>
      </w:tr>
      <w:tr w:rsidR="00DC26F5" w14:paraId="1DE111ED" w14:textId="77777777">
        <w:trPr>
          <w:cantSplit/>
          <w:jc w:val="center"/>
        </w:trPr>
        <w:tc>
          <w:tcPr>
            <w:tcW w:w="680" w:type="dxa"/>
            <w:shd w:val="clear" w:color="auto" w:fill="F3F6FA"/>
            <w:tcMar>
              <w:top w:w="90" w:type="dxa"/>
              <w:left w:w="110" w:type="dxa"/>
              <w:bottom w:w="90" w:type="dxa"/>
              <w:right w:w="110" w:type="dxa"/>
            </w:tcMar>
            <w:vAlign w:val="center"/>
          </w:tcPr>
          <w:p w14:paraId="20CECD2A" w14:textId="77777777" w:rsidR="00DC26F5" w:rsidRDefault="00466440">
            <w:pPr>
              <w:spacing w:after="0" w:line="240" w:lineRule="auto"/>
              <w:jc w:val="center"/>
            </w:pPr>
            <w:r>
              <w:rPr>
                <w:sz w:val="15"/>
              </w:rPr>
              <w:t>R06</w:t>
            </w:r>
          </w:p>
        </w:tc>
        <w:tc>
          <w:tcPr>
            <w:tcW w:w="2948" w:type="dxa"/>
            <w:shd w:val="clear" w:color="auto" w:fill="F3F6FA"/>
            <w:tcMar>
              <w:top w:w="90" w:type="dxa"/>
              <w:left w:w="110" w:type="dxa"/>
              <w:bottom w:w="90" w:type="dxa"/>
              <w:right w:w="110" w:type="dxa"/>
            </w:tcMar>
            <w:vAlign w:val="center"/>
          </w:tcPr>
          <w:p w14:paraId="38A18958" w14:textId="77777777" w:rsidR="00DC26F5" w:rsidRDefault="00466440">
            <w:pPr>
              <w:spacing w:after="0" w:line="240" w:lineRule="auto"/>
            </w:pPr>
            <w:r>
              <w:rPr>
                <w:sz w:val="15"/>
              </w:rPr>
              <w:t>Video dài gây ch</w:t>
            </w:r>
            <w:r>
              <w:rPr>
                <w:sz w:val="15"/>
              </w:rPr>
              <w:t>ậ</w:t>
            </w:r>
            <w:r>
              <w:rPr>
                <w:sz w:val="15"/>
              </w:rPr>
              <w:t>m</w:t>
            </w:r>
          </w:p>
        </w:tc>
        <w:tc>
          <w:tcPr>
            <w:tcW w:w="1133" w:type="dxa"/>
            <w:shd w:val="clear" w:color="auto" w:fill="F3F6FA"/>
            <w:tcMar>
              <w:top w:w="90" w:type="dxa"/>
              <w:left w:w="110" w:type="dxa"/>
              <w:bottom w:w="90" w:type="dxa"/>
              <w:right w:w="110" w:type="dxa"/>
            </w:tcMar>
            <w:vAlign w:val="center"/>
          </w:tcPr>
          <w:p w14:paraId="281EBA94" w14:textId="77777777" w:rsidR="00DC26F5" w:rsidRDefault="00466440">
            <w:pPr>
              <w:spacing w:after="0" w:line="240" w:lineRule="auto"/>
            </w:pPr>
            <w:r>
              <w:rPr>
                <w:sz w:val="15"/>
              </w:rPr>
              <w:t>Trung bình</w:t>
            </w:r>
          </w:p>
        </w:tc>
        <w:tc>
          <w:tcPr>
            <w:tcW w:w="4081" w:type="dxa"/>
            <w:shd w:val="clear" w:color="auto" w:fill="F3F6FA"/>
            <w:tcMar>
              <w:top w:w="90" w:type="dxa"/>
              <w:left w:w="110" w:type="dxa"/>
              <w:bottom w:w="90" w:type="dxa"/>
              <w:right w:w="110" w:type="dxa"/>
            </w:tcMar>
            <w:vAlign w:val="center"/>
          </w:tcPr>
          <w:p w14:paraId="3DE88FCA" w14:textId="77777777" w:rsidR="00DC26F5" w:rsidRDefault="00466440">
            <w:pPr>
              <w:spacing w:after="0" w:line="240" w:lineRule="auto"/>
            </w:pPr>
            <w:r>
              <w:rPr>
                <w:sz w:val="15"/>
              </w:rPr>
              <w:t>Chunking, cache, batch embedding và progress state</w:t>
            </w:r>
          </w:p>
        </w:tc>
      </w:tr>
      <w:tr w:rsidR="00DC26F5" w14:paraId="0A40A427" w14:textId="77777777">
        <w:trPr>
          <w:cantSplit/>
          <w:jc w:val="center"/>
        </w:trPr>
        <w:tc>
          <w:tcPr>
            <w:tcW w:w="680" w:type="dxa"/>
            <w:tcMar>
              <w:top w:w="90" w:type="dxa"/>
              <w:left w:w="110" w:type="dxa"/>
              <w:bottom w:w="90" w:type="dxa"/>
              <w:right w:w="110" w:type="dxa"/>
            </w:tcMar>
            <w:vAlign w:val="center"/>
          </w:tcPr>
          <w:p w14:paraId="5E7966E5" w14:textId="77777777" w:rsidR="00DC26F5" w:rsidRDefault="00466440">
            <w:pPr>
              <w:spacing w:after="0" w:line="240" w:lineRule="auto"/>
              <w:jc w:val="center"/>
            </w:pPr>
            <w:r>
              <w:rPr>
                <w:sz w:val="15"/>
              </w:rPr>
              <w:t>R07</w:t>
            </w:r>
          </w:p>
        </w:tc>
        <w:tc>
          <w:tcPr>
            <w:tcW w:w="2948" w:type="dxa"/>
            <w:tcMar>
              <w:top w:w="90" w:type="dxa"/>
              <w:left w:w="110" w:type="dxa"/>
              <w:bottom w:w="90" w:type="dxa"/>
              <w:right w:w="110" w:type="dxa"/>
            </w:tcMar>
            <w:vAlign w:val="center"/>
          </w:tcPr>
          <w:p w14:paraId="726D4910" w14:textId="77777777" w:rsidR="00DC26F5" w:rsidRDefault="00466440">
            <w:pPr>
              <w:spacing w:after="0" w:line="240" w:lineRule="auto"/>
            </w:pPr>
            <w:r>
              <w:rPr>
                <w:sz w:val="15"/>
              </w:rPr>
              <w:t>ChromaDB ho</w:t>
            </w:r>
            <w:r>
              <w:rPr>
                <w:sz w:val="15"/>
              </w:rPr>
              <w:t>ặ</w:t>
            </w:r>
            <w:r>
              <w:rPr>
                <w:sz w:val="15"/>
              </w:rPr>
              <w:t>c model embedding khó tri</w:t>
            </w:r>
            <w:r>
              <w:rPr>
                <w:sz w:val="15"/>
              </w:rPr>
              <w:t>ể</w:t>
            </w:r>
            <w:r>
              <w:rPr>
                <w:sz w:val="15"/>
              </w:rPr>
              <w:t>n khai</w:t>
            </w:r>
          </w:p>
        </w:tc>
        <w:tc>
          <w:tcPr>
            <w:tcW w:w="1133" w:type="dxa"/>
            <w:tcMar>
              <w:top w:w="90" w:type="dxa"/>
              <w:left w:w="110" w:type="dxa"/>
              <w:bottom w:w="90" w:type="dxa"/>
              <w:right w:w="110" w:type="dxa"/>
            </w:tcMar>
            <w:vAlign w:val="center"/>
          </w:tcPr>
          <w:p w14:paraId="6598DDE6" w14:textId="77777777" w:rsidR="00DC26F5" w:rsidRDefault="00466440">
            <w:pPr>
              <w:spacing w:after="0" w:line="240" w:lineRule="auto"/>
            </w:pPr>
            <w:r>
              <w:rPr>
                <w:sz w:val="15"/>
              </w:rPr>
              <w:t>Trung bình</w:t>
            </w:r>
          </w:p>
        </w:tc>
        <w:tc>
          <w:tcPr>
            <w:tcW w:w="4081" w:type="dxa"/>
            <w:tcMar>
              <w:top w:w="90" w:type="dxa"/>
              <w:left w:w="110" w:type="dxa"/>
              <w:bottom w:w="90" w:type="dxa"/>
              <w:right w:w="110" w:type="dxa"/>
            </w:tcMar>
            <w:vAlign w:val="center"/>
          </w:tcPr>
          <w:p w14:paraId="3485C0C2" w14:textId="77777777" w:rsidR="00DC26F5" w:rsidRDefault="00466440">
            <w:pPr>
              <w:spacing w:after="0" w:line="240" w:lineRule="auto"/>
            </w:pPr>
            <w:r>
              <w:rPr>
                <w:sz w:val="15"/>
              </w:rPr>
              <w:t>Đóng gói container và chu</w:t>
            </w:r>
            <w:r>
              <w:rPr>
                <w:sz w:val="15"/>
              </w:rPr>
              <w:t>ẩ</w:t>
            </w:r>
            <w:r>
              <w:rPr>
                <w:sz w:val="15"/>
              </w:rPr>
              <w:t>n b</w:t>
            </w:r>
            <w:r>
              <w:rPr>
                <w:sz w:val="15"/>
              </w:rPr>
              <w:t>ị</w:t>
            </w:r>
            <w:r>
              <w:rPr>
                <w:sz w:val="15"/>
              </w:rPr>
              <w:t xml:space="preserve"> quy trình rebuild index</w:t>
            </w:r>
          </w:p>
        </w:tc>
      </w:tr>
      <w:tr w:rsidR="00DC26F5" w14:paraId="364A7B57" w14:textId="77777777">
        <w:trPr>
          <w:cantSplit/>
          <w:jc w:val="center"/>
        </w:trPr>
        <w:tc>
          <w:tcPr>
            <w:tcW w:w="680" w:type="dxa"/>
            <w:shd w:val="clear" w:color="auto" w:fill="F3F6FA"/>
            <w:tcMar>
              <w:top w:w="90" w:type="dxa"/>
              <w:left w:w="110" w:type="dxa"/>
              <w:bottom w:w="90" w:type="dxa"/>
              <w:right w:w="110" w:type="dxa"/>
            </w:tcMar>
            <w:vAlign w:val="center"/>
          </w:tcPr>
          <w:p w14:paraId="6CE61F31" w14:textId="77777777" w:rsidR="00DC26F5" w:rsidRDefault="00466440">
            <w:pPr>
              <w:spacing w:after="0" w:line="240" w:lineRule="auto"/>
              <w:jc w:val="center"/>
            </w:pPr>
            <w:r>
              <w:rPr>
                <w:sz w:val="15"/>
              </w:rPr>
              <w:t>R08</w:t>
            </w:r>
          </w:p>
        </w:tc>
        <w:tc>
          <w:tcPr>
            <w:tcW w:w="2948" w:type="dxa"/>
            <w:shd w:val="clear" w:color="auto" w:fill="F3F6FA"/>
            <w:tcMar>
              <w:top w:w="90" w:type="dxa"/>
              <w:left w:w="110" w:type="dxa"/>
              <w:bottom w:w="90" w:type="dxa"/>
              <w:right w:w="110" w:type="dxa"/>
            </w:tcMar>
            <w:vAlign w:val="center"/>
          </w:tcPr>
          <w:p w14:paraId="53478F63" w14:textId="77777777" w:rsidR="00DC26F5" w:rsidRDefault="00466440">
            <w:pPr>
              <w:spacing w:after="0" w:line="240" w:lineRule="auto"/>
            </w:pPr>
            <w:r>
              <w:rPr>
                <w:sz w:val="15"/>
              </w:rPr>
              <w:t>Rò r</w:t>
            </w:r>
            <w:r>
              <w:rPr>
                <w:sz w:val="15"/>
              </w:rPr>
              <w:t>ỉ</w:t>
            </w:r>
            <w:r>
              <w:rPr>
                <w:sz w:val="15"/>
              </w:rPr>
              <w:t xml:space="preserve"> token ho</w:t>
            </w:r>
            <w:r>
              <w:rPr>
                <w:sz w:val="15"/>
              </w:rPr>
              <w:t>ặ</w:t>
            </w:r>
            <w:r>
              <w:rPr>
                <w:sz w:val="15"/>
              </w:rPr>
              <w:t>c d</w:t>
            </w:r>
            <w:r>
              <w:rPr>
                <w:sz w:val="15"/>
              </w:rPr>
              <w:t>ữ</w:t>
            </w:r>
            <w:r>
              <w:rPr>
                <w:sz w:val="15"/>
              </w:rPr>
              <w:t xml:space="preserve"> li</w:t>
            </w:r>
            <w:r>
              <w:rPr>
                <w:sz w:val="15"/>
              </w:rPr>
              <w:t>ệ</w:t>
            </w:r>
            <w:r>
              <w:rPr>
                <w:sz w:val="15"/>
              </w:rPr>
              <w:t>u ngư</w:t>
            </w:r>
            <w:r>
              <w:rPr>
                <w:sz w:val="15"/>
              </w:rPr>
              <w:t>ờ</w:t>
            </w:r>
            <w:r>
              <w:rPr>
                <w:sz w:val="15"/>
              </w:rPr>
              <w:t>i dùng</w:t>
            </w:r>
          </w:p>
        </w:tc>
        <w:tc>
          <w:tcPr>
            <w:tcW w:w="1133" w:type="dxa"/>
            <w:shd w:val="clear" w:color="auto" w:fill="F3F6FA"/>
            <w:tcMar>
              <w:top w:w="90" w:type="dxa"/>
              <w:left w:w="110" w:type="dxa"/>
              <w:bottom w:w="90" w:type="dxa"/>
              <w:right w:w="110" w:type="dxa"/>
            </w:tcMar>
            <w:vAlign w:val="center"/>
          </w:tcPr>
          <w:p w14:paraId="7B54BB14" w14:textId="77777777" w:rsidR="00DC26F5" w:rsidRDefault="00466440">
            <w:pPr>
              <w:spacing w:after="0" w:line="240" w:lineRule="auto"/>
            </w:pPr>
            <w:r>
              <w:rPr>
                <w:sz w:val="15"/>
              </w:rPr>
              <w:t>Cao</w:t>
            </w:r>
          </w:p>
        </w:tc>
        <w:tc>
          <w:tcPr>
            <w:tcW w:w="4081" w:type="dxa"/>
            <w:shd w:val="clear" w:color="auto" w:fill="F3F6FA"/>
            <w:tcMar>
              <w:top w:w="90" w:type="dxa"/>
              <w:left w:w="110" w:type="dxa"/>
              <w:bottom w:w="90" w:type="dxa"/>
              <w:right w:w="110" w:type="dxa"/>
            </w:tcMar>
            <w:vAlign w:val="center"/>
          </w:tcPr>
          <w:p w14:paraId="7C99E09A" w14:textId="77777777" w:rsidR="00DC26F5" w:rsidRDefault="00466440">
            <w:pPr>
              <w:spacing w:after="0" w:line="240" w:lineRule="auto"/>
            </w:pPr>
            <w:r>
              <w:rPr>
                <w:sz w:val="15"/>
              </w:rPr>
              <w:t>Quy</w:t>
            </w:r>
            <w:r>
              <w:rPr>
                <w:sz w:val="15"/>
              </w:rPr>
              <w:t>ề</w:t>
            </w:r>
            <w:r>
              <w:rPr>
                <w:sz w:val="15"/>
              </w:rPr>
              <w:t>n t</w:t>
            </w:r>
            <w:r>
              <w:rPr>
                <w:sz w:val="15"/>
              </w:rPr>
              <w:t>ố</w:t>
            </w:r>
            <w:r>
              <w:rPr>
                <w:sz w:val="15"/>
              </w:rPr>
              <w:t>i thi</w:t>
            </w:r>
            <w:r>
              <w:rPr>
                <w:sz w:val="15"/>
              </w:rPr>
              <w:t>ể</w:t>
            </w:r>
            <w:r>
              <w:rPr>
                <w:sz w:val="15"/>
              </w:rPr>
              <w:t>u, không lưu token, log masking và security test</w:t>
            </w:r>
          </w:p>
        </w:tc>
      </w:tr>
      <w:tr w:rsidR="00DC26F5" w14:paraId="12635293" w14:textId="77777777">
        <w:trPr>
          <w:cantSplit/>
          <w:jc w:val="center"/>
        </w:trPr>
        <w:tc>
          <w:tcPr>
            <w:tcW w:w="680" w:type="dxa"/>
            <w:tcMar>
              <w:top w:w="90" w:type="dxa"/>
              <w:left w:w="110" w:type="dxa"/>
              <w:bottom w:w="90" w:type="dxa"/>
              <w:right w:w="110" w:type="dxa"/>
            </w:tcMar>
            <w:vAlign w:val="center"/>
          </w:tcPr>
          <w:p w14:paraId="626A9B22" w14:textId="77777777" w:rsidR="00DC26F5" w:rsidRDefault="00466440">
            <w:pPr>
              <w:spacing w:after="0" w:line="240" w:lineRule="auto"/>
              <w:jc w:val="center"/>
            </w:pPr>
            <w:r>
              <w:rPr>
                <w:sz w:val="15"/>
              </w:rPr>
              <w:t>R09</w:t>
            </w:r>
          </w:p>
        </w:tc>
        <w:tc>
          <w:tcPr>
            <w:tcW w:w="2948" w:type="dxa"/>
            <w:tcMar>
              <w:top w:w="90" w:type="dxa"/>
              <w:left w:w="110" w:type="dxa"/>
              <w:bottom w:w="90" w:type="dxa"/>
              <w:right w:w="110" w:type="dxa"/>
            </w:tcMar>
            <w:vAlign w:val="center"/>
          </w:tcPr>
          <w:p w14:paraId="2ECE6216" w14:textId="77777777" w:rsidR="00DC26F5" w:rsidRDefault="00466440">
            <w:pPr>
              <w:spacing w:after="0" w:line="240" w:lineRule="auto"/>
            </w:pPr>
            <w:r>
              <w:rPr>
                <w:sz w:val="15"/>
              </w:rPr>
              <w:t>Ph</w:t>
            </w:r>
            <w:r>
              <w:rPr>
                <w:sz w:val="15"/>
              </w:rPr>
              <w:t>ạ</w:t>
            </w:r>
            <w:r>
              <w:rPr>
                <w:sz w:val="15"/>
              </w:rPr>
              <w:t>m vi vư</w:t>
            </w:r>
            <w:r>
              <w:rPr>
                <w:sz w:val="15"/>
              </w:rPr>
              <w:t>ợ</w:t>
            </w:r>
            <w:r>
              <w:rPr>
                <w:sz w:val="15"/>
              </w:rPr>
              <w:t>t kh</w:t>
            </w:r>
            <w:r>
              <w:rPr>
                <w:sz w:val="15"/>
              </w:rPr>
              <w:t>ả</w:t>
            </w:r>
            <w:r>
              <w:rPr>
                <w:sz w:val="15"/>
              </w:rPr>
              <w:t xml:space="preserve"> năng 12 tu</w:t>
            </w:r>
            <w:r>
              <w:rPr>
                <w:sz w:val="15"/>
              </w:rPr>
              <w:t>ầ</w:t>
            </w:r>
            <w:r>
              <w:rPr>
                <w:sz w:val="15"/>
              </w:rPr>
              <w:t>n</w:t>
            </w:r>
          </w:p>
        </w:tc>
        <w:tc>
          <w:tcPr>
            <w:tcW w:w="1133" w:type="dxa"/>
            <w:tcMar>
              <w:top w:w="90" w:type="dxa"/>
              <w:left w:w="110" w:type="dxa"/>
              <w:bottom w:w="90" w:type="dxa"/>
              <w:right w:w="110" w:type="dxa"/>
            </w:tcMar>
            <w:vAlign w:val="center"/>
          </w:tcPr>
          <w:p w14:paraId="3E95ADB3" w14:textId="77777777" w:rsidR="00DC26F5" w:rsidRDefault="00466440">
            <w:pPr>
              <w:spacing w:after="0" w:line="240" w:lineRule="auto"/>
            </w:pPr>
            <w:r>
              <w:rPr>
                <w:sz w:val="15"/>
              </w:rPr>
              <w:t>Cao</w:t>
            </w:r>
          </w:p>
        </w:tc>
        <w:tc>
          <w:tcPr>
            <w:tcW w:w="4081" w:type="dxa"/>
            <w:tcMar>
              <w:top w:w="90" w:type="dxa"/>
              <w:left w:w="110" w:type="dxa"/>
              <w:bottom w:w="90" w:type="dxa"/>
              <w:right w:w="110" w:type="dxa"/>
            </w:tcMar>
            <w:vAlign w:val="center"/>
          </w:tcPr>
          <w:p w14:paraId="0F357F5A" w14:textId="77777777" w:rsidR="00DC26F5" w:rsidRDefault="00466440">
            <w:pPr>
              <w:spacing w:after="0" w:line="240" w:lineRule="auto"/>
            </w:pPr>
            <w:r>
              <w:rPr>
                <w:sz w:val="15"/>
              </w:rPr>
              <w:t>Khóa MVP; chuy</w:t>
            </w:r>
            <w:r>
              <w:rPr>
                <w:sz w:val="15"/>
              </w:rPr>
              <w:t>ể</w:t>
            </w:r>
            <w:r>
              <w:rPr>
                <w:sz w:val="15"/>
              </w:rPr>
              <w:t>n quiz, flashcard và history sang sau MVP</w:t>
            </w:r>
          </w:p>
        </w:tc>
      </w:tr>
      <w:tr w:rsidR="00DC26F5" w14:paraId="451A2D7D" w14:textId="77777777">
        <w:trPr>
          <w:cantSplit/>
          <w:jc w:val="center"/>
        </w:trPr>
        <w:tc>
          <w:tcPr>
            <w:tcW w:w="680" w:type="dxa"/>
            <w:shd w:val="clear" w:color="auto" w:fill="F3F6FA"/>
            <w:tcMar>
              <w:top w:w="90" w:type="dxa"/>
              <w:left w:w="110" w:type="dxa"/>
              <w:bottom w:w="90" w:type="dxa"/>
              <w:right w:w="110" w:type="dxa"/>
            </w:tcMar>
            <w:vAlign w:val="center"/>
          </w:tcPr>
          <w:p w14:paraId="076391B2" w14:textId="77777777" w:rsidR="00DC26F5" w:rsidRDefault="00466440">
            <w:pPr>
              <w:spacing w:after="0" w:line="240" w:lineRule="auto"/>
              <w:jc w:val="center"/>
            </w:pPr>
            <w:r>
              <w:rPr>
                <w:sz w:val="15"/>
              </w:rPr>
              <w:t>R10</w:t>
            </w:r>
          </w:p>
        </w:tc>
        <w:tc>
          <w:tcPr>
            <w:tcW w:w="2948" w:type="dxa"/>
            <w:shd w:val="clear" w:color="auto" w:fill="F3F6FA"/>
            <w:tcMar>
              <w:top w:w="90" w:type="dxa"/>
              <w:left w:w="110" w:type="dxa"/>
              <w:bottom w:w="90" w:type="dxa"/>
              <w:right w:w="110" w:type="dxa"/>
            </w:tcMar>
            <w:vAlign w:val="center"/>
          </w:tcPr>
          <w:p w14:paraId="11D9074C" w14:textId="77777777" w:rsidR="00DC26F5" w:rsidRDefault="00466440">
            <w:pPr>
              <w:spacing w:after="0" w:line="240" w:lineRule="auto"/>
            </w:pPr>
            <w:r>
              <w:rPr>
                <w:sz w:val="15"/>
              </w:rPr>
              <w:t>R</w:t>
            </w:r>
            <w:r>
              <w:rPr>
                <w:sz w:val="15"/>
              </w:rPr>
              <w:t>ủ</w:t>
            </w:r>
            <w:r>
              <w:rPr>
                <w:sz w:val="15"/>
              </w:rPr>
              <w:t>i ro đi</w:t>
            </w:r>
            <w:r>
              <w:rPr>
                <w:sz w:val="15"/>
              </w:rPr>
              <w:t>ề</w:t>
            </w:r>
            <w:r>
              <w:rPr>
                <w:sz w:val="15"/>
              </w:rPr>
              <w:t>u kho</w:t>
            </w:r>
            <w:r>
              <w:rPr>
                <w:sz w:val="15"/>
              </w:rPr>
              <w:t>ả</w:t>
            </w:r>
            <w:r>
              <w:rPr>
                <w:sz w:val="15"/>
              </w:rPr>
              <w:t>n khi l</w:t>
            </w:r>
            <w:r>
              <w:rPr>
                <w:sz w:val="15"/>
              </w:rPr>
              <w:t>ấ</w:t>
            </w:r>
            <w:r>
              <w:rPr>
                <w:sz w:val="15"/>
              </w:rPr>
              <w:t>y transcript</w:t>
            </w:r>
          </w:p>
        </w:tc>
        <w:tc>
          <w:tcPr>
            <w:tcW w:w="1133" w:type="dxa"/>
            <w:shd w:val="clear" w:color="auto" w:fill="F3F6FA"/>
            <w:tcMar>
              <w:top w:w="90" w:type="dxa"/>
              <w:left w:w="110" w:type="dxa"/>
              <w:bottom w:w="90" w:type="dxa"/>
              <w:right w:w="110" w:type="dxa"/>
            </w:tcMar>
            <w:vAlign w:val="center"/>
          </w:tcPr>
          <w:p w14:paraId="4DF9B9D6" w14:textId="77777777" w:rsidR="00DC26F5" w:rsidRDefault="00466440">
            <w:pPr>
              <w:spacing w:after="0" w:line="240" w:lineRule="auto"/>
            </w:pPr>
            <w:r>
              <w:rPr>
                <w:sz w:val="15"/>
              </w:rPr>
              <w:t>Cao</w:t>
            </w:r>
          </w:p>
        </w:tc>
        <w:tc>
          <w:tcPr>
            <w:tcW w:w="4081" w:type="dxa"/>
            <w:shd w:val="clear" w:color="auto" w:fill="F3F6FA"/>
            <w:tcMar>
              <w:top w:w="90" w:type="dxa"/>
              <w:left w:w="110" w:type="dxa"/>
              <w:bottom w:w="90" w:type="dxa"/>
              <w:right w:w="110" w:type="dxa"/>
            </w:tcMar>
            <w:vAlign w:val="center"/>
          </w:tcPr>
          <w:p w14:paraId="005B2EAC" w14:textId="77777777" w:rsidR="00DC26F5" w:rsidRDefault="00466440">
            <w:pPr>
              <w:spacing w:after="0" w:line="240" w:lineRule="auto"/>
            </w:pPr>
            <w:r>
              <w:rPr>
                <w:sz w:val="15"/>
              </w:rPr>
              <w:t>Review phương án transcript trư</w:t>
            </w:r>
            <w:r>
              <w:rPr>
                <w:sz w:val="15"/>
              </w:rPr>
              <w:t>ớ</w:t>
            </w:r>
            <w:r>
              <w:rPr>
                <w:sz w:val="15"/>
              </w:rPr>
              <w:t>c tri</w:t>
            </w:r>
            <w:r>
              <w:rPr>
                <w:sz w:val="15"/>
              </w:rPr>
              <w:t>ể</w:t>
            </w:r>
            <w:r>
              <w:rPr>
                <w:sz w:val="15"/>
              </w:rPr>
              <w:t>n khai và ch</w:t>
            </w:r>
            <w:r>
              <w:rPr>
                <w:sz w:val="15"/>
              </w:rPr>
              <w:t>ỉ</w:t>
            </w:r>
            <w:r>
              <w:rPr>
                <w:sz w:val="15"/>
              </w:rPr>
              <w:t xml:space="preserve"> x</w:t>
            </w:r>
            <w:r>
              <w:rPr>
                <w:sz w:val="15"/>
              </w:rPr>
              <w:t>ử</w:t>
            </w:r>
            <w:r>
              <w:rPr>
                <w:sz w:val="15"/>
              </w:rPr>
              <w:t xml:space="preserve"> lý theo thao tác ngư</w:t>
            </w:r>
            <w:r>
              <w:rPr>
                <w:sz w:val="15"/>
              </w:rPr>
              <w:t>ờ</w:t>
            </w:r>
            <w:r>
              <w:rPr>
                <w:sz w:val="15"/>
              </w:rPr>
              <w:t>i dùng</w:t>
            </w:r>
          </w:p>
        </w:tc>
      </w:tr>
    </w:tbl>
    <w:p w14:paraId="184FE650" w14:textId="77777777" w:rsidR="00DC26F5" w:rsidRDefault="00DC26F5">
      <w:pPr>
        <w:spacing w:after="20"/>
      </w:pPr>
    </w:p>
    <w:p w14:paraId="4C433B04" w14:textId="77777777" w:rsidR="00DC26F5" w:rsidRDefault="00466440">
      <w:pPr>
        <w:pStyle w:val="Heading2"/>
      </w:pPr>
      <w:bookmarkStart w:id="75" w:name="_Toc239507609"/>
      <w:r>
        <w:t>15 2 Quy</w:t>
      </w:r>
      <w:r>
        <w:t>ế</w:t>
      </w:r>
      <w:r>
        <w:t>t đ</w:t>
      </w:r>
      <w:r>
        <w:t>ị</w:t>
      </w:r>
      <w:r>
        <w:t>nh m</w:t>
      </w:r>
      <w:r>
        <w:t>ở</w:t>
      </w:r>
      <w:bookmarkEnd w:id="7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80"/>
        <w:gridCol w:w="4308"/>
        <w:gridCol w:w="2381"/>
        <w:gridCol w:w="1474"/>
      </w:tblGrid>
      <w:tr w:rsidR="00DC26F5" w14:paraId="1A92CA08" w14:textId="77777777">
        <w:trPr>
          <w:cantSplit/>
          <w:tblHeader/>
          <w:jc w:val="center"/>
        </w:trPr>
        <w:tc>
          <w:tcPr>
            <w:tcW w:w="680" w:type="dxa"/>
            <w:shd w:val="clear" w:color="auto" w:fill="17365D"/>
            <w:tcMar>
              <w:top w:w="90" w:type="dxa"/>
              <w:left w:w="110" w:type="dxa"/>
              <w:bottom w:w="90" w:type="dxa"/>
              <w:right w:w="110" w:type="dxa"/>
            </w:tcMar>
            <w:vAlign w:val="center"/>
          </w:tcPr>
          <w:p w14:paraId="4A3BEBE2" w14:textId="77777777" w:rsidR="00DC26F5" w:rsidRDefault="00466440">
            <w:pPr>
              <w:spacing w:after="0"/>
              <w:jc w:val="center"/>
            </w:pPr>
            <w:r>
              <w:rPr>
                <w:b/>
                <w:color w:val="FFFFFF"/>
                <w:sz w:val="16"/>
              </w:rPr>
              <w:t>Mã</w:t>
            </w:r>
          </w:p>
        </w:tc>
        <w:tc>
          <w:tcPr>
            <w:tcW w:w="4308" w:type="dxa"/>
            <w:shd w:val="clear" w:color="auto" w:fill="17365D"/>
            <w:tcMar>
              <w:top w:w="90" w:type="dxa"/>
              <w:left w:w="110" w:type="dxa"/>
              <w:bottom w:w="90" w:type="dxa"/>
              <w:right w:w="110" w:type="dxa"/>
            </w:tcMar>
            <w:vAlign w:val="center"/>
          </w:tcPr>
          <w:p w14:paraId="77D5185C" w14:textId="77777777" w:rsidR="00DC26F5" w:rsidRDefault="00466440">
            <w:pPr>
              <w:spacing w:after="0"/>
              <w:jc w:val="center"/>
            </w:pPr>
            <w:r>
              <w:rPr>
                <w:b/>
                <w:color w:val="FFFFFF"/>
                <w:sz w:val="16"/>
              </w:rPr>
              <w:t>Quy</w:t>
            </w:r>
            <w:r>
              <w:rPr>
                <w:b/>
                <w:color w:val="FFFFFF"/>
                <w:sz w:val="16"/>
              </w:rPr>
              <w:t>ế</w:t>
            </w:r>
            <w:r>
              <w:rPr>
                <w:b/>
                <w:color w:val="FFFFFF"/>
                <w:sz w:val="16"/>
              </w:rPr>
              <w:t>t đ</w:t>
            </w:r>
            <w:r>
              <w:rPr>
                <w:b/>
                <w:color w:val="FFFFFF"/>
                <w:sz w:val="16"/>
              </w:rPr>
              <w:t>ị</w:t>
            </w:r>
            <w:r>
              <w:rPr>
                <w:b/>
                <w:color w:val="FFFFFF"/>
                <w:sz w:val="16"/>
              </w:rPr>
              <w:t>nh</w:t>
            </w:r>
          </w:p>
        </w:tc>
        <w:tc>
          <w:tcPr>
            <w:tcW w:w="2381" w:type="dxa"/>
            <w:shd w:val="clear" w:color="auto" w:fill="17365D"/>
            <w:tcMar>
              <w:top w:w="90" w:type="dxa"/>
              <w:left w:w="110" w:type="dxa"/>
              <w:bottom w:w="90" w:type="dxa"/>
              <w:right w:w="110" w:type="dxa"/>
            </w:tcMar>
            <w:vAlign w:val="center"/>
          </w:tcPr>
          <w:p w14:paraId="45148AC4" w14:textId="77777777" w:rsidR="00DC26F5" w:rsidRDefault="00466440">
            <w:pPr>
              <w:spacing w:after="0"/>
              <w:jc w:val="center"/>
            </w:pPr>
            <w:r>
              <w:rPr>
                <w:b/>
                <w:color w:val="FFFFFF"/>
                <w:sz w:val="16"/>
              </w:rPr>
              <w:t>Ch</w:t>
            </w:r>
            <w:r>
              <w:rPr>
                <w:b/>
                <w:color w:val="FFFFFF"/>
                <w:sz w:val="16"/>
              </w:rPr>
              <w:t>ủ</w:t>
            </w:r>
            <w:r>
              <w:rPr>
                <w:b/>
                <w:color w:val="FFFFFF"/>
                <w:sz w:val="16"/>
              </w:rPr>
              <w:t xml:space="preserve"> trì</w:t>
            </w:r>
          </w:p>
        </w:tc>
        <w:tc>
          <w:tcPr>
            <w:tcW w:w="1474" w:type="dxa"/>
            <w:shd w:val="clear" w:color="auto" w:fill="17365D"/>
            <w:tcMar>
              <w:top w:w="90" w:type="dxa"/>
              <w:left w:w="110" w:type="dxa"/>
              <w:bottom w:w="90" w:type="dxa"/>
              <w:right w:w="110" w:type="dxa"/>
            </w:tcMar>
            <w:vAlign w:val="center"/>
          </w:tcPr>
          <w:p w14:paraId="401C5918" w14:textId="77777777" w:rsidR="00DC26F5" w:rsidRDefault="00466440">
            <w:pPr>
              <w:spacing w:after="0"/>
              <w:jc w:val="center"/>
            </w:pPr>
            <w:r>
              <w:rPr>
                <w:b/>
                <w:color w:val="FFFFFF"/>
                <w:sz w:val="16"/>
              </w:rPr>
              <w:t>H</w:t>
            </w:r>
            <w:r>
              <w:rPr>
                <w:b/>
                <w:color w:val="FFFFFF"/>
                <w:sz w:val="16"/>
              </w:rPr>
              <w:t>ạ</w:t>
            </w:r>
            <w:r>
              <w:rPr>
                <w:b/>
                <w:color w:val="FFFFFF"/>
                <w:sz w:val="16"/>
              </w:rPr>
              <w:t>n ch</w:t>
            </w:r>
            <w:r>
              <w:rPr>
                <w:b/>
                <w:color w:val="FFFFFF"/>
                <w:sz w:val="16"/>
              </w:rPr>
              <w:t>ố</w:t>
            </w:r>
            <w:r>
              <w:rPr>
                <w:b/>
                <w:color w:val="FFFFFF"/>
                <w:sz w:val="16"/>
              </w:rPr>
              <w:t>t</w:t>
            </w:r>
          </w:p>
        </w:tc>
      </w:tr>
      <w:tr w:rsidR="00DC26F5" w14:paraId="092F382E" w14:textId="77777777">
        <w:trPr>
          <w:cantSplit/>
          <w:jc w:val="center"/>
        </w:trPr>
        <w:tc>
          <w:tcPr>
            <w:tcW w:w="680" w:type="dxa"/>
            <w:tcMar>
              <w:top w:w="90" w:type="dxa"/>
              <w:left w:w="110" w:type="dxa"/>
              <w:bottom w:w="90" w:type="dxa"/>
              <w:right w:w="110" w:type="dxa"/>
            </w:tcMar>
            <w:vAlign w:val="center"/>
          </w:tcPr>
          <w:p w14:paraId="0C5D665B" w14:textId="77777777" w:rsidR="00DC26F5" w:rsidRDefault="00466440">
            <w:pPr>
              <w:spacing w:after="0" w:line="240" w:lineRule="auto"/>
              <w:jc w:val="center"/>
            </w:pPr>
            <w:r>
              <w:rPr>
                <w:sz w:val="16"/>
              </w:rPr>
              <w:t>O01</w:t>
            </w:r>
          </w:p>
        </w:tc>
        <w:tc>
          <w:tcPr>
            <w:tcW w:w="4308" w:type="dxa"/>
            <w:tcMar>
              <w:top w:w="90" w:type="dxa"/>
              <w:left w:w="110" w:type="dxa"/>
              <w:bottom w:w="90" w:type="dxa"/>
              <w:right w:w="110" w:type="dxa"/>
            </w:tcMar>
            <w:vAlign w:val="center"/>
          </w:tcPr>
          <w:p w14:paraId="762C758A" w14:textId="77777777" w:rsidR="00DC26F5" w:rsidRDefault="00466440">
            <w:pPr>
              <w:spacing w:after="0" w:line="240" w:lineRule="auto"/>
            </w:pPr>
            <w:r>
              <w:rPr>
                <w:sz w:val="16"/>
              </w:rPr>
              <w:t>Cách l</w:t>
            </w:r>
            <w:r>
              <w:rPr>
                <w:sz w:val="16"/>
              </w:rPr>
              <w:t>ấ</w:t>
            </w:r>
            <w:r>
              <w:rPr>
                <w:sz w:val="16"/>
              </w:rPr>
              <w:t>y transcript h</w:t>
            </w:r>
            <w:r>
              <w:rPr>
                <w:sz w:val="16"/>
              </w:rPr>
              <w:t>ợ</w:t>
            </w:r>
            <w:r>
              <w:rPr>
                <w:sz w:val="16"/>
              </w:rPr>
              <w:t>p l</w:t>
            </w:r>
            <w:r>
              <w:rPr>
                <w:sz w:val="16"/>
              </w:rPr>
              <w:t>ệ</w:t>
            </w:r>
            <w:r>
              <w:rPr>
                <w:sz w:val="16"/>
              </w:rPr>
              <w:t xml:space="preserve"> và </w:t>
            </w:r>
            <w:r>
              <w:rPr>
                <w:sz w:val="16"/>
              </w:rPr>
              <w:t>ổ</w:t>
            </w:r>
            <w:r>
              <w:rPr>
                <w:sz w:val="16"/>
              </w:rPr>
              <w:t>n đ</w:t>
            </w:r>
            <w:r>
              <w:rPr>
                <w:sz w:val="16"/>
              </w:rPr>
              <w:t>ị</w:t>
            </w:r>
            <w:r>
              <w:rPr>
                <w:sz w:val="16"/>
              </w:rPr>
              <w:t>nh</w:t>
            </w:r>
          </w:p>
        </w:tc>
        <w:tc>
          <w:tcPr>
            <w:tcW w:w="2381" w:type="dxa"/>
            <w:tcMar>
              <w:top w:w="90" w:type="dxa"/>
              <w:left w:w="110" w:type="dxa"/>
              <w:bottom w:w="90" w:type="dxa"/>
              <w:right w:w="110" w:type="dxa"/>
            </w:tcMar>
            <w:vAlign w:val="center"/>
          </w:tcPr>
          <w:p w14:paraId="22A63016" w14:textId="77777777" w:rsidR="00DC26F5" w:rsidRDefault="00466440">
            <w:pPr>
              <w:spacing w:after="0" w:line="240" w:lineRule="auto"/>
            </w:pPr>
            <w:r>
              <w:rPr>
                <w:sz w:val="16"/>
              </w:rPr>
              <w:t>AI/RAG và Backend</w:t>
            </w:r>
          </w:p>
        </w:tc>
        <w:tc>
          <w:tcPr>
            <w:tcW w:w="1474" w:type="dxa"/>
            <w:tcMar>
              <w:top w:w="90" w:type="dxa"/>
              <w:left w:w="110" w:type="dxa"/>
              <w:bottom w:w="90" w:type="dxa"/>
              <w:right w:w="110" w:type="dxa"/>
            </w:tcMar>
            <w:vAlign w:val="center"/>
          </w:tcPr>
          <w:p w14:paraId="5C8F86B2" w14:textId="77777777" w:rsidR="00DC26F5" w:rsidRDefault="00466440">
            <w:pPr>
              <w:spacing w:after="0" w:line="240" w:lineRule="auto"/>
            </w:pPr>
            <w:r>
              <w:rPr>
                <w:sz w:val="16"/>
              </w:rPr>
              <w:t>Cu</w:t>
            </w:r>
            <w:r>
              <w:rPr>
                <w:sz w:val="16"/>
              </w:rPr>
              <w:t>ố</w:t>
            </w:r>
            <w:r>
              <w:rPr>
                <w:sz w:val="16"/>
              </w:rPr>
              <w:t>i Sprint 1</w:t>
            </w:r>
          </w:p>
        </w:tc>
      </w:tr>
      <w:tr w:rsidR="00DC26F5" w14:paraId="316BEEA1" w14:textId="77777777">
        <w:trPr>
          <w:cantSplit/>
          <w:jc w:val="center"/>
        </w:trPr>
        <w:tc>
          <w:tcPr>
            <w:tcW w:w="680" w:type="dxa"/>
            <w:shd w:val="clear" w:color="auto" w:fill="F3F6FA"/>
            <w:tcMar>
              <w:top w:w="90" w:type="dxa"/>
              <w:left w:w="110" w:type="dxa"/>
              <w:bottom w:w="90" w:type="dxa"/>
              <w:right w:w="110" w:type="dxa"/>
            </w:tcMar>
            <w:vAlign w:val="center"/>
          </w:tcPr>
          <w:p w14:paraId="738AE432" w14:textId="77777777" w:rsidR="00DC26F5" w:rsidRDefault="00466440">
            <w:pPr>
              <w:spacing w:after="0" w:line="240" w:lineRule="auto"/>
              <w:jc w:val="center"/>
            </w:pPr>
            <w:r>
              <w:rPr>
                <w:sz w:val="16"/>
              </w:rPr>
              <w:t>O02</w:t>
            </w:r>
          </w:p>
        </w:tc>
        <w:tc>
          <w:tcPr>
            <w:tcW w:w="4308" w:type="dxa"/>
            <w:shd w:val="clear" w:color="auto" w:fill="F3F6FA"/>
            <w:tcMar>
              <w:top w:w="90" w:type="dxa"/>
              <w:left w:w="110" w:type="dxa"/>
              <w:bottom w:w="90" w:type="dxa"/>
              <w:right w:w="110" w:type="dxa"/>
            </w:tcMar>
            <w:vAlign w:val="center"/>
          </w:tcPr>
          <w:p w14:paraId="326147CD" w14:textId="77777777" w:rsidR="00DC26F5" w:rsidRDefault="00466440">
            <w:pPr>
              <w:spacing w:after="0" w:line="240" w:lineRule="auto"/>
            </w:pPr>
            <w:r>
              <w:rPr>
                <w:sz w:val="16"/>
              </w:rPr>
              <w:t>Quota Gemini thu</w:t>
            </w:r>
            <w:r>
              <w:rPr>
                <w:sz w:val="16"/>
              </w:rPr>
              <w:t>ộ</w:t>
            </w:r>
            <w:r>
              <w:rPr>
                <w:sz w:val="16"/>
              </w:rPr>
              <w:t>c project nào khi extension dùng OAuth</w:t>
            </w:r>
          </w:p>
        </w:tc>
        <w:tc>
          <w:tcPr>
            <w:tcW w:w="2381" w:type="dxa"/>
            <w:shd w:val="clear" w:color="auto" w:fill="F3F6FA"/>
            <w:tcMar>
              <w:top w:w="90" w:type="dxa"/>
              <w:left w:w="110" w:type="dxa"/>
              <w:bottom w:w="90" w:type="dxa"/>
              <w:right w:w="110" w:type="dxa"/>
            </w:tcMar>
            <w:vAlign w:val="center"/>
          </w:tcPr>
          <w:p w14:paraId="590C6434" w14:textId="77777777" w:rsidR="00DC26F5" w:rsidRDefault="00466440">
            <w:pPr>
              <w:spacing w:after="0" w:line="240" w:lineRule="auto"/>
            </w:pPr>
            <w:r>
              <w:rPr>
                <w:sz w:val="16"/>
              </w:rPr>
              <w:t>Frontend và QA</w:t>
            </w:r>
          </w:p>
        </w:tc>
        <w:tc>
          <w:tcPr>
            <w:tcW w:w="1474" w:type="dxa"/>
            <w:shd w:val="clear" w:color="auto" w:fill="F3F6FA"/>
            <w:tcMar>
              <w:top w:w="90" w:type="dxa"/>
              <w:left w:w="110" w:type="dxa"/>
              <w:bottom w:w="90" w:type="dxa"/>
              <w:right w:w="110" w:type="dxa"/>
            </w:tcMar>
            <w:vAlign w:val="center"/>
          </w:tcPr>
          <w:p w14:paraId="4B6D0BD6" w14:textId="77777777" w:rsidR="00DC26F5" w:rsidRDefault="00466440">
            <w:pPr>
              <w:spacing w:after="0" w:line="240" w:lineRule="auto"/>
            </w:pPr>
            <w:r>
              <w:rPr>
                <w:sz w:val="16"/>
              </w:rPr>
              <w:t>Cu</w:t>
            </w:r>
            <w:r>
              <w:rPr>
                <w:sz w:val="16"/>
              </w:rPr>
              <w:t>ố</w:t>
            </w:r>
            <w:r>
              <w:rPr>
                <w:sz w:val="16"/>
              </w:rPr>
              <w:t>i Sprint 1</w:t>
            </w:r>
          </w:p>
        </w:tc>
      </w:tr>
      <w:tr w:rsidR="00DC26F5" w14:paraId="6A61B565" w14:textId="77777777">
        <w:trPr>
          <w:cantSplit/>
          <w:jc w:val="center"/>
        </w:trPr>
        <w:tc>
          <w:tcPr>
            <w:tcW w:w="680" w:type="dxa"/>
            <w:tcMar>
              <w:top w:w="90" w:type="dxa"/>
              <w:left w:w="110" w:type="dxa"/>
              <w:bottom w:w="90" w:type="dxa"/>
              <w:right w:w="110" w:type="dxa"/>
            </w:tcMar>
            <w:vAlign w:val="center"/>
          </w:tcPr>
          <w:p w14:paraId="14AE60D2" w14:textId="77777777" w:rsidR="00DC26F5" w:rsidRDefault="00466440">
            <w:pPr>
              <w:spacing w:after="0" w:line="240" w:lineRule="auto"/>
              <w:jc w:val="center"/>
            </w:pPr>
            <w:r>
              <w:rPr>
                <w:sz w:val="16"/>
              </w:rPr>
              <w:t>O03</w:t>
            </w:r>
          </w:p>
        </w:tc>
        <w:tc>
          <w:tcPr>
            <w:tcW w:w="4308" w:type="dxa"/>
            <w:tcMar>
              <w:top w:w="90" w:type="dxa"/>
              <w:left w:w="110" w:type="dxa"/>
              <w:bottom w:w="90" w:type="dxa"/>
              <w:right w:w="110" w:type="dxa"/>
            </w:tcMar>
            <w:vAlign w:val="center"/>
          </w:tcPr>
          <w:p w14:paraId="00C512F6" w14:textId="77777777" w:rsidR="00DC26F5" w:rsidRDefault="00466440">
            <w:pPr>
              <w:spacing w:after="0" w:line="240" w:lineRule="auto"/>
            </w:pPr>
            <w:r>
              <w:rPr>
                <w:sz w:val="16"/>
              </w:rPr>
              <w:t>Model embedding đa ngôn ng</w:t>
            </w:r>
            <w:r>
              <w:rPr>
                <w:sz w:val="16"/>
              </w:rPr>
              <w:t>ữ</w:t>
            </w:r>
          </w:p>
        </w:tc>
        <w:tc>
          <w:tcPr>
            <w:tcW w:w="2381" w:type="dxa"/>
            <w:tcMar>
              <w:top w:w="90" w:type="dxa"/>
              <w:left w:w="110" w:type="dxa"/>
              <w:bottom w:w="90" w:type="dxa"/>
              <w:right w:w="110" w:type="dxa"/>
            </w:tcMar>
            <w:vAlign w:val="center"/>
          </w:tcPr>
          <w:p w14:paraId="23752376" w14:textId="77777777" w:rsidR="00DC26F5" w:rsidRDefault="00466440">
            <w:pPr>
              <w:spacing w:after="0" w:line="240" w:lineRule="auto"/>
            </w:pPr>
            <w:r>
              <w:rPr>
                <w:sz w:val="16"/>
              </w:rPr>
              <w:t>AI/RAG</w:t>
            </w:r>
          </w:p>
        </w:tc>
        <w:tc>
          <w:tcPr>
            <w:tcW w:w="1474" w:type="dxa"/>
            <w:tcMar>
              <w:top w:w="90" w:type="dxa"/>
              <w:left w:w="110" w:type="dxa"/>
              <w:bottom w:w="90" w:type="dxa"/>
              <w:right w:w="110" w:type="dxa"/>
            </w:tcMar>
            <w:vAlign w:val="center"/>
          </w:tcPr>
          <w:p w14:paraId="5FDE3345" w14:textId="77777777" w:rsidR="00DC26F5" w:rsidRDefault="00466440">
            <w:pPr>
              <w:spacing w:after="0" w:line="240" w:lineRule="auto"/>
            </w:pPr>
            <w:r>
              <w:rPr>
                <w:sz w:val="16"/>
              </w:rPr>
              <w:t>Đ</w:t>
            </w:r>
            <w:r>
              <w:rPr>
                <w:sz w:val="16"/>
              </w:rPr>
              <w:t>ầ</w:t>
            </w:r>
            <w:r>
              <w:rPr>
                <w:sz w:val="16"/>
              </w:rPr>
              <w:t>u Sprint 3</w:t>
            </w:r>
          </w:p>
        </w:tc>
      </w:tr>
      <w:tr w:rsidR="00DC26F5" w14:paraId="07DF69BD" w14:textId="77777777">
        <w:trPr>
          <w:cantSplit/>
          <w:jc w:val="center"/>
        </w:trPr>
        <w:tc>
          <w:tcPr>
            <w:tcW w:w="680" w:type="dxa"/>
            <w:shd w:val="clear" w:color="auto" w:fill="F3F6FA"/>
            <w:tcMar>
              <w:top w:w="90" w:type="dxa"/>
              <w:left w:w="110" w:type="dxa"/>
              <w:bottom w:w="90" w:type="dxa"/>
              <w:right w:w="110" w:type="dxa"/>
            </w:tcMar>
            <w:vAlign w:val="center"/>
          </w:tcPr>
          <w:p w14:paraId="4178C540" w14:textId="77777777" w:rsidR="00DC26F5" w:rsidRDefault="00466440">
            <w:pPr>
              <w:spacing w:after="0" w:line="240" w:lineRule="auto"/>
              <w:jc w:val="center"/>
            </w:pPr>
            <w:r>
              <w:rPr>
                <w:sz w:val="16"/>
              </w:rPr>
              <w:t>O04</w:t>
            </w:r>
          </w:p>
        </w:tc>
        <w:tc>
          <w:tcPr>
            <w:tcW w:w="4308" w:type="dxa"/>
            <w:shd w:val="clear" w:color="auto" w:fill="F3F6FA"/>
            <w:tcMar>
              <w:top w:w="90" w:type="dxa"/>
              <w:left w:w="110" w:type="dxa"/>
              <w:bottom w:w="90" w:type="dxa"/>
              <w:right w:w="110" w:type="dxa"/>
            </w:tcMar>
            <w:vAlign w:val="center"/>
          </w:tcPr>
          <w:p w14:paraId="5133EEC2" w14:textId="77777777" w:rsidR="00DC26F5" w:rsidRDefault="00466440">
            <w:pPr>
              <w:spacing w:after="0" w:line="240" w:lineRule="auto"/>
            </w:pPr>
            <w:r>
              <w:rPr>
                <w:sz w:val="16"/>
              </w:rPr>
              <w:t>Chính sách lưu và h</w:t>
            </w:r>
            <w:r>
              <w:rPr>
                <w:sz w:val="16"/>
              </w:rPr>
              <w:t>ế</w:t>
            </w:r>
            <w:r>
              <w:rPr>
                <w:sz w:val="16"/>
              </w:rPr>
              <w:t>t h</w:t>
            </w:r>
            <w:r>
              <w:rPr>
                <w:sz w:val="16"/>
              </w:rPr>
              <w:t>ạ</w:t>
            </w:r>
            <w:r>
              <w:rPr>
                <w:sz w:val="16"/>
              </w:rPr>
              <w:t>n transcript</w:t>
            </w:r>
          </w:p>
        </w:tc>
        <w:tc>
          <w:tcPr>
            <w:tcW w:w="2381" w:type="dxa"/>
            <w:shd w:val="clear" w:color="auto" w:fill="F3F6FA"/>
            <w:tcMar>
              <w:top w:w="90" w:type="dxa"/>
              <w:left w:w="110" w:type="dxa"/>
              <w:bottom w:w="90" w:type="dxa"/>
              <w:right w:w="110" w:type="dxa"/>
            </w:tcMar>
            <w:vAlign w:val="center"/>
          </w:tcPr>
          <w:p w14:paraId="505B5F65" w14:textId="77777777" w:rsidR="00DC26F5" w:rsidRDefault="00466440">
            <w:pPr>
              <w:spacing w:after="0" w:line="240" w:lineRule="auto"/>
            </w:pPr>
            <w:r>
              <w:rPr>
                <w:sz w:val="16"/>
              </w:rPr>
              <w:t>Backend và qu</w:t>
            </w:r>
            <w:r>
              <w:rPr>
                <w:sz w:val="16"/>
              </w:rPr>
              <w:t>ả</w:t>
            </w:r>
            <w:r>
              <w:rPr>
                <w:sz w:val="16"/>
              </w:rPr>
              <w:t>n lý</w:t>
            </w:r>
          </w:p>
        </w:tc>
        <w:tc>
          <w:tcPr>
            <w:tcW w:w="1474" w:type="dxa"/>
            <w:shd w:val="clear" w:color="auto" w:fill="F3F6FA"/>
            <w:tcMar>
              <w:top w:w="90" w:type="dxa"/>
              <w:left w:w="110" w:type="dxa"/>
              <w:bottom w:w="90" w:type="dxa"/>
              <w:right w:w="110" w:type="dxa"/>
            </w:tcMar>
            <w:vAlign w:val="center"/>
          </w:tcPr>
          <w:p w14:paraId="5C677424" w14:textId="77777777" w:rsidR="00DC26F5" w:rsidRDefault="00466440">
            <w:pPr>
              <w:spacing w:after="0" w:line="240" w:lineRule="auto"/>
            </w:pPr>
            <w:r>
              <w:rPr>
                <w:sz w:val="16"/>
              </w:rPr>
              <w:t>Trư</w:t>
            </w:r>
            <w:r>
              <w:rPr>
                <w:sz w:val="16"/>
              </w:rPr>
              <w:t>ớ</w:t>
            </w:r>
            <w:r>
              <w:rPr>
                <w:sz w:val="16"/>
              </w:rPr>
              <w:t>c Sprint 3</w:t>
            </w:r>
          </w:p>
        </w:tc>
      </w:tr>
      <w:tr w:rsidR="00DC26F5" w14:paraId="56E2E50C" w14:textId="77777777">
        <w:trPr>
          <w:cantSplit/>
          <w:jc w:val="center"/>
        </w:trPr>
        <w:tc>
          <w:tcPr>
            <w:tcW w:w="680" w:type="dxa"/>
            <w:tcMar>
              <w:top w:w="90" w:type="dxa"/>
              <w:left w:w="110" w:type="dxa"/>
              <w:bottom w:w="90" w:type="dxa"/>
              <w:right w:w="110" w:type="dxa"/>
            </w:tcMar>
            <w:vAlign w:val="center"/>
          </w:tcPr>
          <w:p w14:paraId="20E83747" w14:textId="77777777" w:rsidR="00DC26F5" w:rsidRDefault="00466440">
            <w:pPr>
              <w:spacing w:after="0" w:line="240" w:lineRule="auto"/>
              <w:jc w:val="center"/>
            </w:pPr>
            <w:r>
              <w:rPr>
                <w:sz w:val="16"/>
              </w:rPr>
              <w:t>O05</w:t>
            </w:r>
          </w:p>
        </w:tc>
        <w:tc>
          <w:tcPr>
            <w:tcW w:w="4308" w:type="dxa"/>
            <w:tcMar>
              <w:top w:w="90" w:type="dxa"/>
              <w:left w:w="110" w:type="dxa"/>
              <w:bottom w:w="90" w:type="dxa"/>
              <w:right w:w="110" w:type="dxa"/>
            </w:tcMar>
            <w:vAlign w:val="center"/>
          </w:tcPr>
          <w:p w14:paraId="079D5A71" w14:textId="77777777" w:rsidR="00DC26F5" w:rsidRDefault="00466440">
            <w:pPr>
              <w:spacing w:after="0" w:line="240" w:lineRule="auto"/>
            </w:pPr>
            <w:r>
              <w:rPr>
                <w:sz w:val="16"/>
              </w:rPr>
              <w:t>Cách phát hành extension cho ngư</w:t>
            </w:r>
            <w:r>
              <w:rPr>
                <w:sz w:val="16"/>
              </w:rPr>
              <w:t>ờ</w:t>
            </w:r>
            <w:r>
              <w:rPr>
                <w:sz w:val="16"/>
              </w:rPr>
              <w:t>i dùng ngoài nhóm</w:t>
            </w:r>
          </w:p>
        </w:tc>
        <w:tc>
          <w:tcPr>
            <w:tcW w:w="2381" w:type="dxa"/>
            <w:tcMar>
              <w:top w:w="90" w:type="dxa"/>
              <w:left w:w="110" w:type="dxa"/>
              <w:bottom w:w="90" w:type="dxa"/>
              <w:right w:w="110" w:type="dxa"/>
            </w:tcMar>
            <w:vAlign w:val="center"/>
          </w:tcPr>
          <w:p w14:paraId="3AA344A4" w14:textId="77777777" w:rsidR="00DC26F5" w:rsidRDefault="00466440">
            <w:pPr>
              <w:spacing w:after="0" w:line="240" w:lineRule="auto"/>
            </w:pPr>
            <w:r>
              <w:rPr>
                <w:sz w:val="16"/>
              </w:rPr>
              <w:t>Frontend và qu</w:t>
            </w:r>
            <w:r>
              <w:rPr>
                <w:sz w:val="16"/>
              </w:rPr>
              <w:t>ả</w:t>
            </w:r>
            <w:r>
              <w:rPr>
                <w:sz w:val="16"/>
              </w:rPr>
              <w:t>n lý</w:t>
            </w:r>
          </w:p>
        </w:tc>
        <w:tc>
          <w:tcPr>
            <w:tcW w:w="1474" w:type="dxa"/>
            <w:tcMar>
              <w:top w:w="90" w:type="dxa"/>
              <w:left w:w="110" w:type="dxa"/>
              <w:bottom w:w="90" w:type="dxa"/>
              <w:right w:w="110" w:type="dxa"/>
            </w:tcMar>
            <w:vAlign w:val="center"/>
          </w:tcPr>
          <w:p w14:paraId="248D2C22" w14:textId="77777777" w:rsidR="00DC26F5" w:rsidRDefault="00466440">
            <w:pPr>
              <w:spacing w:after="0" w:line="240" w:lineRule="auto"/>
            </w:pPr>
            <w:r>
              <w:rPr>
                <w:sz w:val="16"/>
              </w:rPr>
              <w:t>Trư</w:t>
            </w:r>
            <w:r>
              <w:rPr>
                <w:sz w:val="16"/>
              </w:rPr>
              <w:t>ớ</w:t>
            </w:r>
            <w:r>
              <w:rPr>
                <w:sz w:val="16"/>
              </w:rPr>
              <w:t>c Sprint 6</w:t>
            </w:r>
          </w:p>
        </w:tc>
      </w:tr>
    </w:tbl>
    <w:p w14:paraId="5979EF40" w14:textId="77777777" w:rsidR="00DC26F5" w:rsidRDefault="00DC26F5">
      <w:pPr>
        <w:spacing w:after="20"/>
      </w:pPr>
    </w:p>
    <w:p w14:paraId="35DC47B0" w14:textId="77777777" w:rsidR="00DC26F5" w:rsidRDefault="00466440">
      <w:pPr>
        <w:pStyle w:val="Heading1"/>
      </w:pPr>
      <w:bookmarkStart w:id="76" w:name="_Toc239507610"/>
      <w:r>
        <w:t>16 Phân công và k</w:t>
      </w:r>
      <w:r>
        <w:t>ế</w:t>
      </w:r>
      <w:r>
        <w:t xml:space="preserve"> ho</w:t>
      </w:r>
      <w:r>
        <w:t>ạ</w:t>
      </w:r>
      <w:r>
        <w:t>ch bàn giao</w:t>
      </w:r>
      <w:bookmarkEnd w:id="76"/>
    </w:p>
    <w:p w14:paraId="5EB6F1D1" w14:textId="77777777" w:rsidR="00DC26F5" w:rsidRDefault="00466440">
      <w:pPr>
        <w:pStyle w:val="Heading2"/>
      </w:pPr>
      <w:bookmarkStart w:id="77" w:name="_Toc239507611"/>
      <w:r>
        <w:t>16 1 Trách nhi</w:t>
      </w:r>
      <w:r>
        <w:t>ệ</w:t>
      </w:r>
      <w:r>
        <w:t>m chính</w:t>
      </w:r>
      <w:bookmarkEnd w:id="7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17"/>
        <w:gridCol w:w="1587"/>
        <w:gridCol w:w="3968"/>
        <w:gridCol w:w="1870"/>
      </w:tblGrid>
      <w:tr w:rsidR="00DC26F5" w14:paraId="2D7F65E8" w14:textId="77777777">
        <w:trPr>
          <w:cantSplit/>
          <w:tblHeader/>
          <w:jc w:val="center"/>
        </w:trPr>
        <w:tc>
          <w:tcPr>
            <w:tcW w:w="1417" w:type="dxa"/>
            <w:shd w:val="clear" w:color="auto" w:fill="17365D"/>
            <w:tcMar>
              <w:top w:w="90" w:type="dxa"/>
              <w:left w:w="110" w:type="dxa"/>
              <w:bottom w:w="90" w:type="dxa"/>
              <w:right w:w="110" w:type="dxa"/>
            </w:tcMar>
            <w:vAlign w:val="center"/>
          </w:tcPr>
          <w:p w14:paraId="2B67D8B0" w14:textId="77777777" w:rsidR="00DC26F5" w:rsidRDefault="00466440">
            <w:pPr>
              <w:spacing w:after="0"/>
              <w:jc w:val="center"/>
            </w:pPr>
            <w:r>
              <w:rPr>
                <w:b/>
                <w:color w:val="FFFFFF"/>
                <w:sz w:val="15"/>
              </w:rPr>
              <w:t>Ngư</w:t>
            </w:r>
            <w:r>
              <w:rPr>
                <w:b/>
                <w:color w:val="FFFFFF"/>
                <w:sz w:val="15"/>
              </w:rPr>
              <w:t>ờ</w:t>
            </w:r>
            <w:r>
              <w:rPr>
                <w:b/>
                <w:color w:val="FFFFFF"/>
                <w:sz w:val="15"/>
              </w:rPr>
              <w:t>i</w:t>
            </w:r>
          </w:p>
        </w:tc>
        <w:tc>
          <w:tcPr>
            <w:tcW w:w="1587" w:type="dxa"/>
            <w:shd w:val="clear" w:color="auto" w:fill="17365D"/>
            <w:tcMar>
              <w:top w:w="90" w:type="dxa"/>
              <w:left w:w="110" w:type="dxa"/>
              <w:bottom w:w="90" w:type="dxa"/>
              <w:right w:w="110" w:type="dxa"/>
            </w:tcMar>
            <w:vAlign w:val="center"/>
          </w:tcPr>
          <w:p w14:paraId="49F091C8" w14:textId="77777777" w:rsidR="00DC26F5" w:rsidRDefault="00466440">
            <w:pPr>
              <w:spacing w:after="0"/>
              <w:jc w:val="center"/>
            </w:pPr>
            <w:r>
              <w:rPr>
                <w:b/>
                <w:color w:val="FFFFFF"/>
                <w:sz w:val="15"/>
              </w:rPr>
              <w:t>Vai trò</w:t>
            </w:r>
          </w:p>
        </w:tc>
        <w:tc>
          <w:tcPr>
            <w:tcW w:w="3968" w:type="dxa"/>
            <w:shd w:val="clear" w:color="auto" w:fill="17365D"/>
            <w:tcMar>
              <w:top w:w="90" w:type="dxa"/>
              <w:left w:w="110" w:type="dxa"/>
              <w:bottom w:w="90" w:type="dxa"/>
              <w:right w:w="110" w:type="dxa"/>
            </w:tcMar>
            <w:vAlign w:val="center"/>
          </w:tcPr>
          <w:p w14:paraId="2D158830" w14:textId="77777777" w:rsidR="00DC26F5" w:rsidRDefault="00466440">
            <w:pPr>
              <w:spacing w:after="0"/>
              <w:jc w:val="center"/>
            </w:pPr>
            <w:r>
              <w:rPr>
                <w:b/>
                <w:color w:val="FFFFFF"/>
                <w:sz w:val="15"/>
              </w:rPr>
              <w:t>Trách nhi</w:t>
            </w:r>
            <w:r>
              <w:rPr>
                <w:b/>
                <w:color w:val="FFFFFF"/>
                <w:sz w:val="15"/>
              </w:rPr>
              <w:t>ệ</w:t>
            </w:r>
            <w:r>
              <w:rPr>
                <w:b/>
                <w:color w:val="FFFFFF"/>
                <w:sz w:val="15"/>
              </w:rPr>
              <w:t>m</w:t>
            </w:r>
          </w:p>
        </w:tc>
        <w:tc>
          <w:tcPr>
            <w:tcW w:w="1870" w:type="dxa"/>
            <w:shd w:val="clear" w:color="auto" w:fill="17365D"/>
            <w:tcMar>
              <w:top w:w="90" w:type="dxa"/>
              <w:left w:w="110" w:type="dxa"/>
              <w:bottom w:w="90" w:type="dxa"/>
              <w:right w:w="110" w:type="dxa"/>
            </w:tcMar>
            <w:vAlign w:val="center"/>
          </w:tcPr>
          <w:p w14:paraId="2E166DCF" w14:textId="77777777" w:rsidR="00DC26F5" w:rsidRDefault="00466440">
            <w:pPr>
              <w:spacing w:after="0"/>
              <w:jc w:val="center"/>
            </w:pPr>
            <w:r>
              <w:rPr>
                <w:b/>
                <w:color w:val="FFFFFF"/>
                <w:sz w:val="15"/>
              </w:rPr>
              <w:t>Đ</w:t>
            </w:r>
            <w:r>
              <w:rPr>
                <w:b/>
                <w:color w:val="FFFFFF"/>
                <w:sz w:val="15"/>
              </w:rPr>
              <w:t>ầ</w:t>
            </w:r>
            <w:r>
              <w:rPr>
                <w:b/>
                <w:color w:val="FFFFFF"/>
                <w:sz w:val="15"/>
              </w:rPr>
              <w:t>u ra</w:t>
            </w:r>
          </w:p>
        </w:tc>
      </w:tr>
      <w:tr w:rsidR="00DC26F5" w14:paraId="48A62EE7" w14:textId="77777777">
        <w:trPr>
          <w:cantSplit/>
          <w:jc w:val="center"/>
        </w:trPr>
        <w:tc>
          <w:tcPr>
            <w:tcW w:w="1417" w:type="dxa"/>
            <w:tcMar>
              <w:top w:w="90" w:type="dxa"/>
              <w:left w:w="110" w:type="dxa"/>
              <w:bottom w:w="90" w:type="dxa"/>
              <w:right w:w="110" w:type="dxa"/>
            </w:tcMar>
            <w:vAlign w:val="center"/>
          </w:tcPr>
          <w:p w14:paraId="0B75489B" w14:textId="77777777" w:rsidR="00DC26F5" w:rsidRDefault="00466440">
            <w:pPr>
              <w:spacing w:after="0" w:line="240" w:lineRule="auto"/>
              <w:jc w:val="center"/>
            </w:pPr>
            <w:r>
              <w:rPr>
                <w:sz w:val="15"/>
              </w:rPr>
              <w:t>Thành viên 1</w:t>
            </w:r>
          </w:p>
        </w:tc>
        <w:tc>
          <w:tcPr>
            <w:tcW w:w="1587" w:type="dxa"/>
            <w:tcMar>
              <w:top w:w="90" w:type="dxa"/>
              <w:left w:w="110" w:type="dxa"/>
              <w:bottom w:w="90" w:type="dxa"/>
              <w:right w:w="110" w:type="dxa"/>
            </w:tcMar>
            <w:vAlign w:val="center"/>
          </w:tcPr>
          <w:p w14:paraId="2D6F1530" w14:textId="77777777" w:rsidR="00DC26F5" w:rsidRDefault="00466440">
            <w:pPr>
              <w:spacing w:after="0" w:line="240" w:lineRule="auto"/>
            </w:pPr>
            <w:r>
              <w:rPr>
                <w:sz w:val="15"/>
              </w:rPr>
              <w:t>Extension Frontend</w:t>
            </w:r>
          </w:p>
        </w:tc>
        <w:tc>
          <w:tcPr>
            <w:tcW w:w="3968" w:type="dxa"/>
            <w:tcMar>
              <w:top w:w="90" w:type="dxa"/>
              <w:left w:w="110" w:type="dxa"/>
              <w:bottom w:w="90" w:type="dxa"/>
              <w:right w:w="110" w:type="dxa"/>
            </w:tcMar>
            <w:vAlign w:val="center"/>
          </w:tcPr>
          <w:p w14:paraId="198C92BB" w14:textId="77777777" w:rsidR="00DC26F5" w:rsidRDefault="00466440">
            <w:pPr>
              <w:spacing w:after="0" w:line="240" w:lineRule="auto"/>
            </w:pPr>
            <w:r>
              <w:rPr>
                <w:sz w:val="15"/>
              </w:rPr>
              <w:t>React, Manifest V3, sidebar, YouTube Adapter, OAuth UI và Gemini client</w:t>
            </w:r>
          </w:p>
        </w:tc>
        <w:tc>
          <w:tcPr>
            <w:tcW w:w="1870" w:type="dxa"/>
            <w:tcMar>
              <w:top w:w="90" w:type="dxa"/>
              <w:left w:w="110" w:type="dxa"/>
              <w:bottom w:w="90" w:type="dxa"/>
              <w:right w:w="110" w:type="dxa"/>
            </w:tcMar>
            <w:vAlign w:val="center"/>
          </w:tcPr>
          <w:p w14:paraId="40E5BD91" w14:textId="77777777" w:rsidR="00DC26F5" w:rsidRDefault="00466440">
            <w:pPr>
              <w:spacing w:after="0" w:line="240" w:lineRule="auto"/>
            </w:pPr>
            <w:r>
              <w:rPr>
                <w:sz w:val="15"/>
              </w:rPr>
              <w:t>B</w:t>
            </w:r>
            <w:r>
              <w:rPr>
                <w:sz w:val="15"/>
              </w:rPr>
              <w:t>ả</w:t>
            </w:r>
            <w:r>
              <w:rPr>
                <w:sz w:val="15"/>
              </w:rPr>
              <w:t>n extension load đư</w:t>
            </w:r>
            <w:r>
              <w:rPr>
                <w:sz w:val="15"/>
              </w:rPr>
              <w:t>ợ</w:t>
            </w:r>
            <w:r>
              <w:rPr>
                <w:sz w:val="15"/>
              </w:rPr>
              <w:t>c và test UI</w:t>
            </w:r>
          </w:p>
        </w:tc>
      </w:tr>
      <w:tr w:rsidR="00DC26F5" w14:paraId="6242E174" w14:textId="77777777">
        <w:trPr>
          <w:cantSplit/>
          <w:jc w:val="center"/>
        </w:trPr>
        <w:tc>
          <w:tcPr>
            <w:tcW w:w="1417" w:type="dxa"/>
            <w:shd w:val="clear" w:color="auto" w:fill="F3F6FA"/>
            <w:tcMar>
              <w:top w:w="90" w:type="dxa"/>
              <w:left w:w="110" w:type="dxa"/>
              <w:bottom w:w="90" w:type="dxa"/>
              <w:right w:w="110" w:type="dxa"/>
            </w:tcMar>
            <w:vAlign w:val="center"/>
          </w:tcPr>
          <w:p w14:paraId="2A623BD8" w14:textId="77777777" w:rsidR="00DC26F5" w:rsidRDefault="00466440">
            <w:pPr>
              <w:spacing w:after="0" w:line="240" w:lineRule="auto"/>
              <w:jc w:val="center"/>
            </w:pPr>
            <w:r>
              <w:rPr>
                <w:sz w:val="15"/>
              </w:rPr>
              <w:t>Thành viên 2</w:t>
            </w:r>
          </w:p>
        </w:tc>
        <w:tc>
          <w:tcPr>
            <w:tcW w:w="1587" w:type="dxa"/>
            <w:shd w:val="clear" w:color="auto" w:fill="F3F6FA"/>
            <w:tcMar>
              <w:top w:w="90" w:type="dxa"/>
              <w:left w:w="110" w:type="dxa"/>
              <w:bottom w:w="90" w:type="dxa"/>
              <w:right w:w="110" w:type="dxa"/>
            </w:tcMar>
            <w:vAlign w:val="center"/>
          </w:tcPr>
          <w:p w14:paraId="159EA4D7" w14:textId="77777777" w:rsidR="00DC26F5" w:rsidRDefault="00466440">
            <w:pPr>
              <w:spacing w:after="0" w:line="240" w:lineRule="auto"/>
            </w:pPr>
            <w:r>
              <w:rPr>
                <w:sz w:val="15"/>
              </w:rPr>
              <w:t>Backend</w:t>
            </w:r>
          </w:p>
        </w:tc>
        <w:tc>
          <w:tcPr>
            <w:tcW w:w="3968" w:type="dxa"/>
            <w:shd w:val="clear" w:color="auto" w:fill="F3F6FA"/>
            <w:tcMar>
              <w:top w:w="90" w:type="dxa"/>
              <w:left w:w="110" w:type="dxa"/>
              <w:bottom w:w="90" w:type="dxa"/>
              <w:right w:w="110" w:type="dxa"/>
            </w:tcMar>
            <w:vAlign w:val="center"/>
          </w:tcPr>
          <w:p w14:paraId="022677A5" w14:textId="77777777" w:rsidR="00DC26F5" w:rsidRDefault="00466440">
            <w:pPr>
              <w:spacing w:after="0" w:line="240" w:lineRule="auto"/>
            </w:pPr>
            <w:r>
              <w:rPr>
                <w:sz w:val="15"/>
              </w:rPr>
              <w:t>FastAPI, REST API, MySQL, job worker, cache, session và deployment</w:t>
            </w:r>
          </w:p>
        </w:tc>
        <w:tc>
          <w:tcPr>
            <w:tcW w:w="1870" w:type="dxa"/>
            <w:shd w:val="clear" w:color="auto" w:fill="F3F6FA"/>
            <w:tcMar>
              <w:top w:w="90" w:type="dxa"/>
              <w:left w:w="110" w:type="dxa"/>
              <w:bottom w:w="90" w:type="dxa"/>
              <w:right w:w="110" w:type="dxa"/>
            </w:tcMar>
            <w:vAlign w:val="center"/>
          </w:tcPr>
          <w:p w14:paraId="18C89683" w14:textId="77777777" w:rsidR="00DC26F5" w:rsidRDefault="00466440">
            <w:pPr>
              <w:spacing w:after="0" w:line="240" w:lineRule="auto"/>
            </w:pPr>
            <w:r>
              <w:rPr>
                <w:sz w:val="15"/>
              </w:rPr>
              <w:t>API, migration, OpenAPI và môi trư</w:t>
            </w:r>
            <w:r>
              <w:rPr>
                <w:sz w:val="15"/>
              </w:rPr>
              <w:t>ờ</w:t>
            </w:r>
            <w:r>
              <w:rPr>
                <w:sz w:val="15"/>
              </w:rPr>
              <w:t>ng ch</w:t>
            </w:r>
            <w:r>
              <w:rPr>
                <w:sz w:val="15"/>
              </w:rPr>
              <w:t>ạ</w:t>
            </w:r>
            <w:r>
              <w:rPr>
                <w:sz w:val="15"/>
              </w:rPr>
              <w:t>y</w:t>
            </w:r>
          </w:p>
        </w:tc>
      </w:tr>
      <w:tr w:rsidR="00DC26F5" w14:paraId="6E5C4C35" w14:textId="77777777">
        <w:trPr>
          <w:cantSplit/>
          <w:jc w:val="center"/>
        </w:trPr>
        <w:tc>
          <w:tcPr>
            <w:tcW w:w="1417" w:type="dxa"/>
            <w:tcMar>
              <w:top w:w="90" w:type="dxa"/>
              <w:left w:w="110" w:type="dxa"/>
              <w:bottom w:w="90" w:type="dxa"/>
              <w:right w:w="110" w:type="dxa"/>
            </w:tcMar>
            <w:vAlign w:val="center"/>
          </w:tcPr>
          <w:p w14:paraId="3AD00305" w14:textId="77777777" w:rsidR="00DC26F5" w:rsidRDefault="00466440">
            <w:pPr>
              <w:spacing w:after="0" w:line="240" w:lineRule="auto"/>
              <w:jc w:val="center"/>
            </w:pPr>
            <w:r>
              <w:rPr>
                <w:sz w:val="15"/>
              </w:rPr>
              <w:t>Thành viên 3</w:t>
            </w:r>
          </w:p>
        </w:tc>
        <w:tc>
          <w:tcPr>
            <w:tcW w:w="1587" w:type="dxa"/>
            <w:tcMar>
              <w:top w:w="90" w:type="dxa"/>
              <w:left w:w="110" w:type="dxa"/>
              <w:bottom w:w="90" w:type="dxa"/>
              <w:right w:w="110" w:type="dxa"/>
            </w:tcMar>
            <w:vAlign w:val="center"/>
          </w:tcPr>
          <w:p w14:paraId="5910B586" w14:textId="77777777" w:rsidR="00DC26F5" w:rsidRDefault="00466440">
            <w:pPr>
              <w:spacing w:after="0" w:line="240" w:lineRule="auto"/>
            </w:pPr>
            <w:r>
              <w:rPr>
                <w:sz w:val="15"/>
              </w:rPr>
              <w:t>AI và RAG</w:t>
            </w:r>
          </w:p>
        </w:tc>
        <w:tc>
          <w:tcPr>
            <w:tcW w:w="3968" w:type="dxa"/>
            <w:tcMar>
              <w:top w:w="90" w:type="dxa"/>
              <w:left w:w="110" w:type="dxa"/>
              <w:bottom w:w="90" w:type="dxa"/>
              <w:right w:w="110" w:type="dxa"/>
            </w:tcMar>
            <w:vAlign w:val="center"/>
          </w:tcPr>
          <w:p w14:paraId="7110C64B" w14:textId="77777777" w:rsidR="00DC26F5" w:rsidRDefault="00466440">
            <w:pPr>
              <w:spacing w:after="0" w:line="240" w:lineRule="auto"/>
            </w:pPr>
            <w:r>
              <w:rPr>
                <w:sz w:val="15"/>
              </w:rPr>
              <w:t>Transcript, chunking, embedding, ChromaDB, search, prompt và evaluation</w:t>
            </w:r>
          </w:p>
        </w:tc>
        <w:tc>
          <w:tcPr>
            <w:tcW w:w="1870" w:type="dxa"/>
            <w:tcMar>
              <w:top w:w="90" w:type="dxa"/>
              <w:left w:w="110" w:type="dxa"/>
              <w:bottom w:w="90" w:type="dxa"/>
              <w:right w:w="110" w:type="dxa"/>
            </w:tcMar>
            <w:vAlign w:val="center"/>
          </w:tcPr>
          <w:p w14:paraId="2B942BAD" w14:textId="77777777" w:rsidR="00DC26F5" w:rsidRDefault="00466440">
            <w:pPr>
              <w:spacing w:after="0" w:line="240" w:lineRule="auto"/>
            </w:pPr>
            <w:r>
              <w:rPr>
                <w:sz w:val="15"/>
              </w:rPr>
              <w:t>Pipeline AI, schema và báo cáo đánh giá</w:t>
            </w:r>
          </w:p>
        </w:tc>
      </w:tr>
      <w:tr w:rsidR="00DC26F5" w14:paraId="0FFB1D29" w14:textId="77777777">
        <w:trPr>
          <w:cantSplit/>
          <w:jc w:val="center"/>
        </w:trPr>
        <w:tc>
          <w:tcPr>
            <w:tcW w:w="1417" w:type="dxa"/>
            <w:shd w:val="clear" w:color="auto" w:fill="F3F6FA"/>
            <w:tcMar>
              <w:top w:w="90" w:type="dxa"/>
              <w:left w:w="110" w:type="dxa"/>
              <w:bottom w:w="90" w:type="dxa"/>
              <w:right w:w="110" w:type="dxa"/>
            </w:tcMar>
            <w:vAlign w:val="center"/>
          </w:tcPr>
          <w:p w14:paraId="65E48E94" w14:textId="77777777" w:rsidR="00DC26F5" w:rsidRDefault="00466440">
            <w:pPr>
              <w:spacing w:after="0" w:line="240" w:lineRule="auto"/>
              <w:jc w:val="center"/>
            </w:pPr>
            <w:r>
              <w:rPr>
                <w:sz w:val="15"/>
              </w:rPr>
              <w:t>Thành viên 4</w:t>
            </w:r>
          </w:p>
        </w:tc>
        <w:tc>
          <w:tcPr>
            <w:tcW w:w="1587" w:type="dxa"/>
            <w:shd w:val="clear" w:color="auto" w:fill="F3F6FA"/>
            <w:tcMar>
              <w:top w:w="90" w:type="dxa"/>
              <w:left w:w="110" w:type="dxa"/>
              <w:bottom w:w="90" w:type="dxa"/>
              <w:right w:w="110" w:type="dxa"/>
            </w:tcMar>
            <w:vAlign w:val="center"/>
          </w:tcPr>
          <w:p w14:paraId="0C3EB164" w14:textId="77777777" w:rsidR="00DC26F5" w:rsidRDefault="00466440">
            <w:pPr>
              <w:spacing w:after="0" w:line="240" w:lineRule="auto"/>
            </w:pPr>
            <w:r>
              <w:rPr>
                <w:sz w:val="15"/>
              </w:rPr>
              <w:t>QA và Integration</w:t>
            </w:r>
          </w:p>
        </w:tc>
        <w:tc>
          <w:tcPr>
            <w:tcW w:w="3968" w:type="dxa"/>
            <w:shd w:val="clear" w:color="auto" w:fill="F3F6FA"/>
            <w:tcMar>
              <w:top w:w="90" w:type="dxa"/>
              <w:left w:w="110" w:type="dxa"/>
              <w:bottom w:w="90" w:type="dxa"/>
              <w:right w:w="110" w:type="dxa"/>
            </w:tcMar>
            <w:vAlign w:val="center"/>
          </w:tcPr>
          <w:p w14:paraId="5C27F2D6" w14:textId="77777777" w:rsidR="00DC26F5" w:rsidRDefault="00466440">
            <w:pPr>
              <w:spacing w:after="0" w:line="240" w:lineRule="auto"/>
            </w:pPr>
            <w:r>
              <w:rPr>
                <w:sz w:val="15"/>
              </w:rPr>
              <w:t>Test plan, OAuth/security test, end to end, tài li</w:t>
            </w:r>
            <w:r>
              <w:rPr>
                <w:sz w:val="15"/>
              </w:rPr>
              <w:t>ệ</w:t>
            </w:r>
            <w:r>
              <w:rPr>
                <w:sz w:val="15"/>
              </w:rPr>
              <w:t>u, slide và demo</w:t>
            </w:r>
          </w:p>
        </w:tc>
        <w:tc>
          <w:tcPr>
            <w:tcW w:w="1870" w:type="dxa"/>
            <w:shd w:val="clear" w:color="auto" w:fill="F3F6FA"/>
            <w:tcMar>
              <w:top w:w="90" w:type="dxa"/>
              <w:left w:w="110" w:type="dxa"/>
              <w:bottom w:w="90" w:type="dxa"/>
              <w:right w:w="110" w:type="dxa"/>
            </w:tcMar>
            <w:vAlign w:val="center"/>
          </w:tcPr>
          <w:p w14:paraId="039BEDB6" w14:textId="77777777" w:rsidR="00DC26F5" w:rsidRDefault="00466440">
            <w:pPr>
              <w:spacing w:after="0" w:line="240" w:lineRule="auto"/>
            </w:pPr>
            <w:r>
              <w:rPr>
                <w:sz w:val="15"/>
              </w:rPr>
              <w:t>Test report và gói bàn giao</w:t>
            </w:r>
          </w:p>
        </w:tc>
      </w:tr>
    </w:tbl>
    <w:p w14:paraId="2F9A70A8" w14:textId="77777777" w:rsidR="00DC26F5" w:rsidRDefault="00DC26F5">
      <w:pPr>
        <w:spacing w:after="20"/>
      </w:pPr>
    </w:p>
    <w:p w14:paraId="52E0B0CD" w14:textId="77777777" w:rsidR="00DC26F5" w:rsidRDefault="00466440">
      <w:pPr>
        <w:pStyle w:val="Heading2"/>
      </w:pPr>
      <w:bookmarkStart w:id="78" w:name="_Toc239507612"/>
      <w:r>
        <w:t>16 2 Ma tr</w:t>
      </w:r>
      <w:r>
        <w:t>ậ</w:t>
      </w:r>
      <w:r>
        <w:t>n ph</w:t>
      </w:r>
      <w:r>
        <w:t>ố</w:t>
      </w:r>
      <w:r>
        <w:t>i h</w:t>
      </w:r>
      <w:r>
        <w:t>ợ</w:t>
      </w:r>
      <w:r>
        <w:t>p</w:t>
      </w:r>
      <w:bookmarkEnd w:id="7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401"/>
        <w:gridCol w:w="2494"/>
        <w:gridCol w:w="2948"/>
      </w:tblGrid>
      <w:tr w:rsidR="00DC26F5" w14:paraId="4DD92EDE" w14:textId="77777777">
        <w:trPr>
          <w:cantSplit/>
          <w:tblHeader/>
          <w:jc w:val="center"/>
        </w:trPr>
        <w:tc>
          <w:tcPr>
            <w:tcW w:w="3401" w:type="dxa"/>
            <w:shd w:val="clear" w:color="auto" w:fill="17365D"/>
            <w:tcMar>
              <w:top w:w="90" w:type="dxa"/>
              <w:left w:w="110" w:type="dxa"/>
              <w:bottom w:w="90" w:type="dxa"/>
              <w:right w:w="110" w:type="dxa"/>
            </w:tcMar>
            <w:vAlign w:val="center"/>
          </w:tcPr>
          <w:p w14:paraId="10EB852A" w14:textId="77777777" w:rsidR="00DC26F5" w:rsidRDefault="00466440">
            <w:pPr>
              <w:spacing w:after="0"/>
              <w:jc w:val="center"/>
            </w:pPr>
            <w:r>
              <w:rPr>
                <w:b/>
                <w:color w:val="FFFFFF"/>
                <w:sz w:val="17"/>
              </w:rPr>
              <w:t>H</w:t>
            </w:r>
            <w:r>
              <w:rPr>
                <w:b/>
                <w:color w:val="FFFFFF"/>
                <w:sz w:val="17"/>
              </w:rPr>
              <w:t>ạ</w:t>
            </w:r>
            <w:r>
              <w:rPr>
                <w:b/>
                <w:color w:val="FFFFFF"/>
                <w:sz w:val="17"/>
              </w:rPr>
              <w:t>ng m</w:t>
            </w:r>
            <w:r>
              <w:rPr>
                <w:b/>
                <w:color w:val="FFFFFF"/>
                <w:sz w:val="17"/>
              </w:rPr>
              <w:t>ụ</w:t>
            </w:r>
            <w:r>
              <w:rPr>
                <w:b/>
                <w:color w:val="FFFFFF"/>
                <w:sz w:val="17"/>
              </w:rPr>
              <w:t>c</w:t>
            </w:r>
          </w:p>
        </w:tc>
        <w:tc>
          <w:tcPr>
            <w:tcW w:w="2494" w:type="dxa"/>
            <w:shd w:val="clear" w:color="auto" w:fill="17365D"/>
            <w:tcMar>
              <w:top w:w="90" w:type="dxa"/>
              <w:left w:w="110" w:type="dxa"/>
              <w:bottom w:w="90" w:type="dxa"/>
              <w:right w:w="110" w:type="dxa"/>
            </w:tcMar>
            <w:vAlign w:val="center"/>
          </w:tcPr>
          <w:p w14:paraId="366043D2" w14:textId="77777777" w:rsidR="00DC26F5" w:rsidRDefault="00466440">
            <w:pPr>
              <w:spacing w:after="0"/>
              <w:jc w:val="center"/>
            </w:pPr>
            <w:r>
              <w:rPr>
                <w:b/>
                <w:color w:val="FFFFFF"/>
                <w:sz w:val="17"/>
              </w:rPr>
              <w:t>Ch</w:t>
            </w:r>
            <w:r>
              <w:rPr>
                <w:b/>
                <w:color w:val="FFFFFF"/>
                <w:sz w:val="17"/>
              </w:rPr>
              <w:t>ủ</w:t>
            </w:r>
            <w:r>
              <w:rPr>
                <w:b/>
                <w:color w:val="FFFFFF"/>
                <w:sz w:val="17"/>
              </w:rPr>
              <w:t xml:space="preserve"> trì</w:t>
            </w:r>
          </w:p>
        </w:tc>
        <w:tc>
          <w:tcPr>
            <w:tcW w:w="2948" w:type="dxa"/>
            <w:shd w:val="clear" w:color="auto" w:fill="17365D"/>
            <w:tcMar>
              <w:top w:w="90" w:type="dxa"/>
              <w:left w:w="110" w:type="dxa"/>
              <w:bottom w:w="90" w:type="dxa"/>
              <w:right w:w="110" w:type="dxa"/>
            </w:tcMar>
            <w:vAlign w:val="center"/>
          </w:tcPr>
          <w:p w14:paraId="2616A589" w14:textId="77777777" w:rsidR="00DC26F5" w:rsidRDefault="00466440">
            <w:pPr>
              <w:spacing w:after="0"/>
              <w:jc w:val="center"/>
            </w:pPr>
            <w:r>
              <w:rPr>
                <w:b/>
                <w:color w:val="FFFFFF"/>
                <w:sz w:val="17"/>
              </w:rPr>
              <w:t>Ph</w:t>
            </w:r>
            <w:r>
              <w:rPr>
                <w:b/>
                <w:color w:val="FFFFFF"/>
                <w:sz w:val="17"/>
              </w:rPr>
              <w:t>ố</w:t>
            </w:r>
            <w:r>
              <w:rPr>
                <w:b/>
                <w:color w:val="FFFFFF"/>
                <w:sz w:val="17"/>
              </w:rPr>
              <w:t>i h</w:t>
            </w:r>
            <w:r>
              <w:rPr>
                <w:b/>
                <w:color w:val="FFFFFF"/>
                <w:sz w:val="17"/>
              </w:rPr>
              <w:t>ợ</w:t>
            </w:r>
            <w:r>
              <w:rPr>
                <w:b/>
                <w:color w:val="FFFFFF"/>
                <w:sz w:val="17"/>
              </w:rPr>
              <w:t>p</w:t>
            </w:r>
          </w:p>
        </w:tc>
      </w:tr>
      <w:tr w:rsidR="00DC26F5" w14:paraId="06CC390D" w14:textId="77777777">
        <w:trPr>
          <w:cantSplit/>
          <w:jc w:val="center"/>
        </w:trPr>
        <w:tc>
          <w:tcPr>
            <w:tcW w:w="3401" w:type="dxa"/>
            <w:tcMar>
              <w:top w:w="90" w:type="dxa"/>
              <w:left w:w="110" w:type="dxa"/>
              <w:bottom w:w="90" w:type="dxa"/>
              <w:right w:w="110" w:type="dxa"/>
            </w:tcMar>
            <w:vAlign w:val="center"/>
          </w:tcPr>
          <w:p w14:paraId="1FE7DA09" w14:textId="77777777" w:rsidR="00DC26F5" w:rsidRDefault="00466440">
            <w:pPr>
              <w:spacing w:after="0" w:line="240" w:lineRule="auto"/>
              <w:jc w:val="center"/>
            </w:pPr>
            <w:r>
              <w:rPr>
                <w:sz w:val="17"/>
              </w:rPr>
              <w:t>Sidebar và YouTube</w:t>
            </w:r>
          </w:p>
        </w:tc>
        <w:tc>
          <w:tcPr>
            <w:tcW w:w="2494" w:type="dxa"/>
            <w:tcMar>
              <w:top w:w="90" w:type="dxa"/>
              <w:left w:w="110" w:type="dxa"/>
              <w:bottom w:w="90" w:type="dxa"/>
              <w:right w:w="110" w:type="dxa"/>
            </w:tcMar>
            <w:vAlign w:val="center"/>
          </w:tcPr>
          <w:p w14:paraId="1CA44784" w14:textId="77777777" w:rsidR="00DC26F5" w:rsidRDefault="00466440">
            <w:pPr>
              <w:spacing w:after="0" w:line="240" w:lineRule="auto"/>
            </w:pPr>
            <w:r>
              <w:rPr>
                <w:sz w:val="17"/>
              </w:rPr>
              <w:t>Thành viên 1</w:t>
            </w:r>
          </w:p>
        </w:tc>
        <w:tc>
          <w:tcPr>
            <w:tcW w:w="2948" w:type="dxa"/>
            <w:tcMar>
              <w:top w:w="90" w:type="dxa"/>
              <w:left w:w="110" w:type="dxa"/>
              <w:bottom w:w="90" w:type="dxa"/>
              <w:right w:w="110" w:type="dxa"/>
            </w:tcMar>
            <w:vAlign w:val="center"/>
          </w:tcPr>
          <w:p w14:paraId="655847ED" w14:textId="77777777" w:rsidR="00DC26F5" w:rsidRDefault="00466440">
            <w:pPr>
              <w:spacing w:after="0" w:line="240" w:lineRule="auto"/>
            </w:pPr>
            <w:r>
              <w:rPr>
                <w:sz w:val="17"/>
              </w:rPr>
              <w:t>Thành viên 4</w:t>
            </w:r>
          </w:p>
        </w:tc>
      </w:tr>
      <w:tr w:rsidR="00DC26F5" w14:paraId="788F2AF7" w14:textId="77777777">
        <w:trPr>
          <w:cantSplit/>
          <w:jc w:val="center"/>
        </w:trPr>
        <w:tc>
          <w:tcPr>
            <w:tcW w:w="3401" w:type="dxa"/>
            <w:shd w:val="clear" w:color="auto" w:fill="F3F6FA"/>
            <w:tcMar>
              <w:top w:w="90" w:type="dxa"/>
              <w:left w:w="110" w:type="dxa"/>
              <w:bottom w:w="90" w:type="dxa"/>
              <w:right w:w="110" w:type="dxa"/>
            </w:tcMar>
            <w:vAlign w:val="center"/>
          </w:tcPr>
          <w:p w14:paraId="63B5550D" w14:textId="77777777" w:rsidR="00DC26F5" w:rsidRDefault="00466440">
            <w:pPr>
              <w:spacing w:after="0" w:line="240" w:lineRule="auto"/>
            </w:pPr>
            <w:r>
              <w:rPr>
                <w:sz w:val="17"/>
              </w:rPr>
              <w:t>Google OAuth phía extension</w:t>
            </w:r>
          </w:p>
        </w:tc>
        <w:tc>
          <w:tcPr>
            <w:tcW w:w="2494" w:type="dxa"/>
            <w:shd w:val="clear" w:color="auto" w:fill="F3F6FA"/>
            <w:tcMar>
              <w:top w:w="90" w:type="dxa"/>
              <w:left w:w="110" w:type="dxa"/>
              <w:bottom w:w="90" w:type="dxa"/>
              <w:right w:w="110" w:type="dxa"/>
            </w:tcMar>
            <w:vAlign w:val="center"/>
          </w:tcPr>
          <w:p w14:paraId="3E8CCFCE" w14:textId="77777777" w:rsidR="00DC26F5" w:rsidRDefault="00466440">
            <w:pPr>
              <w:spacing w:after="0" w:line="240" w:lineRule="auto"/>
            </w:pPr>
            <w:r>
              <w:rPr>
                <w:sz w:val="17"/>
              </w:rPr>
              <w:t>Thành viên 1</w:t>
            </w:r>
          </w:p>
        </w:tc>
        <w:tc>
          <w:tcPr>
            <w:tcW w:w="2948" w:type="dxa"/>
            <w:shd w:val="clear" w:color="auto" w:fill="F3F6FA"/>
            <w:tcMar>
              <w:top w:w="90" w:type="dxa"/>
              <w:left w:w="110" w:type="dxa"/>
              <w:bottom w:w="90" w:type="dxa"/>
              <w:right w:w="110" w:type="dxa"/>
            </w:tcMar>
            <w:vAlign w:val="center"/>
          </w:tcPr>
          <w:p w14:paraId="3B0CE3E2" w14:textId="77777777" w:rsidR="00DC26F5" w:rsidRDefault="00466440">
            <w:pPr>
              <w:spacing w:after="0" w:line="240" w:lineRule="auto"/>
            </w:pPr>
            <w:r>
              <w:rPr>
                <w:sz w:val="17"/>
              </w:rPr>
              <w:t>Thành viên 4</w:t>
            </w:r>
          </w:p>
        </w:tc>
      </w:tr>
      <w:tr w:rsidR="00DC26F5" w14:paraId="26B66BCA" w14:textId="77777777">
        <w:trPr>
          <w:cantSplit/>
          <w:jc w:val="center"/>
        </w:trPr>
        <w:tc>
          <w:tcPr>
            <w:tcW w:w="3401" w:type="dxa"/>
            <w:tcMar>
              <w:top w:w="90" w:type="dxa"/>
              <w:left w:w="110" w:type="dxa"/>
              <w:bottom w:w="90" w:type="dxa"/>
              <w:right w:w="110" w:type="dxa"/>
            </w:tcMar>
            <w:vAlign w:val="center"/>
          </w:tcPr>
          <w:p w14:paraId="27704C14" w14:textId="77777777" w:rsidR="00DC26F5" w:rsidRDefault="00466440">
            <w:pPr>
              <w:spacing w:after="0" w:line="240" w:lineRule="auto"/>
            </w:pPr>
            <w:r>
              <w:rPr>
                <w:sz w:val="17"/>
              </w:rPr>
              <w:t>Session và REST API</w:t>
            </w:r>
          </w:p>
        </w:tc>
        <w:tc>
          <w:tcPr>
            <w:tcW w:w="2494" w:type="dxa"/>
            <w:tcMar>
              <w:top w:w="90" w:type="dxa"/>
              <w:left w:w="110" w:type="dxa"/>
              <w:bottom w:w="90" w:type="dxa"/>
              <w:right w:w="110" w:type="dxa"/>
            </w:tcMar>
            <w:vAlign w:val="center"/>
          </w:tcPr>
          <w:p w14:paraId="1A2368F8" w14:textId="77777777" w:rsidR="00DC26F5" w:rsidRDefault="00466440">
            <w:pPr>
              <w:spacing w:after="0" w:line="240" w:lineRule="auto"/>
            </w:pPr>
            <w:r>
              <w:rPr>
                <w:sz w:val="17"/>
              </w:rPr>
              <w:t>Thành viên 2</w:t>
            </w:r>
          </w:p>
        </w:tc>
        <w:tc>
          <w:tcPr>
            <w:tcW w:w="2948" w:type="dxa"/>
            <w:tcMar>
              <w:top w:w="90" w:type="dxa"/>
              <w:left w:w="110" w:type="dxa"/>
              <w:bottom w:w="90" w:type="dxa"/>
              <w:right w:w="110" w:type="dxa"/>
            </w:tcMar>
            <w:vAlign w:val="center"/>
          </w:tcPr>
          <w:p w14:paraId="5B7EB36E" w14:textId="77777777" w:rsidR="00DC26F5" w:rsidRDefault="00466440">
            <w:pPr>
              <w:spacing w:after="0" w:line="240" w:lineRule="auto"/>
            </w:pPr>
            <w:r>
              <w:rPr>
                <w:sz w:val="17"/>
              </w:rPr>
              <w:t>Thành viên 1 và 4</w:t>
            </w:r>
          </w:p>
        </w:tc>
      </w:tr>
      <w:tr w:rsidR="00DC26F5" w14:paraId="0054CEDD" w14:textId="77777777">
        <w:trPr>
          <w:cantSplit/>
          <w:jc w:val="center"/>
        </w:trPr>
        <w:tc>
          <w:tcPr>
            <w:tcW w:w="3401" w:type="dxa"/>
            <w:shd w:val="clear" w:color="auto" w:fill="F3F6FA"/>
            <w:tcMar>
              <w:top w:w="90" w:type="dxa"/>
              <w:left w:w="110" w:type="dxa"/>
              <w:bottom w:w="90" w:type="dxa"/>
              <w:right w:w="110" w:type="dxa"/>
            </w:tcMar>
            <w:vAlign w:val="center"/>
          </w:tcPr>
          <w:p w14:paraId="3F51DC48" w14:textId="77777777" w:rsidR="00DC26F5" w:rsidRDefault="00466440">
            <w:pPr>
              <w:spacing w:after="0" w:line="240" w:lineRule="auto"/>
            </w:pPr>
            <w:r>
              <w:rPr>
                <w:sz w:val="17"/>
              </w:rPr>
              <w:t>MySQL và job worker</w:t>
            </w:r>
          </w:p>
        </w:tc>
        <w:tc>
          <w:tcPr>
            <w:tcW w:w="2494" w:type="dxa"/>
            <w:shd w:val="clear" w:color="auto" w:fill="F3F6FA"/>
            <w:tcMar>
              <w:top w:w="90" w:type="dxa"/>
              <w:left w:w="110" w:type="dxa"/>
              <w:bottom w:w="90" w:type="dxa"/>
              <w:right w:w="110" w:type="dxa"/>
            </w:tcMar>
            <w:vAlign w:val="center"/>
          </w:tcPr>
          <w:p w14:paraId="427C7CF7" w14:textId="77777777" w:rsidR="00DC26F5" w:rsidRDefault="00466440">
            <w:pPr>
              <w:spacing w:after="0" w:line="240" w:lineRule="auto"/>
            </w:pPr>
            <w:r>
              <w:rPr>
                <w:sz w:val="17"/>
              </w:rPr>
              <w:t>Thành viên 2</w:t>
            </w:r>
          </w:p>
        </w:tc>
        <w:tc>
          <w:tcPr>
            <w:tcW w:w="2948" w:type="dxa"/>
            <w:shd w:val="clear" w:color="auto" w:fill="F3F6FA"/>
            <w:tcMar>
              <w:top w:w="90" w:type="dxa"/>
              <w:left w:w="110" w:type="dxa"/>
              <w:bottom w:w="90" w:type="dxa"/>
              <w:right w:w="110" w:type="dxa"/>
            </w:tcMar>
            <w:vAlign w:val="center"/>
          </w:tcPr>
          <w:p w14:paraId="3CD2DC28" w14:textId="77777777" w:rsidR="00DC26F5" w:rsidRDefault="00466440">
            <w:pPr>
              <w:spacing w:after="0" w:line="240" w:lineRule="auto"/>
            </w:pPr>
            <w:r>
              <w:rPr>
                <w:sz w:val="17"/>
              </w:rPr>
              <w:t>Thành viên 3 và 4</w:t>
            </w:r>
          </w:p>
        </w:tc>
      </w:tr>
      <w:tr w:rsidR="00DC26F5" w14:paraId="46088816" w14:textId="77777777">
        <w:trPr>
          <w:cantSplit/>
          <w:jc w:val="center"/>
        </w:trPr>
        <w:tc>
          <w:tcPr>
            <w:tcW w:w="3401" w:type="dxa"/>
            <w:tcMar>
              <w:top w:w="90" w:type="dxa"/>
              <w:left w:w="110" w:type="dxa"/>
              <w:bottom w:w="90" w:type="dxa"/>
              <w:right w:w="110" w:type="dxa"/>
            </w:tcMar>
            <w:vAlign w:val="center"/>
          </w:tcPr>
          <w:p w14:paraId="5090B014" w14:textId="77777777" w:rsidR="00DC26F5" w:rsidRDefault="00466440">
            <w:pPr>
              <w:spacing w:after="0" w:line="240" w:lineRule="auto"/>
            </w:pPr>
            <w:r>
              <w:rPr>
                <w:sz w:val="17"/>
              </w:rPr>
              <w:t>Transcript và embedding</w:t>
            </w:r>
          </w:p>
        </w:tc>
        <w:tc>
          <w:tcPr>
            <w:tcW w:w="2494" w:type="dxa"/>
            <w:tcMar>
              <w:top w:w="90" w:type="dxa"/>
              <w:left w:w="110" w:type="dxa"/>
              <w:bottom w:w="90" w:type="dxa"/>
              <w:right w:w="110" w:type="dxa"/>
            </w:tcMar>
            <w:vAlign w:val="center"/>
          </w:tcPr>
          <w:p w14:paraId="59BFC728" w14:textId="77777777" w:rsidR="00DC26F5" w:rsidRDefault="00466440">
            <w:pPr>
              <w:spacing w:after="0" w:line="240" w:lineRule="auto"/>
            </w:pPr>
            <w:r>
              <w:rPr>
                <w:sz w:val="17"/>
              </w:rPr>
              <w:t>Thành viên 3</w:t>
            </w:r>
          </w:p>
        </w:tc>
        <w:tc>
          <w:tcPr>
            <w:tcW w:w="2948" w:type="dxa"/>
            <w:tcMar>
              <w:top w:w="90" w:type="dxa"/>
              <w:left w:w="110" w:type="dxa"/>
              <w:bottom w:w="90" w:type="dxa"/>
              <w:right w:w="110" w:type="dxa"/>
            </w:tcMar>
            <w:vAlign w:val="center"/>
          </w:tcPr>
          <w:p w14:paraId="2D48343B" w14:textId="77777777" w:rsidR="00DC26F5" w:rsidRDefault="00466440">
            <w:pPr>
              <w:spacing w:after="0" w:line="240" w:lineRule="auto"/>
            </w:pPr>
            <w:r>
              <w:rPr>
                <w:sz w:val="17"/>
              </w:rPr>
              <w:t>Thành viên 2</w:t>
            </w:r>
          </w:p>
        </w:tc>
      </w:tr>
      <w:tr w:rsidR="00DC26F5" w14:paraId="0E9145E8" w14:textId="77777777">
        <w:trPr>
          <w:cantSplit/>
          <w:jc w:val="center"/>
        </w:trPr>
        <w:tc>
          <w:tcPr>
            <w:tcW w:w="3401" w:type="dxa"/>
            <w:shd w:val="clear" w:color="auto" w:fill="F3F6FA"/>
            <w:tcMar>
              <w:top w:w="90" w:type="dxa"/>
              <w:left w:w="110" w:type="dxa"/>
              <w:bottom w:w="90" w:type="dxa"/>
              <w:right w:w="110" w:type="dxa"/>
            </w:tcMar>
            <w:vAlign w:val="center"/>
          </w:tcPr>
          <w:p w14:paraId="505986DD" w14:textId="77777777" w:rsidR="00DC26F5" w:rsidRDefault="00466440">
            <w:pPr>
              <w:spacing w:after="0" w:line="240" w:lineRule="auto"/>
              <w:jc w:val="center"/>
            </w:pPr>
            <w:r>
              <w:rPr>
                <w:sz w:val="17"/>
              </w:rPr>
              <w:lastRenderedPageBreak/>
              <w:t>Prompt và RAG</w:t>
            </w:r>
          </w:p>
        </w:tc>
        <w:tc>
          <w:tcPr>
            <w:tcW w:w="2494" w:type="dxa"/>
            <w:shd w:val="clear" w:color="auto" w:fill="F3F6FA"/>
            <w:tcMar>
              <w:top w:w="90" w:type="dxa"/>
              <w:left w:w="110" w:type="dxa"/>
              <w:bottom w:w="90" w:type="dxa"/>
              <w:right w:w="110" w:type="dxa"/>
            </w:tcMar>
            <w:vAlign w:val="center"/>
          </w:tcPr>
          <w:p w14:paraId="1597A215" w14:textId="77777777" w:rsidR="00DC26F5" w:rsidRDefault="00466440">
            <w:pPr>
              <w:spacing w:after="0" w:line="240" w:lineRule="auto"/>
            </w:pPr>
            <w:r>
              <w:rPr>
                <w:sz w:val="17"/>
              </w:rPr>
              <w:t>Thành viên 3</w:t>
            </w:r>
          </w:p>
        </w:tc>
        <w:tc>
          <w:tcPr>
            <w:tcW w:w="2948" w:type="dxa"/>
            <w:shd w:val="clear" w:color="auto" w:fill="F3F6FA"/>
            <w:tcMar>
              <w:top w:w="90" w:type="dxa"/>
              <w:left w:w="110" w:type="dxa"/>
              <w:bottom w:w="90" w:type="dxa"/>
              <w:right w:w="110" w:type="dxa"/>
            </w:tcMar>
            <w:vAlign w:val="center"/>
          </w:tcPr>
          <w:p w14:paraId="7531B247" w14:textId="77777777" w:rsidR="00DC26F5" w:rsidRDefault="00466440">
            <w:pPr>
              <w:spacing w:after="0" w:line="240" w:lineRule="auto"/>
            </w:pPr>
            <w:r>
              <w:rPr>
                <w:sz w:val="17"/>
              </w:rPr>
              <w:t>Thành viên 1 và 4</w:t>
            </w:r>
          </w:p>
        </w:tc>
      </w:tr>
      <w:tr w:rsidR="00DC26F5" w14:paraId="5A2DC8F9" w14:textId="77777777">
        <w:trPr>
          <w:cantSplit/>
          <w:jc w:val="center"/>
        </w:trPr>
        <w:tc>
          <w:tcPr>
            <w:tcW w:w="3401" w:type="dxa"/>
            <w:tcMar>
              <w:top w:w="90" w:type="dxa"/>
              <w:left w:w="110" w:type="dxa"/>
              <w:bottom w:w="90" w:type="dxa"/>
              <w:right w:w="110" w:type="dxa"/>
            </w:tcMar>
            <w:vAlign w:val="center"/>
          </w:tcPr>
          <w:p w14:paraId="76338F59" w14:textId="77777777" w:rsidR="00DC26F5" w:rsidRDefault="00466440">
            <w:pPr>
              <w:spacing w:after="0" w:line="240" w:lineRule="auto"/>
            </w:pPr>
            <w:r>
              <w:rPr>
                <w:sz w:val="17"/>
              </w:rPr>
              <w:t>Integration và release</w:t>
            </w:r>
          </w:p>
        </w:tc>
        <w:tc>
          <w:tcPr>
            <w:tcW w:w="2494" w:type="dxa"/>
            <w:tcMar>
              <w:top w:w="90" w:type="dxa"/>
              <w:left w:w="110" w:type="dxa"/>
              <w:bottom w:w="90" w:type="dxa"/>
              <w:right w:w="110" w:type="dxa"/>
            </w:tcMar>
            <w:vAlign w:val="center"/>
          </w:tcPr>
          <w:p w14:paraId="330F40C5" w14:textId="77777777" w:rsidR="00DC26F5" w:rsidRDefault="00466440">
            <w:pPr>
              <w:spacing w:after="0" w:line="240" w:lineRule="auto"/>
            </w:pPr>
            <w:r>
              <w:rPr>
                <w:sz w:val="17"/>
              </w:rPr>
              <w:t>Thành viên 4</w:t>
            </w:r>
          </w:p>
        </w:tc>
        <w:tc>
          <w:tcPr>
            <w:tcW w:w="2948" w:type="dxa"/>
            <w:tcMar>
              <w:top w:w="90" w:type="dxa"/>
              <w:left w:w="110" w:type="dxa"/>
              <w:bottom w:w="90" w:type="dxa"/>
              <w:right w:w="110" w:type="dxa"/>
            </w:tcMar>
            <w:vAlign w:val="center"/>
          </w:tcPr>
          <w:p w14:paraId="6B348DB8" w14:textId="77777777" w:rsidR="00DC26F5" w:rsidRDefault="00466440">
            <w:pPr>
              <w:spacing w:after="0" w:line="240" w:lineRule="auto"/>
            </w:pPr>
            <w:r>
              <w:rPr>
                <w:sz w:val="17"/>
              </w:rPr>
              <w:t>C</w:t>
            </w:r>
            <w:r>
              <w:rPr>
                <w:sz w:val="17"/>
              </w:rPr>
              <w:t>ả</w:t>
            </w:r>
            <w:r>
              <w:rPr>
                <w:sz w:val="17"/>
              </w:rPr>
              <w:t xml:space="preserve"> nhóm</w:t>
            </w:r>
          </w:p>
        </w:tc>
      </w:tr>
    </w:tbl>
    <w:p w14:paraId="2983DF7C" w14:textId="77777777" w:rsidR="00DC26F5" w:rsidRDefault="00DC26F5">
      <w:pPr>
        <w:spacing w:after="20"/>
      </w:pPr>
    </w:p>
    <w:p w14:paraId="43216885" w14:textId="77777777" w:rsidR="00DC26F5" w:rsidRDefault="00466440">
      <w:pPr>
        <w:pStyle w:val="Heading2"/>
      </w:pPr>
      <w:bookmarkStart w:id="79" w:name="_Toc239507613"/>
      <w:r>
        <w:t>16 3 M</w:t>
      </w:r>
      <w:r>
        <w:t>ố</w:t>
      </w:r>
      <w:r>
        <w:t>c bàn giao</w:t>
      </w:r>
      <w:bookmarkEnd w:id="79"/>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47"/>
        <w:gridCol w:w="4818"/>
        <w:gridCol w:w="2777"/>
      </w:tblGrid>
      <w:tr w:rsidR="00DC26F5" w14:paraId="1CCB74E6" w14:textId="77777777">
        <w:trPr>
          <w:cantSplit/>
          <w:tblHeader/>
          <w:jc w:val="center"/>
        </w:trPr>
        <w:tc>
          <w:tcPr>
            <w:tcW w:w="1247" w:type="dxa"/>
            <w:shd w:val="clear" w:color="auto" w:fill="17365D"/>
            <w:tcMar>
              <w:top w:w="90" w:type="dxa"/>
              <w:left w:w="110" w:type="dxa"/>
              <w:bottom w:w="90" w:type="dxa"/>
              <w:right w:w="110" w:type="dxa"/>
            </w:tcMar>
            <w:vAlign w:val="center"/>
          </w:tcPr>
          <w:p w14:paraId="73B3934D" w14:textId="77777777" w:rsidR="00DC26F5" w:rsidRDefault="00466440">
            <w:pPr>
              <w:spacing w:after="0"/>
              <w:jc w:val="center"/>
            </w:pPr>
            <w:r>
              <w:rPr>
                <w:b/>
                <w:color w:val="FFFFFF"/>
                <w:sz w:val="16"/>
              </w:rPr>
              <w:t>M</w:t>
            </w:r>
            <w:r>
              <w:rPr>
                <w:b/>
                <w:color w:val="FFFFFF"/>
                <w:sz w:val="16"/>
              </w:rPr>
              <w:t>ố</w:t>
            </w:r>
            <w:r>
              <w:rPr>
                <w:b/>
                <w:color w:val="FFFFFF"/>
                <w:sz w:val="16"/>
              </w:rPr>
              <w:t>c</w:t>
            </w:r>
          </w:p>
        </w:tc>
        <w:tc>
          <w:tcPr>
            <w:tcW w:w="4818" w:type="dxa"/>
            <w:shd w:val="clear" w:color="auto" w:fill="17365D"/>
            <w:tcMar>
              <w:top w:w="90" w:type="dxa"/>
              <w:left w:w="110" w:type="dxa"/>
              <w:bottom w:w="90" w:type="dxa"/>
              <w:right w:w="110" w:type="dxa"/>
            </w:tcMar>
            <w:vAlign w:val="center"/>
          </w:tcPr>
          <w:p w14:paraId="4B26DAC5" w14:textId="77777777" w:rsidR="00DC26F5" w:rsidRDefault="00466440">
            <w:pPr>
              <w:spacing w:after="0"/>
              <w:jc w:val="center"/>
            </w:pPr>
            <w:r>
              <w:rPr>
                <w:b/>
                <w:color w:val="FFFFFF"/>
                <w:sz w:val="16"/>
              </w:rPr>
              <w:t>Đ</w:t>
            </w:r>
            <w:r>
              <w:rPr>
                <w:b/>
                <w:color w:val="FFFFFF"/>
                <w:sz w:val="16"/>
              </w:rPr>
              <w:t>ầ</w:t>
            </w:r>
            <w:r>
              <w:rPr>
                <w:b/>
                <w:color w:val="FFFFFF"/>
                <w:sz w:val="16"/>
              </w:rPr>
              <w:t>u ra</w:t>
            </w:r>
          </w:p>
        </w:tc>
        <w:tc>
          <w:tcPr>
            <w:tcW w:w="2777" w:type="dxa"/>
            <w:shd w:val="clear" w:color="auto" w:fill="17365D"/>
            <w:tcMar>
              <w:top w:w="90" w:type="dxa"/>
              <w:left w:w="110" w:type="dxa"/>
              <w:bottom w:w="90" w:type="dxa"/>
              <w:right w:w="110" w:type="dxa"/>
            </w:tcMar>
            <w:vAlign w:val="center"/>
          </w:tcPr>
          <w:p w14:paraId="2CA3A3B0" w14:textId="77777777" w:rsidR="00DC26F5" w:rsidRDefault="00466440">
            <w:pPr>
              <w:spacing w:after="0"/>
              <w:jc w:val="center"/>
            </w:pPr>
            <w:r>
              <w:rPr>
                <w:b/>
                <w:color w:val="FFFFFF"/>
                <w:sz w:val="16"/>
              </w:rPr>
              <w:t>C</w:t>
            </w:r>
            <w:r>
              <w:rPr>
                <w:b/>
                <w:color w:val="FFFFFF"/>
                <w:sz w:val="16"/>
              </w:rPr>
              <w:t>ổ</w:t>
            </w:r>
            <w:r>
              <w:rPr>
                <w:b/>
                <w:color w:val="FFFFFF"/>
                <w:sz w:val="16"/>
              </w:rPr>
              <w:t>ng ki</w:t>
            </w:r>
            <w:r>
              <w:rPr>
                <w:b/>
                <w:color w:val="FFFFFF"/>
                <w:sz w:val="16"/>
              </w:rPr>
              <w:t>ể</w:t>
            </w:r>
            <w:r>
              <w:rPr>
                <w:b/>
                <w:color w:val="FFFFFF"/>
                <w:sz w:val="16"/>
              </w:rPr>
              <w:t>m soát</w:t>
            </w:r>
          </w:p>
        </w:tc>
      </w:tr>
      <w:tr w:rsidR="00DC26F5" w14:paraId="0DB9B776" w14:textId="77777777">
        <w:trPr>
          <w:cantSplit/>
          <w:jc w:val="center"/>
        </w:trPr>
        <w:tc>
          <w:tcPr>
            <w:tcW w:w="1247" w:type="dxa"/>
            <w:tcMar>
              <w:top w:w="90" w:type="dxa"/>
              <w:left w:w="110" w:type="dxa"/>
              <w:bottom w:w="90" w:type="dxa"/>
              <w:right w:w="110" w:type="dxa"/>
            </w:tcMar>
            <w:vAlign w:val="center"/>
          </w:tcPr>
          <w:p w14:paraId="44506CDA" w14:textId="77777777" w:rsidR="00DC26F5" w:rsidRDefault="00466440">
            <w:pPr>
              <w:spacing w:after="0" w:line="240" w:lineRule="auto"/>
              <w:jc w:val="center"/>
            </w:pPr>
            <w:r>
              <w:rPr>
                <w:sz w:val="16"/>
              </w:rPr>
              <w:t>Tu</w:t>
            </w:r>
            <w:r>
              <w:rPr>
                <w:sz w:val="16"/>
              </w:rPr>
              <w:t>ầ</w:t>
            </w:r>
            <w:r>
              <w:rPr>
                <w:sz w:val="16"/>
              </w:rPr>
              <w:t>n 2</w:t>
            </w:r>
          </w:p>
        </w:tc>
        <w:tc>
          <w:tcPr>
            <w:tcW w:w="4818" w:type="dxa"/>
            <w:tcMar>
              <w:top w:w="90" w:type="dxa"/>
              <w:left w:w="110" w:type="dxa"/>
              <w:bottom w:w="90" w:type="dxa"/>
              <w:right w:w="110" w:type="dxa"/>
            </w:tcMar>
            <w:vAlign w:val="center"/>
          </w:tcPr>
          <w:p w14:paraId="5C6CC41B" w14:textId="77777777" w:rsidR="00DC26F5" w:rsidRDefault="00466440">
            <w:pPr>
              <w:spacing w:after="0" w:line="240" w:lineRule="auto"/>
            </w:pPr>
            <w:r>
              <w:rPr>
                <w:sz w:val="16"/>
              </w:rPr>
              <w:t>OAuth, g</w:t>
            </w:r>
            <w:r>
              <w:rPr>
                <w:sz w:val="16"/>
              </w:rPr>
              <w:t>ọ</w:t>
            </w:r>
            <w:r>
              <w:rPr>
                <w:sz w:val="16"/>
              </w:rPr>
              <w:t>i Gemini, Video ID, timestamp và transcript prototype</w:t>
            </w:r>
          </w:p>
        </w:tc>
        <w:tc>
          <w:tcPr>
            <w:tcW w:w="2777" w:type="dxa"/>
            <w:tcMar>
              <w:top w:w="90" w:type="dxa"/>
              <w:left w:w="110" w:type="dxa"/>
              <w:bottom w:w="90" w:type="dxa"/>
              <w:right w:w="110" w:type="dxa"/>
            </w:tcMar>
            <w:vAlign w:val="center"/>
          </w:tcPr>
          <w:p w14:paraId="53AC22A3" w14:textId="77777777" w:rsidR="00DC26F5" w:rsidRDefault="00466440">
            <w:pPr>
              <w:spacing w:after="0" w:line="240" w:lineRule="auto"/>
            </w:pPr>
            <w:r>
              <w:rPr>
                <w:sz w:val="16"/>
              </w:rPr>
              <w:t>Quy</w:t>
            </w:r>
            <w:r>
              <w:rPr>
                <w:sz w:val="16"/>
              </w:rPr>
              <w:t>ế</w:t>
            </w:r>
            <w:r>
              <w:rPr>
                <w:sz w:val="16"/>
              </w:rPr>
              <w:t>t đ</w:t>
            </w:r>
            <w:r>
              <w:rPr>
                <w:sz w:val="16"/>
              </w:rPr>
              <w:t>ị</w:t>
            </w:r>
            <w:r>
              <w:rPr>
                <w:sz w:val="16"/>
              </w:rPr>
              <w:t>nh go ho</w:t>
            </w:r>
            <w:r>
              <w:rPr>
                <w:sz w:val="16"/>
              </w:rPr>
              <w:t>ặ</w:t>
            </w:r>
            <w:r>
              <w:rPr>
                <w:sz w:val="16"/>
              </w:rPr>
              <w:t>c no go</w:t>
            </w:r>
          </w:p>
        </w:tc>
      </w:tr>
      <w:tr w:rsidR="00DC26F5" w14:paraId="3B48F875" w14:textId="77777777">
        <w:trPr>
          <w:cantSplit/>
          <w:jc w:val="center"/>
        </w:trPr>
        <w:tc>
          <w:tcPr>
            <w:tcW w:w="1247" w:type="dxa"/>
            <w:shd w:val="clear" w:color="auto" w:fill="F3F6FA"/>
            <w:tcMar>
              <w:top w:w="90" w:type="dxa"/>
              <w:left w:w="110" w:type="dxa"/>
              <w:bottom w:w="90" w:type="dxa"/>
              <w:right w:w="110" w:type="dxa"/>
            </w:tcMar>
            <w:vAlign w:val="center"/>
          </w:tcPr>
          <w:p w14:paraId="28BFE117" w14:textId="77777777" w:rsidR="00DC26F5" w:rsidRDefault="00466440">
            <w:pPr>
              <w:spacing w:after="0" w:line="240" w:lineRule="auto"/>
              <w:jc w:val="center"/>
            </w:pPr>
            <w:r>
              <w:rPr>
                <w:sz w:val="16"/>
              </w:rPr>
              <w:t>Tu</w:t>
            </w:r>
            <w:r>
              <w:rPr>
                <w:sz w:val="16"/>
              </w:rPr>
              <w:t>ầ</w:t>
            </w:r>
            <w:r>
              <w:rPr>
                <w:sz w:val="16"/>
              </w:rPr>
              <w:t>n 4</w:t>
            </w:r>
          </w:p>
        </w:tc>
        <w:tc>
          <w:tcPr>
            <w:tcW w:w="4818" w:type="dxa"/>
            <w:shd w:val="clear" w:color="auto" w:fill="F3F6FA"/>
            <w:tcMar>
              <w:top w:w="90" w:type="dxa"/>
              <w:left w:w="110" w:type="dxa"/>
              <w:bottom w:w="90" w:type="dxa"/>
              <w:right w:w="110" w:type="dxa"/>
            </w:tcMar>
            <w:vAlign w:val="center"/>
          </w:tcPr>
          <w:p w14:paraId="642B042C" w14:textId="77777777" w:rsidR="00DC26F5" w:rsidRDefault="00466440">
            <w:pPr>
              <w:spacing w:after="0" w:line="240" w:lineRule="auto"/>
            </w:pPr>
            <w:r>
              <w:rPr>
                <w:sz w:val="16"/>
              </w:rPr>
              <w:t>Extension và backend k</w:t>
            </w:r>
            <w:r>
              <w:rPr>
                <w:sz w:val="16"/>
              </w:rPr>
              <w:t>ế</w:t>
            </w:r>
            <w:r>
              <w:rPr>
                <w:sz w:val="16"/>
              </w:rPr>
              <w:t>t n</w:t>
            </w:r>
            <w:r>
              <w:rPr>
                <w:sz w:val="16"/>
              </w:rPr>
              <w:t>ố</w:t>
            </w:r>
            <w:r>
              <w:rPr>
                <w:sz w:val="16"/>
              </w:rPr>
              <w:t>i end to end</w:t>
            </w:r>
          </w:p>
        </w:tc>
        <w:tc>
          <w:tcPr>
            <w:tcW w:w="2777" w:type="dxa"/>
            <w:shd w:val="clear" w:color="auto" w:fill="F3F6FA"/>
            <w:tcMar>
              <w:top w:w="90" w:type="dxa"/>
              <w:left w:w="110" w:type="dxa"/>
              <w:bottom w:w="90" w:type="dxa"/>
              <w:right w:w="110" w:type="dxa"/>
            </w:tcMar>
            <w:vAlign w:val="center"/>
          </w:tcPr>
          <w:p w14:paraId="614BFD80" w14:textId="77777777" w:rsidR="00DC26F5" w:rsidRDefault="00466440">
            <w:pPr>
              <w:spacing w:after="0" w:line="240" w:lineRule="auto"/>
            </w:pPr>
            <w:r>
              <w:rPr>
                <w:sz w:val="16"/>
              </w:rPr>
              <w:t>Demo lu</w:t>
            </w:r>
            <w:r>
              <w:rPr>
                <w:sz w:val="16"/>
              </w:rPr>
              <w:t>ồ</w:t>
            </w:r>
            <w:r>
              <w:rPr>
                <w:sz w:val="16"/>
              </w:rPr>
              <w:t>ng cơ b</w:t>
            </w:r>
            <w:r>
              <w:rPr>
                <w:sz w:val="16"/>
              </w:rPr>
              <w:t>ả</w:t>
            </w:r>
            <w:r>
              <w:rPr>
                <w:sz w:val="16"/>
              </w:rPr>
              <w:t>n</w:t>
            </w:r>
          </w:p>
        </w:tc>
      </w:tr>
      <w:tr w:rsidR="00DC26F5" w14:paraId="540B43DB" w14:textId="77777777">
        <w:trPr>
          <w:cantSplit/>
          <w:jc w:val="center"/>
        </w:trPr>
        <w:tc>
          <w:tcPr>
            <w:tcW w:w="1247" w:type="dxa"/>
            <w:tcMar>
              <w:top w:w="90" w:type="dxa"/>
              <w:left w:w="110" w:type="dxa"/>
              <w:bottom w:w="90" w:type="dxa"/>
              <w:right w:w="110" w:type="dxa"/>
            </w:tcMar>
            <w:vAlign w:val="center"/>
          </w:tcPr>
          <w:p w14:paraId="79707BFD" w14:textId="77777777" w:rsidR="00DC26F5" w:rsidRDefault="00466440">
            <w:pPr>
              <w:spacing w:after="0" w:line="240" w:lineRule="auto"/>
              <w:jc w:val="center"/>
            </w:pPr>
            <w:r>
              <w:rPr>
                <w:sz w:val="16"/>
              </w:rPr>
              <w:t>Tu</w:t>
            </w:r>
            <w:r>
              <w:rPr>
                <w:sz w:val="16"/>
              </w:rPr>
              <w:t>ầ</w:t>
            </w:r>
            <w:r>
              <w:rPr>
                <w:sz w:val="16"/>
              </w:rPr>
              <w:t>n 6</w:t>
            </w:r>
          </w:p>
        </w:tc>
        <w:tc>
          <w:tcPr>
            <w:tcW w:w="4818" w:type="dxa"/>
            <w:tcMar>
              <w:top w:w="90" w:type="dxa"/>
              <w:left w:w="110" w:type="dxa"/>
              <w:bottom w:w="90" w:type="dxa"/>
              <w:right w:w="110" w:type="dxa"/>
            </w:tcMar>
            <w:vAlign w:val="center"/>
          </w:tcPr>
          <w:p w14:paraId="6B5190CB" w14:textId="77777777" w:rsidR="00DC26F5" w:rsidRDefault="00466440">
            <w:pPr>
              <w:spacing w:after="0" w:line="240" w:lineRule="auto"/>
            </w:pPr>
            <w:r>
              <w:rPr>
                <w:sz w:val="16"/>
              </w:rPr>
              <w:t>Transcript index, summary và chapter</w:t>
            </w:r>
          </w:p>
        </w:tc>
        <w:tc>
          <w:tcPr>
            <w:tcW w:w="2777" w:type="dxa"/>
            <w:tcMar>
              <w:top w:w="90" w:type="dxa"/>
              <w:left w:w="110" w:type="dxa"/>
              <w:bottom w:w="90" w:type="dxa"/>
              <w:right w:w="110" w:type="dxa"/>
            </w:tcMar>
            <w:vAlign w:val="center"/>
          </w:tcPr>
          <w:p w14:paraId="332CAD90" w14:textId="77777777" w:rsidR="00DC26F5" w:rsidRDefault="00466440">
            <w:pPr>
              <w:spacing w:after="0" w:line="240" w:lineRule="auto"/>
            </w:pPr>
            <w:r>
              <w:rPr>
                <w:sz w:val="16"/>
              </w:rPr>
              <w:t>Demo phân tích video</w:t>
            </w:r>
          </w:p>
        </w:tc>
      </w:tr>
      <w:tr w:rsidR="00DC26F5" w14:paraId="43E5124D" w14:textId="77777777">
        <w:trPr>
          <w:cantSplit/>
          <w:jc w:val="center"/>
        </w:trPr>
        <w:tc>
          <w:tcPr>
            <w:tcW w:w="1247" w:type="dxa"/>
            <w:shd w:val="clear" w:color="auto" w:fill="F3F6FA"/>
            <w:tcMar>
              <w:top w:w="90" w:type="dxa"/>
              <w:left w:w="110" w:type="dxa"/>
              <w:bottom w:w="90" w:type="dxa"/>
              <w:right w:w="110" w:type="dxa"/>
            </w:tcMar>
            <w:vAlign w:val="center"/>
          </w:tcPr>
          <w:p w14:paraId="4F36FA88" w14:textId="77777777" w:rsidR="00DC26F5" w:rsidRDefault="00466440">
            <w:pPr>
              <w:spacing w:after="0" w:line="240" w:lineRule="auto"/>
              <w:jc w:val="center"/>
            </w:pPr>
            <w:r>
              <w:rPr>
                <w:sz w:val="16"/>
              </w:rPr>
              <w:t>Tu</w:t>
            </w:r>
            <w:r>
              <w:rPr>
                <w:sz w:val="16"/>
              </w:rPr>
              <w:t>ầ</w:t>
            </w:r>
            <w:r>
              <w:rPr>
                <w:sz w:val="16"/>
              </w:rPr>
              <w:t>n 8</w:t>
            </w:r>
          </w:p>
        </w:tc>
        <w:tc>
          <w:tcPr>
            <w:tcW w:w="4818" w:type="dxa"/>
            <w:shd w:val="clear" w:color="auto" w:fill="F3F6FA"/>
            <w:tcMar>
              <w:top w:w="90" w:type="dxa"/>
              <w:left w:w="110" w:type="dxa"/>
              <w:bottom w:w="90" w:type="dxa"/>
              <w:right w:w="110" w:type="dxa"/>
            </w:tcMar>
            <w:vAlign w:val="center"/>
          </w:tcPr>
          <w:p w14:paraId="0B36024F" w14:textId="77777777" w:rsidR="00DC26F5" w:rsidRDefault="00466440">
            <w:pPr>
              <w:spacing w:after="0" w:line="240" w:lineRule="auto"/>
            </w:pPr>
            <w:r>
              <w:rPr>
                <w:sz w:val="16"/>
              </w:rPr>
              <w:t>Search và Ask Video có citation</w:t>
            </w:r>
          </w:p>
        </w:tc>
        <w:tc>
          <w:tcPr>
            <w:tcW w:w="2777" w:type="dxa"/>
            <w:shd w:val="clear" w:color="auto" w:fill="F3F6FA"/>
            <w:tcMar>
              <w:top w:w="90" w:type="dxa"/>
              <w:left w:w="110" w:type="dxa"/>
              <w:bottom w:w="90" w:type="dxa"/>
              <w:right w:w="110" w:type="dxa"/>
            </w:tcMar>
            <w:vAlign w:val="center"/>
          </w:tcPr>
          <w:p w14:paraId="32034E71" w14:textId="77777777" w:rsidR="00DC26F5" w:rsidRDefault="00466440">
            <w:pPr>
              <w:spacing w:after="0" w:line="240" w:lineRule="auto"/>
            </w:pPr>
            <w:r>
              <w:rPr>
                <w:sz w:val="16"/>
              </w:rPr>
              <w:t>MVP hoàn thành</w:t>
            </w:r>
          </w:p>
        </w:tc>
      </w:tr>
      <w:tr w:rsidR="00DC26F5" w14:paraId="12C2ECDA" w14:textId="77777777">
        <w:trPr>
          <w:cantSplit/>
          <w:jc w:val="center"/>
        </w:trPr>
        <w:tc>
          <w:tcPr>
            <w:tcW w:w="1247" w:type="dxa"/>
            <w:tcMar>
              <w:top w:w="90" w:type="dxa"/>
              <w:left w:w="110" w:type="dxa"/>
              <w:bottom w:w="90" w:type="dxa"/>
              <w:right w:w="110" w:type="dxa"/>
            </w:tcMar>
            <w:vAlign w:val="center"/>
          </w:tcPr>
          <w:p w14:paraId="45FBF83A" w14:textId="77777777" w:rsidR="00DC26F5" w:rsidRDefault="00466440">
            <w:pPr>
              <w:spacing w:after="0" w:line="240" w:lineRule="auto"/>
              <w:jc w:val="center"/>
            </w:pPr>
            <w:r>
              <w:rPr>
                <w:sz w:val="16"/>
              </w:rPr>
              <w:t>Tu</w:t>
            </w:r>
            <w:r>
              <w:rPr>
                <w:sz w:val="16"/>
              </w:rPr>
              <w:t>ầ</w:t>
            </w:r>
            <w:r>
              <w:rPr>
                <w:sz w:val="16"/>
              </w:rPr>
              <w:t>n 10</w:t>
            </w:r>
          </w:p>
        </w:tc>
        <w:tc>
          <w:tcPr>
            <w:tcW w:w="4818" w:type="dxa"/>
            <w:tcMar>
              <w:top w:w="90" w:type="dxa"/>
              <w:left w:w="110" w:type="dxa"/>
              <w:bottom w:w="90" w:type="dxa"/>
              <w:right w:w="110" w:type="dxa"/>
            </w:tcMar>
            <w:vAlign w:val="center"/>
          </w:tcPr>
          <w:p w14:paraId="6E6EA441" w14:textId="77777777" w:rsidR="00DC26F5" w:rsidRDefault="00466440">
            <w:pPr>
              <w:spacing w:after="0" w:line="240" w:lineRule="auto"/>
            </w:pPr>
            <w:r>
              <w:rPr>
                <w:sz w:val="16"/>
              </w:rPr>
              <w:t>Notes, quiz, flashcard và history theo ph</w:t>
            </w:r>
            <w:r>
              <w:rPr>
                <w:sz w:val="16"/>
              </w:rPr>
              <w:t>ạ</w:t>
            </w:r>
            <w:r>
              <w:rPr>
                <w:sz w:val="16"/>
              </w:rPr>
              <w:t>m vi</w:t>
            </w:r>
          </w:p>
        </w:tc>
        <w:tc>
          <w:tcPr>
            <w:tcW w:w="2777" w:type="dxa"/>
            <w:tcMar>
              <w:top w:w="90" w:type="dxa"/>
              <w:left w:w="110" w:type="dxa"/>
              <w:bottom w:w="90" w:type="dxa"/>
              <w:right w:w="110" w:type="dxa"/>
            </w:tcMar>
            <w:vAlign w:val="center"/>
          </w:tcPr>
          <w:p w14:paraId="25A053FE" w14:textId="77777777" w:rsidR="00DC26F5" w:rsidRDefault="00466440">
            <w:pPr>
              <w:spacing w:after="0" w:line="240" w:lineRule="auto"/>
            </w:pPr>
            <w:r>
              <w:rPr>
                <w:sz w:val="16"/>
              </w:rPr>
              <w:t>Feature complete</w:t>
            </w:r>
          </w:p>
        </w:tc>
      </w:tr>
      <w:tr w:rsidR="00DC26F5" w14:paraId="4F80C3C7" w14:textId="77777777">
        <w:trPr>
          <w:cantSplit/>
          <w:jc w:val="center"/>
        </w:trPr>
        <w:tc>
          <w:tcPr>
            <w:tcW w:w="1247" w:type="dxa"/>
            <w:shd w:val="clear" w:color="auto" w:fill="F3F6FA"/>
            <w:tcMar>
              <w:top w:w="90" w:type="dxa"/>
              <w:left w:w="110" w:type="dxa"/>
              <w:bottom w:w="90" w:type="dxa"/>
              <w:right w:w="110" w:type="dxa"/>
            </w:tcMar>
            <w:vAlign w:val="center"/>
          </w:tcPr>
          <w:p w14:paraId="5B0515CD" w14:textId="77777777" w:rsidR="00DC26F5" w:rsidRDefault="00466440">
            <w:pPr>
              <w:spacing w:after="0" w:line="240" w:lineRule="auto"/>
              <w:jc w:val="center"/>
            </w:pPr>
            <w:r>
              <w:rPr>
                <w:sz w:val="16"/>
              </w:rPr>
              <w:t>Tu</w:t>
            </w:r>
            <w:r>
              <w:rPr>
                <w:sz w:val="16"/>
              </w:rPr>
              <w:t>ầ</w:t>
            </w:r>
            <w:r>
              <w:rPr>
                <w:sz w:val="16"/>
              </w:rPr>
              <w:t>n 12</w:t>
            </w:r>
          </w:p>
        </w:tc>
        <w:tc>
          <w:tcPr>
            <w:tcW w:w="4818" w:type="dxa"/>
            <w:shd w:val="clear" w:color="auto" w:fill="F3F6FA"/>
            <w:tcMar>
              <w:top w:w="90" w:type="dxa"/>
              <w:left w:w="110" w:type="dxa"/>
              <w:bottom w:w="90" w:type="dxa"/>
              <w:right w:w="110" w:type="dxa"/>
            </w:tcMar>
            <w:vAlign w:val="center"/>
          </w:tcPr>
          <w:p w14:paraId="6D22328F" w14:textId="77777777" w:rsidR="00DC26F5" w:rsidRDefault="00466440">
            <w:pPr>
              <w:spacing w:after="0" w:line="240" w:lineRule="auto"/>
            </w:pPr>
            <w:r>
              <w:rPr>
                <w:sz w:val="16"/>
              </w:rPr>
              <w:t>Regression, security review, báo cáo và demo</w:t>
            </w:r>
          </w:p>
        </w:tc>
        <w:tc>
          <w:tcPr>
            <w:tcW w:w="2777" w:type="dxa"/>
            <w:shd w:val="clear" w:color="auto" w:fill="F3F6FA"/>
            <w:tcMar>
              <w:top w:w="90" w:type="dxa"/>
              <w:left w:w="110" w:type="dxa"/>
              <w:bottom w:w="90" w:type="dxa"/>
              <w:right w:w="110" w:type="dxa"/>
            </w:tcMar>
            <w:vAlign w:val="center"/>
          </w:tcPr>
          <w:p w14:paraId="53FA9707" w14:textId="77777777" w:rsidR="00DC26F5" w:rsidRDefault="00466440">
            <w:pPr>
              <w:spacing w:after="0" w:line="240" w:lineRule="auto"/>
            </w:pPr>
            <w:r>
              <w:rPr>
                <w:sz w:val="16"/>
              </w:rPr>
              <w:t>Release candidate</w:t>
            </w:r>
          </w:p>
        </w:tc>
      </w:tr>
    </w:tbl>
    <w:p w14:paraId="19E39A23" w14:textId="77777777" w:rsidR="00DC26F5" w:rsidRDefault="00DC26F5">
      <w:pPr>
        <w:spacing w:after="20"/>
      </w:pPr>
    </w:p>
    <w:p w14:paraId="4B9CF952" w14:textId="77777777" w:rsidR="00DC26F5" w:rsidRDefault="00466440">
      <w:pPr>
        <w:pStyle w:val="Heading1"/>
      </w:pPr>
      <w:bookmarkStart w:id="80" w:name="_Toc239507614"/>
      <w:r>
        <w:t>17 Tài li</w:t>
      </w:r>
      <w:r>
        <w:t>ệ</w:t>
      </w:r>
      <w:r>
        <w:t>u tham kh</w:t>
      </w:r>
      <w:r>
        <w:t>ả</w:t>
      </w:r>
      <w:r>
        <w:t>o</w:t>
      </w:r>
      <w:bookmarkEnd w:id="80"/>
    </w:p>
    <w:p w14:paraId="60159900" w14:textId="77777777" w:rsidR="00DC26F5" w:rsidRDefault="00466440">
      <w:r>
        <w:rPr>
          <w:b/>
        </w:rPr>
        <w:t>Tài li</w:t>
      </w:r>
      <w:r>
        <w:rPr>
          <w:b/>
        </w:rPr>
        <w:t>ệ</w:t>
      </w:r>
      <w:r>
        <w:rPr>
          <w:b/>
        </w:rPr>
        <w:t>u d</w:t>
      </w:r>
      <w:r>
        <w:rPr>
          <w:b/>
        </w:rPr>
        <w:t>ự</w:t>
      </w:r>
      <w:r>
        <w:rPr>
          <w:b/>
        </w:rPr>
        <w:t xml:space="preserve"> án</w:t>
      </w:r>
    </w:p>
    <w:p w14:paraId="379B8984" w14:textId="77777777" w:rsidR="00DC26F5" w:rsidRDefault="00466440">
      <w:pPr>
        <w:pStyle w:val="ListBullet"/>
      </w:pPr>
      <w:r>
        <w:t>Tài li</w:t>
      </w:r>
      <w:r>
        <w:t>ệ</w:t>
      </w:r>
      <w:r>
        <w:t>u ý tư</w:t>
      </w:r>
      <w:r>
        <w:t>ở</w:t>
      </w:r>
      <w:r>
        <w:t>ng và yêu c</w:t>
      </w:r>
      <w:r>
        <w:t>ầ</w:t>
      </w:r>
      <w:r>
        <w:t>u YouTube Learning Companion.</w:t>
      </w:r>
    </w:p>
    <w:p w14:paraId="64F751BC" w14:textId="77777777" w:rsidR="00DC26F5" w:rsidRDefault="00466440">
      <w:pPr>
        <w:pStyle w:val="ListBullet"/>
      </w:pPr>
      <w:r>
        <w:t>K</w:t>
      </w:r>
      <w:r>
        <w:t>ế</w:t>
      </w:r>
      <w:r>
        <w:t xml:space="preserve"> ho</w:t>
      </w:r>
      <w:r>
        <w:t>ạ</w:t>
      </w:r>
      <w:r>
        <w:t>ch d</w:t>
      </w:r>
      <w:r>
        <w:t>ự</w:t>
      </w:r>
      <w:r>
        <w:t xml:space="preserve"> án YouTube Learning Companion ngày 27/08/2026.</w:t>
      </w:r>
    </w:p>
    <w:p w14:paraId="7F078FC1" w14:textId="77777777" w:rsidR="00DC26F5" w:rsidRDefault="00466440">
      <w:pPr>
        <w:pStyle w:val="ListBullet"/>
      </w:pPr>
      <w:r>
        <w:t>Phân công và hư</w:t>
      </w:r>
      <w:r>
        <w:t>ớ</w:t>
      </w:r>
      <w:r>
        <w:t>ng d</w:t>
      </w:r>
      <w:r>
        <w:t>ẫ</w:t>
      </w:r>
      <w:r>
        <w:t>n công vi</w:t>
      </w:r>
      <w:r>
        <w:t>ệ</w:t>
      </w:r>
      <w:r>
        <w:t>c chi ti</w:t>
      </w:r>
      <w:r>
        <w:t>ế</w:t>
      </w:r>
      <w:r>
        <w:t>t ngày 28/08/2026.</w:t>
      </w:r>
    </w:p>
    <w:p w14:paraId="6022E5FC" w14:textId="77777777" w:rsidR="00DC26F5" w:rsidRDefault="00466440">
      <w:r>
        <w:rPr>
          <w:b/>
        </w:rPr>
        <w:t>Tài li</w:t>
      </w:r>
      <w:r>
        <w:rPr>
          <w:b/>
        </w:rPr>
        <w:t>ệ</w:t>
      </w:r>
      <w:r>
        <w:rPr>
          <w:b/>
        </w:rPr>
        <w:t>u k</w:t>
      </w:r>
      <w:r>
        <w:rPr>
          <w:b/>
        </w:rPr>
        <w:t>ỹ</w:t>
      </w:r>
      <w:r>
        <w:rPr>
          <w:b/>
        </w:rPr>
        <w:t xml:space="preserve"> thu</w:t>
      </w:r>
      <w:r>
        <w:rPr>
          <w:b/>
        </w:rPr>
        <w:t>ậ</w:t>
      </w:r>
      <w:r>
        <w:rPr>
          <w:b/>
        </w:rPr>
        <w:t>t chính th</w:t>
      </w:r>
      <w:r>
        <w:rPr>
          <w:b/>
        </w:rPr>
        <w:t>ứ</w:t>
      </w:r>
      <w:r>
        <w:rPr>
          <w:b/>
        </w:rPr>
        <w:t>c</w:t>
      </w:r>
    </w:p>
    <w:p w14:paraId="35DDCC97" w14:textId="77777777" w:rsidR="00DC26F5" w:rsidRDefault="00466440">
      <w:pPr>
        <w:pStyle w:val="ListBullet"/>
      </w:pPr>
      <w:r>
        <w:t>IEEE 1016-2009  Software Design Descriptions  tr</w:t>
      </w:r>
      <w:r>
        <w:t>ạ</w:t>
      </w:r>
      <w:r>
        <w:t>ng thái Inactive Reserved  https://standards.ieee.org/ieee/1016/4502/</w:t>
      </w:r>
    </w:p>
    <w:p w14:paraId="18FE80BE" w14:textId="77777777" w:rsidR="00DC26F5" w:rsidRDefault="00466440">
      <w:pPr>
        <w:pStyle w:val="ListBullet"/>
      </w:pPr>
      <w:r>
        <w:t>ISO/IEC/IEEE 42010:2022  Architecture description  https://www.iso.org/standard/74393.html</w:t>
      </w:r>
    </w:p>
    <w:p w14:paraId="769DC23A" w14:textId="77777777" w:rsidR="00DC26F5" w:rsidRDefault="00466440">
      <w:pPr>
        <w:pStyle w:val="ListBullet"/>
      </w:pPr>
      <w:r>
        <w:t>ISO/IEC 25010:2023  Product quality model  https://www.iso.org/standard/78176.html</w:t>
      </w:r>
    </w:p>
    <w:p w14:paraId="1D3116AB" w14:textId="77777777" w:rsidR="00DC26F5" w:rsidRDefault="00466440">
      <w:pPr>
        <w:pStyle w:val="ListBullet"/>
      </w:pPr>
      <w:r>
        <w:t>Gemini API OAuth  https://ai.google.dev/gemini-api/docs/oauth</w:t>
      </w:r>
    </w:p>
    <w:p w14:paraId="7F3F71AA" w14:textId="77777777" w:rsidR="00DC26F5" w:rsidRDefault="00466440">
      <w:pPr>
        <w:pStyle w:val="ListBullet"/>
      </w:pPr>
      <w:r>
        <w:t>Chrome Identity API  https://developer.chrome.com/docs/extensions/reference/api/identity</w:t>
      </w:r>
    </w:p>
    <w:p w14:paraId="3FF874E7" w14:textId="77777777" w:rsidR="00DC26F5" w:rsidRDefault="00466440">
      <w:pPr>
        <w:pStyle w:val="ListBullet"/>
      </w:pPr>
      <w:r>
        <w:t>OAuth cho Chrome Extension  https://developer.chrome.com/docs/extensions/how-to/integrate/oauth</w:t>
      </w:r>
    </w:p>
    <w:p w14:paraId="39A99C5B" w14:textId="77777777" w:rsidR="00DC26F5" w:rsidRDefault="00466440">
      <w:pPr>
        <w:pStyle w:val="ListBullet"/>
      </w:pPr>
      <w:r>
        <w:t>Chrome Cookies API  https://developer.chrome.com/docs/extensions/reference/api/cookies</w:t>
      </w:r>
    </w:p>
    <w:p w14:paraId="3AE0321D" w14:textId="77777777" w:rsidR="00DC26F5" w:rsidRDefault="00466440">
      <w:pPr>
        <w:pStyle w:val="ListBullet"/>
      </w:pPr>
      <w:r>
        <w:t>Chrome Extension permissions  https://developer.chrome.com/docs/extensions/develop/concepts/declare-permissions</w:t>
      </w:r>
    </w:p>
    <w:p w14:paraId="45EF6152" w14:textId="77777777" w:rsidR="00DC26F5" w:rsidRDefault="00466440">
      <w:pPr>
        <w:pStyle w:val="Heading1"/>
      </w:pPr>
      <w:bookmarkStart w:id="81" w:name="_Toc239507615"/>
      <w:r>
        <w:t>18 Đ</w:t>
      </w:r>
      <w:r>
        <w:t>ố</w:t>
      </w:r>
      <w:r>
        <w:t>i chi</w:t>
      </w:r>
      <w:r>
        <w:t>ế</w:t>
      </w:r>
      <w:r>
        <w:t>u chu</w:t>
      </w:r>
      <w:r>
        <w:t>ẩ</w:t>
      </w:r>
      <w:r>
        <w:t>n và qu</w:t>
      </w:r>
      <w:r>
        <w:t>ả</w:t>
      </w:r>
      <w:r>
        <w:t>n lý thay đ</w:t>
      </w:r>
      <w:r>
        <w:t>ổ</w:t>
      </w:r>
      <w:r>
        <w:t>i</w:t>
      </w:r>
      <w:bookmarkEnd w:id="81"/>
    </w:p>
    <w:p w14:paraId="0B755804" w14:textId="77777777" w:rsidR="00DC26F5" w:rsidRDefault="00466440">
      <w:pPr>
        <w:pStyle w:val="Heading2"/>
      </w:pPr>
      <w:bookmarkStart w:id="82" w:name="_Toc239507616"/>
      <w:r>
        <w:t>18 1 Ma tr</w:t>
      </w:r>
      <w:r>
        <w:t>ậ</w:t>
      </w:r>
      <w:r>
        <w:t>n đ</w:t>
      </w:r>
      <w:r>
        <w:t>ố</w:t>
      </w:r>
      <w:r>
        <w:t>i chi</w:t>
      </w:r>
      <w:r>
        <w:t>ế</w:t>
      </w:r>
      <w:r>
        <w:t>u n</w:t>
      </w:r>
      <w:r>
        <w:t>ộ</w:t>
      </w:r>
      <w:r>
        <w:t>i dung chu</w:t>
      </w:r>
      <w:r>
        <w:t>ẩ</w:t>
      </w:r>
      <w:r>
        <w:t>n</w:t>
      </w:r>
      <w:bookmarkEnd w:id="8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7"/>
        <w:gridCol w:w="1870"/>
        <w:gridCol w:w="3004"/>
        <w:gridCol w:w="1700"/>
      </w:tblGrid>
      <w:tr w:rsidR="00DC26F5" w14:paraId="347A97D1" w14:textId="77777777">
        <w:trPr>
          <w:cantSplit/>
          <w:tblHeader/>
          <w:jc w:val="center"/>
        </w:trPr>
        <w:tc>
          <w:tcPr>
            <w:tcW w:w="2267" w:type="dxa"/>
            <w:shd w:val="clear" w:color="auto" w:fill="17365D"/>
            <w:tcMar>
              <w:top w:w="90" w:type="dxa"/>
              <w:left w:w="110" w:type="dxa"/>
              <w:bottom w:w="90" w:type="dxa"/>
              <w:right w:w="110" w:type="dxa"/>
            </w:tcMar>
            <w:vAlign w:val="center"/>
          </w:tcPr>
          <w:p w14:paraId="2FBE4109" w14:textId="77777777" w:rsidR="00DC26F5" w:rsidRDefault="00466440">
            <w:pPr>
              <w:spacing w:after="0"/>
              <w:jc w:val="center"/>
            </w:pPr>
            <w:r>
              <w:rPr>
                <w:b/>
                <w:color w:val="FFFFFF"/>
                <w:sz w:val="14"/>
              </w:rPr>
              <w:t>Khái ni</w:t>
            </w:r>
            <w:r>
              <w:rPr>
                <w:b/>
                <w:color w:val="FFFFFF"/>
                <w:sz w:val="14"/>
              </w:rPr>
              <w:t>ệ</w:t>
            </w:r>
            <w:r>
              <w:rPr>
                <w:b/>
                <w:color w:val="FFFFFF"/>
                <w:sz w:val="14"/>
              </w:rPr>
              <w:t>m ho</w:t>
            </w:r>
            <w:r>
              <w:rPr>
                <w:b/>
                <w:color w:val="FFFFFF"/>
                <w:sz w:val="14"/>
              </w:rPr>
              <w:t>ặ</w:t>
            </w:r>
            <w:r>
              <w:rPr>
                <w:b/>
                <w:color w:val="FFFFFF"/>
                <w:sz w:val="14"/>
              </w:rPr>
              <w:t>c n</w:t>
            </w:r>
            <w:r>
              <w:rPr>
                <w:b/>
                <w:color w:val="FFFFFF"/>
                <w:sz w:val="14"/>
              </w:rPr>
              <w:t>ộ</w:t>
            </w:r>
            <w:r>
              <w:rPr>
                <w:b/>
                <w:color w:val="FFFFFF"/>
                <w:sz w:val="14"/>
              </w:rPr>
              <w:t>i dung</w:t>
            </w:r>
          </w:p>
        </w:tc>
        <w:tc>
          <w:tcPr>
            <w:tcW w:w="1870" w:type="dxa"/>
            <w:shd w:val="clear" w:color="auto" w:fill="17365D"/>
            <w:tcMar>
              <w:top w:w="90" w:type="dxa"/>
              <w:left w:w="110" w:type="dxa"/>
              <w:bottom w:w="90" w:type="dxa"/>
              <w:right w:w="110" w:type="dxa"/>
            </w:tcMar>
            <w:vAlign w:val="center"/>
          </w:tcPr>
          <w:p w14:paraId="30D1B6DC" w14:textId="77777777" w:rsidR="00DC26F5" w:rsidRDefault="00466440">
            <w:pPr>
              <w:spacing w:after="0"/>
              <w:jc w:val="center"/>
            </w:pPr>
            <w:r>
              <w:rPr>
                <w:b/>
                <w:color w:val="FFFFFF"/>
                <w:sz w:val="14"/>
              </w:rPr>
              <w:t>Ngu</w:t>
            </w:r>
            <w:r>
              <w:rPr>
                <w:b/>
                <w:color w:val="FFFFFF"/>
                <w:sz w:val="14"/>
              </w:rPr>
              <w:t>ồ</w:t>
            </w:r>
            <w:r>
              <w:rPr>
                <w:b/>
                <w:color w:val="FFFFFF"/>
                <w:sz w:val="14"/>
              </w:rPr>
              <w:t>n tham chi</w:t>
            </w:r>
            <w:r>
              <w:rPr>
                <w:b/>
                <w:color w:val="FFFFFF"/>
                <w:sz w:val="14"/>
              </w:rPr>
              <w:t>ế</w:t>
            </w:r>
            <w:r>
              <w:rPr>
                <w:b/>
                <w:color w:val="FFFFFF"/>
                <w:sz w:val="14"/>
              </w:rPr>
              <w:t>u</w:t>
            </w:r>
          </w:p>
        </w:tc>
        <w:tc>
          <w:tcPr>
            <w:tcW w:w="3004" w:type="dxa"/>
            <w:shd w:val="clear" w:color="auto" w:fill="17365D"/>
            <w:tcMar>
              <w:top w:w="90" w:type="dxa"/>
              <w:left w:w="110" w:type="dxa"/>
              <w:bottom w:w="90" w:type="dxa"/>
              <w:right w:w="110" w:type="dxa"/>
            </w:tcMar>
            <w:vAlign w:val="center"/>
          </w:tcPr>
          <w:p w14:paraId="7860DF6C" w14:textId="77777777" w:rsidR="00DC26F5" w:rsidRDefault="00466440">
            <w:pPr>
              <w:spacing w:after="0"/>
              <w:jc w:val="center"/>
            </w:pPr>
            <w:r>
              <w:rPr>
                <w:b/>
                <w:color w:val="FFFFFF"/>
                <w:sz w:val="14"/>
              </w:rPr>
              <w:t>V</w:t>
            </w:r>
            <w:r>
              <w:rPr>
                <w:b/>
                <w:color w:val="FFFFFF"/>
                <w:sz w:val="14"/>
              </w:rPr>
              <w:t>ị</w:t>
            </w:r>
            <w:r>
              <w:rPr>
                <w:b/>
                <w:color w:val="FFFFFF"/>
                <w:sz w:val="14"/>
              </w:rPr>
              <w:t xml:space="preserve"> trí trong tài li</w:t>
            </w:r>
            <w:r>
              <w:rPr>
                <w:b/>
                <w:color w:val="FFFFFF"/>
                <w:sz w:val="14"/>
              </w:rPr>
              <w:t>ệ</w:t>
            </w:r>
            <w:r>
              <w:rPr>
                <w:b/>
                <w:color w:val="FFFFFF"/>
                <w:sz w:val="14"/>
              </w:rPr>
              <w:t>u</w:t>
            </w:r>
          </w:p>
        </w:tc>
        <w:tc>
          <w:tcPr>
            <w:tcW w:w="1700" w:type="dxa"/>
            <w:shd w:val="clear" w:color="auto" w:fill="17365D"/>
            <w:tcMar>
              <w:top w:w="90" w:type="dxa"/>
              <w:left w:w="110" w:type="dxa"/>
              <w:bottom w:w="90" w:type="dxa"/>
              <w:right w:w="110" w:type="dxa"/>
            </w:tcMar>
            <w:vAlign w:val="center"/>
          </w:tcPr>
          <w:p w14:paraId="376839B5" w14:textId="77777777" w:rsidR="00DC26F5" w:rsidRDefault="00466440">
            <w:pPr>
              <w:spacing w:after="0"/>
              <w:jc w:val="center"/>
            </w:pPr>
            <w:r>
              <w:rPr>
                <w:b/>
                <w:color w:val="FFFFFF"/>
                <w:sz w:val="14"/>
              </w:rPr>
              <w:t>M</w:t>
            </w:r>
            <w:r>
              <w:rPr>
                <w:b/>
                <w:color w:val="FFFFFF"/>
                <w:sz w:val="14"/>
              </w:rPr>
              <w:t>ứ</w:t>
            </w:r>
            <w:r>
              <w:rPr>
                <w:b/>
                <w:color w:val="FFFFFF"/>
                <w:sz w:val="14"/>
              </w:rPr>
              <w:t>c áp d</w:t>
            </w:r>
            <w:r>
              <w:rPr>
                <w:b/>
                <w:color w:val="FFFFFF"/>
                <w:sz w:val="14"/>
              </w:rPr>
              <w:t>ụ</w:t>
            </w:r>
            <w:r>
              <w:rPr>
                <w:b/>
                <w:color w:val="FFFFFF"/>
                <w:sz w:val="14"/>
              </w:rPr>
              <w:t>ng</w:t>
            </w:r>
          </w:p>
        </w:tc>
      </w:tr>
      <w:tr w:rsidR="00DC26F5" w14:paraId="5507C42A" w14:textId="77777777">
        <w:trPr>
          <w:cantSplit/>
          <w:jc w:val="center"/>
        </w:trPr>
        <w:tc>
          <w:tcPr>
            <w:tcW w:w="2267" w:type="dxa"/>
            <w:tcMar>
              <w:top w:w="90" w:type="dxa"/>
              <w:left w:w="110" w:type="dxa"/>
              <w:bottom w:w="90" w:type="dxa"/>
              <w:right w:w="110" w:type="dxa"/>
            </w:tcMar>
            <w:vAlign w:val="center"/>
          </w:tcPr>
          <w:p w14:paraId="5E1EF634" w14:textId="77777777" w:rsidR="00DC26F5" w:rsidRDefault="00466440">
            <w:pPr>
              <w:spacing w:after="0" w:line="240" w:lineRule="auto"/>
            </w:pPr>
            <w:r>
              <w:rPr>
                <w:sz w:val="14"/>
              </w:rPr>
              <w:t>Đ</w:t>
            </w:r>
            <w:r>
              <w:rPr>
                <w:sz w:val="14"/>
              </w:rPr>
              <w:t>ố</w:t>
            </w:r>
            <w:r>
              <w:rPr>
                <w:sz w:val="14"/>
              </w:rPr>
              <w:t>i tư</w:t>
            </w:r>
            <w:r>
              <w:rPr>
                <w:sz w:val="14"/>
              </w:rPr>
              <w:t>ợ</w:t>
            </w:r>
            <w:r>
              <w:rPr>
                <w:sz w:val="14"/>
              </w:rPr>
              <w:t>ng c</w:t>
            </w:r>
            <w:r>
              <w:rPr>
                <w:sz w:val="14"/>
              </w:rPr>
              <w:t>ủ</w:t>
            </w:r>
            <w:r>
              <w:rPr>
                <w:sz w:val="14"/>
              </w:rPr>
              <w:t>a thi</w:t>
            </w:r>
            <w:r>
              <w:rPr>
                <w:sz w:val="14"/>
              </w:rPr>
              <w:t>ế</w:t>
            </w:r>
            <w:r>
              <w:rPr>
                <w:sz w:val="14"/>
              </w:rPr>
              <w:t>t k</w:t>
            </w:r>
            <w:r>
              <w:rPr>
                <w:sz w:val="14"/>
              </w:rPr>
              <w:t>ế</w:t>
            </w:r>
            <w:r>
              <w:rPr>
                <w:sz w:val="14"/>
              </w:rPr>
              <w:t xml:space="preserve"> và ph</w:t>
            </w:r>
            <w:r>
              <w:rPr>
                <w:sz w:val="14"/>
              </w:rPr>
              <w:t>ạ</w:t>
            </w:r>
            <w:r>
              <w:rPr>
                <w:sz w:val="14"/>
              </w:rPr>
              <w:t>m vi</w:t>
            </w:r>
          </w:p>
        </w:tc>
        <w:tc>
          <w:tcPr>
            <w:tcW w:w="1870" w:type="dxa"/>
            <w:tcMar>
              <w:top w:w="90" w:type="dxa"/>
              <w:left w:w="110" w:type="dxa"/>
              <w:bottom w:w="90" w:type="dxa"/>
              <w:right w:w="110" w:type="dxa"/>
            </w:tcMar>
            <w:vAlign w:val="center"/>
          </w:tcPr>
          <w:p w14:paraId="64D81B74" w14:textId="77777777" w:rsidR="00DC26F5" w:rsidRDefault="00466440">
            <w:pPr>
              <w:spacing w:after="0" w:line="240" w:lineRule="auto"/>
            </w:pPr>
            <w:r>
              <w:rPr>
                <w:sz w:val="14"/>
              </w:rPr>
              <w:t>IEEE 1016 và ISO 42010</w:t>
            </w:r>
          </w:p>
        </w:tc>
        <w:tc>
          <w:tcPr>
            <w:tcW w:w="3004" w:type="dxa"/>
            <w:tcMar>
              <w:top w:w="90" w:type="dxa"/>
              <w:left w:w="110" w:type="dxa"/>
              <w:bottom w:w="90" w:type="dxa"/>
              <w:right w:w="110" w:type="dxa"/>
            </w:tcMar>
            <w:vAlign w:val="center"/>
          </w:tcPr>
          <w:p w14:paraId="51A226ED" w14:textId="77777777" w:rsidR="00DC26F5" w:rsidRDefault="00466440">
            <w:pPr>
              <w:spacing w:after="0" w:line="240" w:lineRule="auto"/>
            </w:pPr>
            <w:r>
              <w:rPr>
                <w:sz w:val="14"/>
              </w:rPr>
              <w:t>M</w:t>
            </w:r>
            <w:r>
              <w:rPr>
                <w:sz w:val="14"/>
              </w:rPr>
              <w:t>ụ</w:t>
            </w:r>
            <w:r>
              <w:rPr>
                <w:sz w:val="14"/>
              </w:rPr>
              <w:t>c 1 và Hình 1</w:t>
            </w:r>
          </w:p>
        </w:tc>
        <w:tc>
          <w:tcPr>
            <w:tcW w:w="1700" w:type="dxa"/>
            <w:tcMar>
              <w:top w:w="90" w:type="dxa"/>
              <w:left w:w="110" w:type="dxa"/>
              <w:bottom w:w="90" w:type="dxa"/>
              <w:right w:w="110" w:type="dxa"/>
            </w:tcMar>
            <w:vAlign w:val="center"/>
          </w:tcPr>
          <w:p w14:paraId="54BC409E" w14:textId="77777777" w:rsidR="00DC26F5" w:rsidRDefault="00466440">
            <w:pPr>
              <w:spacing w:after="0" w:line="240" w:lineRule="auto"/>
            </w:pPr>
            <w:r>
              <w:rPr>
                <w:sz w:val="14"/>
              </w:rPr>
              <w:t>Đ</w:t>
            </w:r>
            <w:r>
              <w:rPr>
                <w:sz w:val="14"/>
              </w:rPr>
              <w:t>ầ</w:t>
            </w:r>
            <w:r>
              <w:rPr>
                <w:sz w:val="14"/>
              </w:rPr>
              <w:t>y đ</w:t>
            </w:r>
            <w:r>
              <w:rPr>
                <w:sz w:val="14"/>
              </w:rPr>
              <w:t>ủ</w:t>
            </w:r>
            <w:r>
              <w:rPr>
                <w:sz w:val="14"/>
              </w:rPr>
              <w:t xml:space="preserve"> theo ph</w:t>
            </w:r>
            <w:r>
              <w:rPr>
                <w:sz w:val="14"/>
              </w:rPr>
              <w:t>ạ</w:t>
            </w:r>
            <w:r>
              <w:rPr>
                <w:sz w:val="14"/>
              </w:rPr>
              <w:t>m vi d</w:t>
            </w:r>
            <w:r>
              <w:rPr>
                <w:sz w:val="14"/>
              </w:rPr>
              <w:t>ự</w:t>
            </w:r>
            <w:r>
              <w:rPr>
                <w:sz w:val="14"/>
              </w:rPr>
              <w:t xml:space="preserve"> án</w:t>
            </w:r>
          </w:p>
        </w:tc>
      </w:tr>
      <w:tr w:rsidR="00DC26F5" w14:paraId="1BF57D51" w14:textId="77777777">
        <w:trPr>
          <w:cantSplit/>
          <w:jc w:val="center"/>
        </w:trPr>
        <w:tc>
          <w:tcPr>
            <w:tcW w:w="2267" w:type="dxa"/>
            <w:shd w:val="clear" w:color="auto" w:fill="F3F6FA"/>
            <w:tcMar>
              <w:top w:w="90" w:type="dxa"/>
              <w:left w:w="110" w:type="dxa"/>
              <w:bottom w:w="90" w:type="dxa"/>
              <w:right w:w="110" w:type="dxa"/>
            </w:tcMar>
            <w:vAlign w:val="center"/>
          </w:tcPr>
          <w:p w14:paraId="25FD6623" w14:textId="77777777" w:rsidR="00DC26F5" w:rsidRDefault="00466440">
            <w:pPr>
              <w:spacing w:after="0" w:line="240" w:lineRule="auto"/>
            </w:pPr>
            <w:r>
              <w:rPr>
                <w:sz w:val="14"/>
              </w:rPr>
              <w:t>Stakeholder và concern</w:t>
            </w:r>
          </w:p>
        </w:tc>
        <w:tc>
          <w:tcPr>
            <w:tcW w:w="1870" w:type="dxa"/>
            <w:shd w:val="clear" w:color="auto" w:fill="F3F6FA"/>
            <w:tcMar>
              <w:top w:w="90" w:type="dxa"/>
              <w:left w:w="110" w:type="dxa"/>
              <w:bottom w:w="90" w:type="dxa"/>
              <w:right w:w="110" w:type="dxa"/>
            </w:tcMar>
            <w:vAlign w:val="center"/>
          </w:tcPr>
          <w:p w14:paraId="05440F41" w14:textId="77777777" w:rsidR="00DC26F5" w:rsidRDefault="00466440">
            <w:pPr>
              <w:spacing w:after="0" w:line="240" w:lineRule="auto"/>
            </w:pPr>
            <w:r>
              <w:rPr>
                <w:sz w:val="14"/>
              </w:rPr>
              <w:t>ISO 42010</w:t>
            </w:r>
          </w:p>
        </w:tc>
        <w:tc>
          <w:tcPr>
            <w:tcW w:w="3004" w:type="dxa"/>
            <w:shd w:val="clear" w:color="auto" w:fill="F3F6FA"/>
            <w:tcMar>
              <w:top w:w="90" w:type="dxa"/>
              <w:left w:w="110" w:type="dxa"/>
              <w:bottom w:w="90" w:type="dxa"/>
              <w:right w:w="110" w:type="dxa"/>
            </w:tcMar>
            <w:vAlign w:val="center"/>
          </w:tcPr>
          <w:p w14:paraId="1F09EF7B" w14:textId="77777777" w:rsidR="00DC26F5" w:rsidRDefault="00466440">
            <w:pPr>
              <w:spacing w:after="0" w:line="240" w:lineRule="auto"/>
            </w:pPr>
            <w:r>
              <w:rPr>
                <w:sz w:val="14"/>
              </w:rPr>
              <w:t>M</w:t>
            </w:r>
            <w:r>
              <w:rPr>
                <w:sz w:val="14"/>
              </w:rPr>
              <w:t>ụ</w:t>
            </w:r>
            <w:r>
              <w:rPr>
                <w:sz w:val="14"/>
              </w:rPr>
              <w:t>c 1 5 và 4 1</w:t>
            </w:r>
          </w:p>
        </w:tc>
        <w:tc>
          <w:tcPr>
            <w:tcW w:w="1700" w:type="dxa"/>
            <w:shd w:val="clear" w:color="auto" w:fill="F3F6FA"/>
            <w:tcMar>
              <w:top w:w="90" w:type="dxa"/>
              <w:left w:w="110" w:type="dxa"/>
              <w:bottom w:w="90" w:type="dxa"/>
              <w:right w:w="110" w:type="dxa"/>
            </w:tcMar>
            <w:vAlign w:val="center"/>
          </w:tcPr>
          <w:p w14:paraId="5B35045E" w14:textId="77777777" w:rsidR="00DC26F5" w:rsidRDefault="00466440">
            <w:pPr>
              <w:spacing w:after="0" w:line="240" w:lineRule="auto"/>
            </w:pPr>
            <w:r>
              <w:rPr>
                <w:sz w:val="14"/>
              </w:rPr>
              <w:t>Đ</w:t>
            </w:r>
            <w:r>
              <w:rPr>
                <w:sz w:val="14"/>
              </w:rPr>
              <w:t>ầ</w:t>
            </w:r>
            <w:r>
              <w:rPr>
                <w:sz w:val="14"/>
              </w:rPr>
              <w:t>y đ</w:t>
            </w:r>
            <w:r>
              <w:rPr>
                <w:sz w:val="14"/>
              </w:rPr>
              <w:t>ủ</w:t>
            </w:r>
          </w:p>
        </w:tc>
      </w:tr>
      <w:tr w:rsidR="00DC26F5" w14:paraId="3EF1A89B" w14:textId="77777777">
        <w:trPr>
          <w:cantSplit/>
          <w:jc w:val="center"/>
        </w:trPr>
        <w:tc>
          <w:tcPr>
            <w:tcW w:w="2267" w:type="dxa"/>
            <w:tcMar>
              <w:top w:w="90" w:type="dxa"/>
              <w:left w:w="110" w:type="dxa"/>
              <w:bottom w:w="90" w:type="dxa"/>
              <w:right w:w="110" w:type="dxa"/>
            </w:tcMar>
            <w:vAlign w:val="center"/>
          </w:tcPr>
          <w:p w14:paraId="33D546DF" w14:textId="77777777" w:rsidR="00DC26F5" w:rsidRDefault="00466440">
            <w:pPr>
              <w:spacing w:after="0" w:line="240" w:lineRule="auto"/>
            </w:pPr>
            <w:r>
              <w:rPr>
                <w:sz w:val="14"/>
              </w:rPr>
              <w:t>Architecture viewpoint và view</w:t>
            </w:r>
          </w:p>
        </w:tc>
        <w:tc>
          <w:tcPr>
            <w:tcW w:w="1870" w:type="dxa"/>
            <w:tcMar>
              <w:top w:w="90" w:type="dxa"/>
              <w:left w:w="110" w:type="dxa"/>
              <w:bottom w:w="90" w:type="dxa"/>
              <w:right w:w="110" w:type="dxa"/>
            </w:tcMar>
            <w:vAlign w:val="center"/>
          </w:tcPr>
          <w:p w14:paraId="180CA691" w14:textId="77777777" w:rsidR="00DC26F5" w:rsidRDefault="00466440">
            <w:pPr>
              <w:spacing w:after="0" w:line="240" w:lineRule="auto"/>
            </w:pPr>
            <w:r>
              <w:rPr>
                <w:sz w:val="14"/>
              </w:rPr>
              <w:t>ISO 42010</w:t>
            </w:r>
          </w:p>
        </w:tc>
        <w:tc>
          <w:tcPr>
            <w:tcW w:w="3004" w:type="dxa"/>
            <w:tcMar>
              <w:top w:w="90" w:type="dxa"/>
              <w:left w:w="110" w:type="dxa"/>
              <w:bottom w:w="90" w:type="dxa"/>
              <w:right w:w="110" w:type="dxa"/>
            </w:tcMar>
            <w:vAlign w:val="center"/>
          </w:tcPr>
          <w:p w14:paraId="385EBC14" w14:textId="77777777" w:rsidR="00DC26F5" w:rsidRDefault="00466440">
            <w:pPr>
              <w:spacing w:after="0" w:line="240" w:lineRule="auto"/>
            </w:pPr>
            <w:r>
              <w:rPr>
                <w:sz w:val="14"/>
              </w:rPr>
              <w:t>M</w:t>
            </w:r>
            <w:r>
              <w:rPr>
                <w:sz w:val="14"/>
              </w:rPr>
              <w:t>ụ</w:t>
            </w:r>
            <w:r>
              <w:rPr>
                <w:sz w:val="14"/>
              </w:rPr>
              <w:t>c 4 2 và các m</w:t>
            </w:r>
            <w:r>
              <w:rPr>
                <w:sz w:val="14"/>
              </w:rPr>
              <w:t>ụ</w:t>
            </w:r>
            <w:r>
              <w:rPr>
                <w:sz w:val="14"/>
              </w:rPr>
              <w:t>c 4 đ</w:t>
            </w:r>
            <w:r>
              <w:rPr>
                <w:sz w:val="14"/>
              </w:rPr>
              <w:t>ế</w:t>
            </w:r>
            <w:r>
              <w:rPr>
                <w:sz w:val="14"/>
              </w:rPr>
              <w:t>n 14</w:t>
            </w:r>
          </w:p>
        </w:tc>
        <w:tc>
          <w:tcPr>
            <w:tcW w:w="1700" w:type="dxa"/>
            <w:tcMar>
              <w:top w:w="90" w:type="dxa"/>
              <w:left w:w="110" w:type="dxa"/>
              <w:bottom w:w="90" w:type="dxa"/>
              <w:right w:w="110" w:type="dxa"/>
            </w:tcMar>
            <w:vAlign w:val="center"/>
          </w:tcPr>
          <w:p w14:paraId="256215F9" w14:textId="77777777" w:rsidR="00DC26F5" w:rsidRDefault="00466440">
            <w:pPr>
              <w:spacing w:after="0" w:line="240" w:lineRule="auto"/>
            </w:pPr>
            <w:r>
              <w:rPr>
                <w:sz w:val="14"/>
              </w:rPr>
              <w:t>Đi</w:t>
            </w:r>
            <w:r>
              <w:rPr>
                <w:sz w:val="14"/>
              </w:rPr>
              <w:t>ề</w:t>
            </w:r>
            <w:r>
              <w:rPr>
                <w:sz w:val="14"/>
              </w:rPr>
              <w:t>u ch</w:t>
            </w:r>
            <w:r>
              <w:rPr>
                <w:sz w:val="14"/>
              </w:rPr>
              <w:t>ỉ</w:t>
            </w:r>
            <w:r>
              <w:rPr>
                <w:sz w:val="14"/>
              </w:rPr>
              <w:t>nh theo MVP</w:t>
            </w:r>
          </w:p>
        </w:tc>
      </w:tr>
      <w:tr w:rsidR="00DC26F5" w14:paraId="3D38D88E" w14:textId="77777777">
        <w:trPr>
          <w:cantSplit/>
          <w:jc w:val="center"/>
        </w:trPr>
        <w:tc>
          <w:tcPr>
            <w:tcW w:w="2267" w:type="dxa"/>
            <w:shd w:val="clear" w:color="auto" w:fill="F3F6FA"/>
            <w:tcMar>
              <w:top w:w="90" w:type="dxa"/>
              <w:left w:w="110" w:type="dxa"/>
              <w:bottom w:w="90" w:type="dxa"/>
              <w:right w:w="110" w:type="dxa"/>
            </w:tcMar>
            <w:vAlign w:val="center"/>
          </w:tcPr>
          <w:p w14:paraId="57DE1028" w14:textId="77777777" w:rsidR="00DC26F5" w:rsidRDefault="00466440">
            <w:pPr>
              <w:spacing w:after="0" w:line="240" w:lineRule="auto"/>
            </w:pPr>
            <w:r>
              <w:rPr>
                <w:sz w:val="14"/>
              </w:rPr>
              <w:t>Model kind và ký hi</w:t>
            </w:r>
            <w:r>
              <w:rPr>
                <w:sz w:val="14"/>
              </w:rPr>
              <w:t>ệ</w:t>
            </w:r>
            <w:r>
              <w:rPr>
                <w:sz w:val="14"/>
              </w:rPr>
              <w:t>u</w:t>
            </w:r>
          </w:p>
        </w:tc>
        <w:tc>
          <w:tcPr>
            <w:tcW w:w="1870" w:type="dxa"/>
            <w:shd w:val="clear" w:color="auto" w:fill="F3F6FA"/>
            <w:tcMar>
              <w:top w:w="90" w:type="dxa"/>
              <w:left w:w="110" w:type="dxa"/>
              <w:bottom w:w="90" w:type="dxa"/>
              <w:right w:w="110" w:type="dxa"/>
            </w:tcMar>
            <w:vAlign w:val="center"/>
          </w:tcPr>
          <w:p w14:paraId="7D1EC42A" w14:textId="77777777" w:rsidR="00DC26F5" w:rsidRDefault="00466440">
            <w:pPr>
              <w:spacing w:after="0" w:line="240" w:lineRule="auto"/>
            </w:pPr>
            <w:r>
              <w:rPr>
                <w:sz w:val="14"/>
              </w:rPr>
              <w:t>ISO 42010</w:t>
            </w:r>
          </w:p>
        </w:tc>
        <w:tc>
          <w:tcPr>
            <w:tcW w:w="3004" w:type="dxa"/>
            <w:shd w:val="clear" w:color="auto" w:fill="F3F6FA"/>
            <w:tcMar>
              <w:top w:w="90" w:type="dxa"/>
              <w:left w:w="110" w:type="dxa"/>
              <w:bottom w:w="90" w:type="dxa"/>
              <w:right w:w="110" w:type="dxa"/>
            </w:tcMar>
            <w:vAlign w:val="center"/>
          </w:tcPr>
          <w:p w14:paraId="20588635" w14:textId="77777777" w:rsidR="00DC26F5" w:rsidRDefault="00466440">
            <w:pPr>
              <w:spacing w:after="0" w:line="240" w:lineRule="auto"/>
            </w:pPr>
            <w:r>
              <w:rPr>
                <w:sz w:val="14"/>
              </w:rPr>
              <w:t>Sơ đ</w:t>
            </w:r>
            <w:r>
              <w:rPr>
                <w:sz w:val="14"/>
              </w:rPr>
              <w:t>ồ</w:t>
            </w:r>
            <w:r>
              <w:rPr>
                <w:sz w:val="14"/>
              </w:rPr>
              <w:t xml:space="preserve"> logic, OAuth, RAG, deployment và các b</w:t>
            </w:r>
            <w:r>
              <w:rPr>
                <w:sz w:val="14"/>
              </w:rPr>
              <w:t>ả</w:t>
            </w:r>
            <w:r>
              <w:rPr>
                <w:sz w:val="14"/>
              </w:rPr>
              <w:t>ng tr</w:t>
            </w:r>
            <w:r>
              <w:rPr>
                <w:sz w:val="14"/>
              </w:rPr>
              <w:t>ạ</w:t>
            </w:r>
            <w:r>
              <w:rPr>
                <w:sz w:val="14"/>
              </w:rPr>
              <w:t>ng thái</w:t>
            </w:r>
          </w:p>
        </w:tc>
        <w:tc>
          <w:tcPr>
            <w:tcW w:w="1700" w:type="dxa"/>
            <w:shd w:val="clear" w:color="auto" w:fill="F3F6FA"/>
            <w:tcMar>
              <w:top w:w="90" w:type="dxa"/>
              <w:left w:w="110" w:type="dxa"/>
              <w:bottom w:w="90" w:type="dxa"/>
              <w:right w:w="110" w:type="dxa"/>
            </w:tcMar>
            <w:vAlign w:val="center"/>
          </w:tcPr>
          <w:p w14:paraId="7F2157F9" w14:textId="77777777" w:rsidR="00DC26F5" w:rsidRDefault="00466440">
            <w:pPr>
              <w:spacing w:after="0" w:line="240" w:lineRule="auto"/>
            </w:pPr>
            <w:r>
              <w:rPr>
                <w:sz w:val="14"/>
              </w:rPr>
              <w:t>Ký hi</w:t>
            </w:r>
            <w:r>
              <w:rPr>
                <w:sz w:val="14"/>
              </w:rPr>
              <w:t>ệ</w:t>
            </w:r>
            <w:r>
              <w:rPr>
                <w:sz w:val="14"/>
              </w:rPr>
              <w:t>u d</w:t>
            </w:r>
            <w:r>
              <w:rPr>
                <w:sz w:val="14"/>
              </w:rPr>
              <w:t>ự</w:t>
            </w:r>
            <w:r>
              <w:rPr>
                <w:sz w:val="14"/>
              </w:rPr>
              <w:t xml:space="preserve"> án có nhãn tr</w:t>
            </w:r>
            <w:r>
              <w:rPr>
                <w:sz w:val="14"/>
              </w:rPr>
              <w:t>ự</w:t>
            </w:r>
            <w:r>
              <w:rPr>
                <w:sz w:val="14"/>
              </w:rPr>
              <w:t>c ti</w:t>
            </w:r>
            <w:r>
              <w:rPr>
                <w:sz w:val="14"/>
              </w:rPr>
              <w:t>ế</w:t>
            </w:r>
            <w:r>
              <w:rPr>
                <w:sz w:val="14"/>
              </w:rPr>
              <w:t>p</w:t>
            </w:r>
          </w:p>
        </w:tc>
      </w:tr>
      <w:tr w:rsidR="00DC26F5" w14:paraId="501F9752" w14:textId="77777777">
        <w:trPr>
          <w:cantSplit/>
          <w:jc w:val="center"/>
        </w:trPr>
        <w:tc>
          <w:tcPr>
            <w:tcW w:w="2267" w:type="dxa"/>
            <w:tcMar>
              <w:top w:w="90" w:type="dxa"/>
              <w:left w:w="110" w:type="dxa"/>
              <w:bottom w:w="90" w:type="dxa"/>
              <w:right w:w="110" w:type="dxa"/>
            </w:tcMar>
            <w:vAlign w:val="center"/>
          </w:tcPr>
          <w:p w14:paraId="48D8850B" w14:textId="77777777" w:rsidR="00DC26F5" w:rsidRDefault="00466440">
            <w:pPr>
              <w:spacing w:after="0" w:line="240" w:lineRule="auto"/>
            </w:pPr>
            <w:r>
              <w:rPr>
                <w:sz w:val="14"/>
              </w:rPr>
              <w:t>Design element và responsibility</w:t>
            </w:r>
          </w:p>
        </w:tc>
        <w:tc>
          <w:tcPr>
            <w:tcW w:w="1870" w:type="dxa"/>
            <w:tcMar>
              <w:top w:w="90" w:type="dxa"/>
              <w:left w:w="110" w:type="dxa"/>
              <w:bottom w:w="90" w:type="dxa"/>
              <w:right w:w="110" w:type="dxa"/>
            </w:tcMar>
            <w:vAlign w:val="center"/>
          </w:tcPr>
          <w:p w14:paraId="3574DF72" w14:textId="77777777" w:rsidR="00DC26F5" w:rsidRDefault="00466440">
            <w:pPr>
              <w:spacing w:after="0" w:line="240" w:lineRule="auto"/>
            </w:pPr>
            <w:r>
              <w:rPr>
                <w:sz w:val="14"/>
              </w:rPr>
              <w:t>IEEE 1016</w:t>
            </w:r>
          </w:p>
        </w:tc>
        <w:tc>
          <w:tcPr>
            <w:tcW w:w="3004" w:type="dxa"/>
            <w:tcMar>
              <w:top w:w="90" w:type="dxa"/>
              <w:left w:w="110" w:type="dxa"/>
              <w:bottom w:w="90" w:type="dxa"/>
              <w:right w:w="110" w:type="dxa"/>
            </w:tcMar>
            <w:vAlign w:val="center"/>
          </w:tcPr>
          <w:p w14:paraId="5FACFA32" w14:textId="77777777" w:rsidR="00DC26F5" w:rsidRDefault="00466440">
            <w:pPr>
              <w:spacing w:after="0" w:line="240" w:lineRule="auto"/>
            </w:pPr>
            <w:r>
              <w:rPr>
                <w:sz w:val="14"/>
              </w:rPr>
              <w:t>M</w:t>
            </w:r>
            <w:r>
              <w:rPr>
                <w:sz w:val="14"/>
              </w:rPr>
              <w:t>ụ</w:t>
            </w:r>
            <w:r>
              <w:rPr>
                <w:sz w:val="14"/>
              </w:rPr>
              <w:t>c 4 3, 5, 6 và 7</w:t>
            </w:r>
          </w:p>
        </w:tc>
        <w:tc>
          <w:tcPr>
            <w:tcW w:w="1700" w:type="dxa"/>
            <w:tcMar>
              <w:top w:w="90" w:type="dxa"/>
              <w:left w:w="110" w:type="dxa"/>
              <w:bottom w:w="90" w:type="dxa"/>
              <w:right w:w="110" w:type="dxa"/>
            </w:tcMar>
            <w:vAlign w:val="center"/>
          </w:tcPr>
          <w:p w14:paraId="0A072B95" w14:textId="77777777" w:rsidR="00DC26F5" w:rsidRDefault="00466440">
            <w:pPr>
              <w:spacing w:after="0" w:line="240" w:lineRule="auto"/>
            </w:pPr>
            <w:r>
              <w:rPr>
                <w:sz w:val="14"/>
              </w:rPr>
              <w:t>Đ</w:t>
            </w:r>
            <w:r>
              <w:rPr>
                <w:sz w:val="14"/>
              </w:rPr>
              <w:t>ầ</w:t>
            </w:r>
            <w:r>
              <w:rPr>
                <w:sz w:val="14"/>
              </w:rPr>
              <w:t>y đ</w:t>
            </w:r>
            <w:r>
              <w:rPr>
                <w:sz w:val="14"/>
              </w:rPr>
              <w:t>ủ</w:t>
            </w:r>
          </w:p>
        </w:tc>
      </w:tr>
      <w:tr w:rsidR="00DC26F5" w14:paraId="2FDFB597" w14:textId="77777777">
        <w:trPr>
          <w:cantSplit/>
          <w:jc w:val="center"/>
        </w:trPr>
        <w:tc>
          <w:tcPr>
            <w:tcW w:w="2267" w:type="dxa"/>
            <w:shd w:val="clear" w:color="auto" w:fill="F3F6FA"/>
            <w:tcMar>
              <w:top w:w="90" w:type="dxa"/>
              <w:left w:w="110" w:type="dxa"/>
              <w:bottom w:w="90" w:type="dxa"/>
              <w:right w:w="110" w:type="dxa"/>
            </w:tcMar>
            <w:vAlign w:val="center"/>
          </w:tcPr>
          <w:p w14:paraId="66FCF45C" w14:textId="77777777" w:rsidR="00DC26F5" w:rsidRDefault="00466440">
            <w:pPr>
              <w:spacing w:after="0" w:line="240" w:lineRule="auto"/>
            </w:pPr>
            <w:r>
              <w:rPr>
                <w:sz w:val="14"/>
              </w:rPr>
              <w:lastRenderedPageBreak/>
              <w:t>Interface và interaction</w:t>
            </w:r>
          </w:p>
        </w:tc>
        <w:tc>
          <w:tcPr>
            <w:tcW w:w="1870" w:type="dxa"/>
            <w:shd w:val="clear" w:color="auto" w:fill="F3F6FA"/>
            <w:tcMar>
              <w:top w:w="90" w:type="dxa"/>
              <w:left w:w="110" w:type="dxa"/>
              <w:bottom w:w="90" w:type="dxa"/>
              <w:right w:w="110" w:type="dxa"/>
            </w:tcMar>
            <w:vAlign w:val="center"/>
          </w:tcPr>
          <w:p w14:paraId="113769E2" w14:textId="77777777" w:rsidR="00DC26F5" w:rsidRDefault="00466440">
            <w:pPr>
              <w:spacing w:after="0" w:line="240" w:lineRule="auto"/>
            </w:pPr>
            <w:r>
              <w:rPr>
                <w:sz w:val="14"/>
              </w:rPr>
              <w:t>IEEE 1016</w:t>
            </w:r>
          </w:p>
        </w:tc>
        <w:tc>
          <w:tcPr>
            <w:tcW w:w="3004" w:type="dxa"/>
            <w:shd w:val="clear" w:color="auto" w:fill="F3F6FA"/>
            <w:tcMar>
              <w:top w:w="90" w:type="dxa"/>
              <w:left w:w="110" w:type="dxa"/>
              <w:bottom w:w="90" w:type="dxa"/>
              <w:right w:w="110" w:type="dxa"/>
            </w:tcMar>
            <w:vAlign w:val="center"/>
          </w:tcPr>
          <w:p w14:paraId="15E5AB44" w14:textId="77777777" w:rsidR="00DC26F5" w:rsidRDefault="00466440">
            <w:pPr>
              <w:spacing w:after="0" w:line="240" w:lineRule="auto"/>
            </w:pPr>
            <w:r>
              <w:rPr>
                <w:sz w:val="14"/>
              </w:rPr>
              <w:t>M</w:t>
            </w:r>
            <w:r>
              <w:rPr>
                <w:sz w:val="14"/>
              </w:rPr>
              <w:t>ụ</w:t>
            </w:r>
            <w:r>
              <w:rPr>
                <w:sz w:val="14"/>
              </w:rPr>
              <w:t>c 5 3, 9 và 11</w:t>
            </w:r>
          </w:p>
        </w:tc>
        <w:tc>
          <w:tcPr>
            <w:tcW w:w="1700" w:type="dxa"/>
            <w:shd w:val="clear" w:color="auto" w:fill="F3F6FA"/>
            <w:tcMar>
              <w:top w:w="90" w:type="dxa"/>
              <w:left w:w="110" w:type="dxa"/>
              <w:bottom w:w="90" w:type="dxa"/>
              <w:right w:w="110" w:type="dxa"/>
            </w:tcMar>
            <w:vAlign w:val="center"/>
          </w:tcPr>
          <w:p w14:paraId="26E810F8" w14:textId="77777777" w:rsidR="00DC26F5" w:rsidRDefault="00466440">
            <w:pPr>
              <w:spacing w:after="0" w:line="240" w:lineRule="auto"/>
            </w:pPr>
            <w:r>
              <w:rPr>
                <w:sz w:val="14"/>
              </w:rPr>
              <w:t>Đ</w:t>
            </w:r>
            <w:r>
              <w:rPr>
                <w:sz w:val="14"/>
              </w:rPr>
              <w:t>ầ</w:t>
            </w:r>
            <w:r>
              <w:rPr>
                <w:sz w:val="14"/>
              </w:rPr>
              <w:t>y đ</w:t>
            </w:r>
            <w:r>
              <w:rPr>
                <w:sz w:val="14"/>
              </w:rPr>
              <w:t>ủ</w:t>
            </w:r>
            <w:r>
              <w:rPr>
                <w:sz w:val="14"/>
              </w:rPr>
              <w:t xml:space="preserve"> cho interface liên thành ph</w:t>
            </w:r>
            <w:r>
              <w:rPr>
                <w:sz w:val="14"/>
              </w:rPr>
              <w:t>ầ</w:t>
            </w:r>
            <w:r>
              <w:rPr>
                <w:sz w:val="14"/>
              </w:rPr>
              <w:t>n</w:t>
            </w:r>
          </w:p>
        </w:tc>
      </w:tr>
      <w:tr w:rsidR="00DC26F5" w14:paraId="40E0DF9F" w14:textId="77777777">
        <w:trPr>
          <w:cantSplit/>
          <w:jc w:val="center"/>
        </w:trPr>
        <w:tc>
          <w:tcPr>
            <w:tcW w:w="2267" w:type="dxa"/>
            <w:tcMar>
              <w:top w:w="90" w:type="dxa"/>
              <w:left w:w="110" w:type="dxa"/>
              <w:bottom w:w="90" w:type="dxa"/>
              <w:right w:w="110" w:type="dxa"/>
            </w:tcMar>
            <w:vAlign w:val="center"/>
          </w:tcPr>
          <w:p w14:paraId="34461DE0" w14:textId="77777777" w:rsidR="00DC26F5" w:rsidRDefault="00466440">
            <w:pPr>
              <w:spacing w:after="0" w:line="240" w:lineRule="auto"/>
              <w:jc w:val="center"/>
            </w:pPr>
            <w:r>
              <w:rPr>
                <w:sz w:val="14"/>
              </w:rPr>
              <w:t>Information view</w:t>
            </w:r>
          </w:p>
        </w:tc>
        <w:tc>
          <w:tcPr>
            <w:tcW w:w="1870" w:type="dxa"/>
            <w:tcMar>
              <w:top w:w="90" w:type="dxa"/>
              <w:left w:w="110" w:type="dxa"/>
              <w:bottom w:w="90" w:type="dxa"/>
              <w:right w:w="110" w:type="dxa"/>
            </w:tcMar>
            <w:vAlign w:val="center"/>
          </w:tcPr>
          <w:p w14:paraId="00F4E0D0" w14:textId="77777777" w:rsidR="00DC26F5" w:rsidRDefault="00466440">
            <w:pPr>
              <w:spacing w:after="0" w:line="240" w:lineRule="auto"/>
            </w:pPr>
            <w:r>
              <w:rPr>
                <w:sz w:val="14"/>
              </w:rPr>
              <w:t>IEEE 1016 và ISO 42010</w:t>
            </w:r>
          </w:p>
        </w:tc>
        <w:tc>
          <w:tcPr>
            <w:tcW w:w="3004" w:type="dxa"/>
            <w:tcMar>
              <w:top w:w="90" w:type="dxa"/>
              <w:left w:w="110" w:type="dxa"/>
              <w:bottom w:w="90" w:type="dxa"/>
              <w:right w:w="110" w:type="dxa"/>
            </w:tcMar>
            <w:vAlign w:val="center"/>
          </w:tcPr>
          <w:p w14:paraId="4D613526" w14:textId="77777777" w:rsidR="00DC26F5" w:rsidRDefault="00466440">
            <w:pPr>
              <w:spacing w:after="0" w:line="240" w:lineRule="auto"/>
            </w:pPr>
            <w:r>
              <w:rPr>
                <w:sz w:val="14"/>
              </w:rPr>
              <w:t>M</w:t>
            </w:r>
            <w:r>
              <w:rPr>
                <w:sz w:val="14"/>
              </w:rPr>
              <w:t>ụ</w:t>
            </w:r>
            <w:r>
              <w:rPr>
                <w:sz w:val="14"/>
              </w:rPr>
              <w:t>c 8</w:t>
            </w:r>
          </w:p>
        </w:tc>
        <w:tc>
          <w:tcPr>
            <w:tcW w:w="1700" w:type="dxa"/>
            <w:tcMar>
              <w:top w:w="90" w:type="dxa"/>
              <w:left w:w="110" w:type="dxa"/>
              <w:bottom w:w="90" w:type="dxa"/>
              <w:right w:w="110" w:type="dxa"/>
            </w:tcMar>
            <w:vAlign w:val="center"/>
          </w:tcPr>
          <w:p w14:paraId="2540C561" w14:textId="77777777" w:rsidR="00DC26F5" w:rsidRDefault="00466440">
            <w:pPr>
              <w:spacing w:after="0" w:line="240" w:lineRule="auto"/>
            </w:pPr>
            <w:r>
              <w:rPr>
                <w:sz w:val="14"/>
              </w:rPr>
              <w:t>Logic data model; physical DDL thu</w:t>
            </w:r>
            <w:r>
              <w:rPr>
                <w:sz w:val="14"/>
              </w:rPr>
              <w:t>ộ</w:t>
            </w:r>
            <w:r>
              <w:rPr>
                <w:sz w:val="14"/>
              </w:rPr>
              <w:t>c đ</w:t>
            </w:r>
            <w:r>
              <w:rPr>
                <w:sz w:val="14"/>
              </w:rPr>
              <w:t>ầ</w:t>
            </w:r>
            <w:r>
              <w:rPr>
                <w:sz w:val="14"/>
              </w:rPr>
              <w:t>u ra tri</w:t>
            </w:r>
            <w:r>
              <w:rPr>
                <w:sz w:val="14"/>
              </w:rPr>
              <w:t>ể</w:t>
            </w:r>
            <w:r>
              <w:rPr>
                <w:sz w:val="14"/>
              </w:rPr>
              <w:t>n khai</w:t>
            </w:r>
          </w:p>
        </w:tc>
      </w:tr>
      <w:tr w:rsidR="00DC26F5" w14:paraId="65674236" w14:textId="77777777">
        <w:trPr>
          <w:cantSplit/>
          <w:jc w:val="center"/>
        </w:trPr>
        <w:tc>
          <w:tcPr>
            <w:tcW w:w="2267" w:type="dxa"/>
            <w:shd w:val="clear" w:color="auto" w:fill="F3F6FA"/>
            <w:tcMar>
              <w:top w:w="90" w:type="dxa"/>
              <w:left w:w="110" w:type="dxa"/>
              <w:bottom w:w="90" w:type="dxa"/>
              <w:right w:w="110" w:type="dxa"/>
            </w:tcMar>
            <w:vAlign w:val="center"/>
          </w:tcPr>
          <w:p w14:paraId="0DEFB83F" w14:textId="77777777" w:rsidR="00DC26F5" w:rsidRDefault="00466440">
            <w:pPr>
              <w:spacing w:after="0" w:line="240" w:lineRule="auto"/>
              <w:jc w:val="center"/>
            </w:pPr>
            <w:r>
              <w:rPr>
                <w:sz w:val="14"/>
              </w:rPr>
              <w:t>State và behavior</w:t>
            </w:r>
          </w:p>
        </w:tc>
        <w:tc>
          <w:tcPr>
            <w:tcW w:w="1870" w:type="dxa"/>
            <w:shd w:val="clear" w:color="auto" w:fill="F3F6FA"/>
            <w:tcMar>
              <w:top w:w="90" w:type="dxa"/>
              <w:left w:w="110" w:type="dxa"/>
              <w:bottom w:w="90" w:type="dxa"/>
              <w:right w:w="110" w:type="dxa"/>
            </w:tcMar>
            <w:vAlign w:val="center"/>
          </w:tcPr>
          <w:p w14:paraId="407C086D" w14:textId="77777777" w:rsidR="00DC26F5" w:rsidRDefault="00466440">
            <w:pPr>
              <w:spacing w:after="0" w:line="240" w:lineRule="auto"/>
            </w:pPr>
            <w:r>
              <w:rPr>
                <w:sz w:val="14"/>
              </w:rPr>
              <w:t>IEEE 1016</w:t>
            </w:r>
          </w:p>
        </w:tc>
        <w:tc>
          <w:tcPr>
            <w:tcW w:w="3004" w:type="dxa"/>
            <w:shd w:val="clear" w:color="auto" w:fill="F3F6FA"/>
            <w:tcMar>
              <w:top w:w="90" w:type="dxa"/>
              <w:left w:w="110" w:type="dxa"/>
              <w:bottom w:w="90" w:type="dxa"/>
              <w:right w:w="110" w:type="dxa"/>
            </w:tcMar>
            <w:vAlign w:val="center"/>
          </w:tcPr>
          <w:p w14:paraId="715C18A2" w14:textId="77777777" w:rsidR="00DC26F5" w:rsidRDefault="00466440">
            <w:pPr>
              <w:spacing w:after="0" w:line="240" w:lineRule="auto"/>
            </w:pPr>
            <w:r>
              <w:rPr>
                <w:sz w:val="14"/>
              </w:rPr>
              <w:t>M</w:t>
            </w:r>
            <w:r>
              <w:rPr>
                <w:sz w:val="14"/>
              </w:rPr>
              <w:t>ụ</w:t>
            </w:r>
            <w:r>
              <w:rPr>
                <w:sz w:val="14"/>
              </w:rPr>
              <w:t>c 5 2, 6 2, 8 3, 11 và 12</w:t>
            </w:r>
          </w:p>
        </w:tc>
        <w:tc>
          <w:tcPr>
            <w:tcW w:w="1700" w:type="dxa"/>
            <w:shd w:val="clear" w:color="auto" w:fill="F3F6FA"/>
            <w:tcMar>
              <w:top w:w="90" w:type="dxa"/>
              <w:left w:w="110" w:type="dxa"/>
              <w:bottom w:w="90" w:type="dxa"/>
              <w:right w:w="110" w:type="dxa"/>
            </w:tcMar>
            <w:vAlign w:val="center"/>
          </w:tcPr>
          <w:p w14:paraId="7529F34A" w14:textId="77777777" w:rsidR="00DC26F5" w:rsidRDefault="00466440">
            <w:pPr>
              <w:spacing w:after="0" w:line="240" w:lineRule="auto"/>
            </w:pPr>
            <w:r>
              <w:rPr>
                <w:sz w:val="14"/>
              </w:rPr>
              <w:t>Đ</w:t>
            </w:r>
            <w:r>
              <w:rPr>
                <w:sz w:val="14"/>
              </w:rPr>
              <w:t>ầ</w:t>
            </w:r>
            <w:r>
              <w:rPr>
                <w:sz w:val="14"/>
              </w:rPr>
              <w:t>y đ</w:t>
            </w:r>
            <w:r>
              <w:rPr>
                <w:sz w:val="14"/>
              </w:rPr>
              <w:t>ủ</w:t>
            </w:r>
            <w:r>
              <w:rPr>
                <w:sz w:val="14"/>
              </w:rPr>
              <w:t xml:space="preserve"> cho lu</w:t>
            </w:r>
            <w:r>
              <w:rPr>
                <w:sz w:val="14"/>
              </w:rPr>
              <w:t>ồ</w:t>
            </w:r>
            <w:r>
              <w:rPr>
                <w:sz w:val="14"/>
              </w:rPr>
              <w:t>ng MVP</w:t>
            </w:r>
          </w:p>
        </w:tc>
      </w:tr>
      <w:tr w:rsidR="00DC26F5" w14:paraId="0221D58D" w14:textId="77777777">
        <w:trPr>
          <w:cantSplit/>
          <w:jc w:val="center"/>
        </w:trPr>
        <w:tc>
          <w:tcPr>
            <w:tcW w:w="2267" w:type="dxa"/>
            <w:tcMar>
              <w:top w:w="90" w:type="dxa"/>
              <w:left w:w="110" w:type="dxa"/>
              <w:bottom w:w="90" w:type="dxa"/>
              <w:right w:w="110" w:type="dxa"/>
            </w:tcMar>
            <w:vAlign w:val="center"/>
          </w:tcPr>
          <w:p w14:paraId="4563F3D9" w14:textId="77777777" w:rsidR="00DC26F5" w:rsidRDefault="00466440">
            <w:pPr>
              <w:spacing w:after="0" w:line="240" w:lineRule="auto"/>
            </w:pPr>
            <w:r>
              <w:rPr>
                <w:sz w:val="14"/>
              </w:rPr>
              <w:t>Design rationale và quy</w:t>
            </w:r>
            <w:r>
              <w:rPr>
                <w:sz w:val="14"/>
              </w:rPr>
              <w:t>ế</w:t>
            </w:r>
            <w:r>
              <w:rPr>
                <w:sz w:val="14"/>
              </w:rPr>
              <w:t>t đ</w:t>
            </w:r>
            <w:r>
              <w:rPr>
                <w:sz w:val="14"/>
              </w:rPr>
              <w:t>ị</w:t>
            </w:r>
            <w:r>
              <w:rPr>
                <w:sz w:val="14"/>
              </w:rPr>
              <w:t>nh</w:t>
            </w:r>
          </w:p>
        </w:tc>
        <w:tc>
          <w:tcPr>
            <w:tcW w:w="1870" w:type="dxa"/>
            <w:tcMar>
              <w:top w:w="90" w:type="dxa"/>
              <w:left w:w="110" w:type="dxa"/>
              <w:bottom w:w="90" w:type="dxa"/>
              <w:right w:w="110" w:type="dxa"/>
            </w:tcMar>
            <w:vAlign w:val="center"/>
          </w:tcPr>
          <w:p w14:paraId="268EAAB1" w14:textId="77777777" w:rsidR="00DC26F5" w:rsidRDefault="00466440">
            <w:pPr>
              <w:spacing w:after="0" w:line="240" w:lineRule="auto"/>
            </w:pPr>
            <w:r>
              <w:rPr>
                <w:sz w:val="14"/>
              </w:rPr>
              <w:t>IEEE 1016 và ISO 42010</w:t>
            </w:r>
          </w:p>
        </w:tc>
        <w:tc>
          <w:tcPr>
            <w:tcW w:w="3004" w:type="dxa"/>
            <w:tcMar>
              <w:top w:w="90" w:type="dxa"/>
              <w:left w:w="110" w:type="dxa"/>
              <w:bottom w:w="90" w:type="dxa"/>
              <w:right w:w="110" w:type="dxa"/>
            </w:tcMar>
            <w:vAlign w:val="center"/>
          </w:tcPr>
          <w:p w14:paraId="4A37207E" w14:textId="77777777" w:rsidR="00DC26F5" w:rsidRDefault="00466440">
            <w:pPr>
              <w:spacing w:after="0" w:line="240" w:lineRule="auto"/>
            </w:pPr>
            <w:r>
              <w:rPr>
                <w:sz w:val="14"/>
              </w:rPr>
              <w:t>M</w:t>
            </w:r>
            <w:r>
              <w:rPr>
                <w:sz w:val="14"/>
              </w:rPr>
              <w:t>ụ</w:t>
            </w:r>
            <w:r>
              <w:rPr>
                <w:sz w:val="14"/>
              </w:rPr>
              <w:t>c 4 6 và 15 2</w:t>
            </w:r>
          </w:p>
        </w:tc>
        <w:tc>
          <w:tcPr>
            <w:tcW w:w="1700" w:type="dxa"/>
            <w:tcMar>
              <w:top w:w="90" w:type="dxa"/>
              <w:left w:w="110" w:type="dxa"/>
              <w:bottom w:w="90" w:type="dxa"/>
              <w:right w:w="110" w:type="dxa"/>
            </w:tcMar>
            <w:vAlign w:val="center"/>
          </w:tcPr>
          <w:p w14:paraId="3FE65398" w14:textId="77777777" w:rsidR="00DC26F5" w:rsidRDefault="00466440">
            <w:pPr>
              <w:spacing w:after="0" w:line="240" w:lineRule="auto"/>
            </w:pPr>
            <w:r>
              <w:rPr>
                <w:sz w:val="14"/>
              </w:rPr>
              <w:t>Đ</w:t>
            </w:r>
            <w:r>
              <w:rPr>
                <w:sz w:val="14"/>
              </w:rPr>
              <w:t>ầ</w:t>
            </w:r>
            <w:r>
              <w:rPr>
                <w:sz w:val="14"/>
              </w:rPr>
              <w:t>y đ</w:t>
            </w:r>
            <w:r>
              <w:rPr>
                <w:sz w:val="14"/>
              </w:rPr>
              <w:t>ủ</w:t>
            </w:r>
            <w:r>
              <w:rPr>
                <w:sz w:val="14"/>
              </w:rPr>
              <w:t>; quy</w:t>
            </w:r>
            <w:r>
              <w:rPr>
                <w:sz w:val="14"/>
              </w:rPr>
              <w:t>ế</w:t>
            </w:r>
            <w:r>
              <w:rPr>
                <w:sz w:val="14"/>
              </w:rPr>
              <w:t>t đ</w:t>
            </w:r>
            <w:r>
              <w:rPr>
                <w:sz w:val="14"/>
              </w:rPr>
              <w:t>ị</w:t>
            </w:r>
            <w:r>
              <w:rPr>
                <w:sz w:val="14"/>
              </w:rPr>
              <w:t>nh m</w:t>
            </w:r>
            <w:r>
              <w:rPr>
                <w:sz w:val="14"/>
              </w:rPr>
              <w:t>ở</w:t>
            </w:r>
            <w:r>
              <w:rPr>
                <w:sz w:val="14"/>
              </w:rPr>
              <w:t xml:space="preserve"> có h</w:t>
            </w:r>
            <w:r>
              <w:rPr>
                <w:sz w:val="14"/>
              </w:rPr>
              <w:t>ạ</w:t>
            </w:r>
            <w:r>
              <w:rPr>
                <w:sz w:val="14"/>
              </w:rPr>
              <w:t>n ch</w:t>
            </w:r>
            <w:r>
              <w:rPr>
                <w:sz w:val="14"/>
              </w:rPr>
              <w:t>ố</w:t>
            </w:r>
            <w:r>
              <w:rPr>
                <w:sz w:val="14"/>
              </w:rPr>
              <w:t>t</w:t>
            </w:r>
          </w:p>
        </w:tc>
      </w:tr>
      <w:tr w:rsidR="00DC26F5" w14:paraId="1517367D" w14:textId="77777777">
        <w:trPr>
          <w:cantSplit/>
          <w:jc w:val="center"/>
        </w:trPr>
        <w:tc>
          <w:tcPr>
            <w:tcW w:w="2267" w:type="dxa"/>
            <w:shd w:val="clear" w:color="auto" w:fill="F3F6FA"/>
            <w:tcMar>
              <w:top w:w="90" w:type="dxa"/>
              <w:left w:w="110" w:type="dxa"/>
              <w:bottom w:w="90" w:type="dxa"/>
              <w:right w:w="110" w:type="dxa"/>
            </w:tcMar>
            <w:vAlign w:val="center"/>
          </w:tcPr>
          <w:p w14:paraId="670A21D7" w14:textId="77777777" w:rsidR="00DC26F5" w:rsidRDefault="00466440">
            <w:pPr>
              <w:spacing w:after="0" w:line="240" w:lineRule="auto"/>
            </w:pPr>
            <w:r>
              <w:rPr>
                <w:sz w:val="14"/>
              </w:rPr>
              <w:t>Correspondence và consistency</w:t>
            </w:r>
          </w:p>
        </w:tc>
        <w:tc>
          <w:tcPr>
            <w:tcW w:w="1870" w:type="dxa"/>
            <w:shd w:val="clear" w:color="auto" w:fill="F3F6FA"/>
            <w:tcMar>
              <w:top w:w="90" w:type="dxa"/>
              <w:left w:w="110" w:type="dxa"/>
              <w:bottom w:w="90" w:type="dxa"/>
              <w:right w:w="110" w:type="dxa"/>
            </w:tcMar>
            <w:vAlign w:val="center"/>
          </w:tcPr>
          <w:p w14:paraId="0AC127FA" w14:textId="77777777" w:rsidR="00DC26F5" w:rsidRDefault="00466440">
            <w:pPr>
              <w:spacing w:after="0" w:line="240" w:lineRule="auto"/>
            </w:pPr>
            <w:r>
              <w:rPr>
                <w:sz w:val="14"/>
              </w:rPr>
              <w:t>ISO 42010</w:t>
            </w:r>
          </w:p>
        </w:tc>
        <w:tc>
          <w:tcPr>
            <w:tcW w:w="3004" w:type="dxa"/>
            <w:shd w:val="clear" w:color="auto" w:fill="F3F6FA"/>
            <w:tcMar>
              <w:top w:w="90" w:type="dxa"/>
              <w:left w:w="110" w:type="dxa"/>
              <w:bottom w:w="90" w:type="dxa"/>
              <w:right w:w="110" w:type="dxa"/>
            </w:tcMar>
            <w:vAlign w:val="center"/>
          </w:tcPr>
          <w:p w14:paraId="2F275765" w14:textId="77777777" w:rsidR="00DC26F5" w:rsidRDefault="00466440">
            <w:pPr>
              <w:spacing w:after="0" w:line="240" w:lineRule="auto"/>
            </w:pPr>
            <w:r>
              <w:rPr>
                <w:sz w:val="14"/>
              </w:rPr>
              <w:t>M</w:t>
            </w:r>
            <w:r>
              <w:rPr>
                <w:sz w:val="14"/>
              </w:rPr>
              <w:t>ụ</w:t>
            </w:r>
            <w:r>
              <w:rPr>
                <w:sz w:val="14"/>
              </w:rPr>
              <w:t>c 4 5 và 14 4</w:t>
            </w:r>
          </w:p>
        </w:tc>
        <w:tc>
          <w:tcPr>
            <w:tcW w:w="1700" w:type="dxa"/>
            <w:shd w:val="clear" w:color="auto" w:fill="F3F6FA"/>
            <w:tcMar>
              <w:top w:w="90" w:type="dxa"/>
              <w:left w:w="110" w:type="dxa"/>
              <w:bottom w:w="90" w:type="dxa"/>
              <w:right w:w="110" w:type="dxa"/>
            </w:tcMar>
            <w:vAlign w:val="center"/>
          </w:tcPr>
          <w:p w14:paraId="135092AA" w14:textId="77777777" w:rsidR="00DC26F5" w:rsidRDefault="00466440">
            <w:pPr>
              <w:spacing w:after="0" w:line="240" w:lineRule="auto"/>
            </w:pPr>
            <w:r>
              <w:rPr>
                <w:sz w:val="14"/>
              </w:rPr>
              <w:t>Đ</w:t>
            </w:r>
            <w:r>
              <w:rPr>
                <w:sz w:val="14"/>
              </w:rPr>
              <w:t>ầ</w:t>
            </w:r>
            <w:r>
              <w:rPr>
                <w:sz w:val="14"/>
              </w:rPr>
              <w:t>y đ</w:t>
            </w:r>
            <w:r>
              <w:rPr>
                <w:sz w:val="14"/>
              </w:rPr>
              <w:t>ủ</w:t>
            </w:r>
          </w:p>
        </w:tc>
      </w:tr>
      <w:tr w:rsidR="00DC26F5" w14:paraId="63338A7C" w14:textId="77777777">
        <w:trPr>
          <w:cantSplit/>
          <w:jc w:val="center"/>
        </w:trPr>
        <w:tc>
          <w:tcPr>
            <w:tcW w:w="2267" w:type="dxa"/>
            <w:tcMar>
              <w:top w:w="90" w:type="dxa"/>
              <w:left w:w="110" w:type="dxa"/>
              <w:bottom w:w="90" w:type="dxa"/>
              <w:right w:w="110" w:type="dxa"/>
            </w:tcMar>
            <w:vAlign w:val="center"/>
          </w:tcPr>
          <w:p w14:paraId="36920BC3" w14:textId="77777777" w:rsidR="00DC26F5" w:rsidRDefault="00466440">
            <w:pPr>
              <w:spacing w:after="0" w:line="240" w:lineRule="auto"/>
            </w:pPr>
            <w:r>
              <w:rPr>
                <w:sz w:val="14"/>
              </w:rPr>
              <w:t>Quality requirements</w:t>
            </w:r>
          </w:p>
        </w:tc>
        <w:tc>
          <w:tcPr>
            <w:tcW w:w="1870" w:type="dxa"/>
            <w:tcMar>
              <w:top w:w="90" w:type="dxa"/>
              <w:left w:w="110" w:type="dxa"/>
              <w:bottom w:w="90" w:type="dxa"/>
              <w:right w:w="110" w:type="dxa"/>
            </w:tcMar>
            <w:vAlign w:val="center"/>
          </w:tcPr>
          <w:p w14:paraId="1BDA1414" w14:textId="77777777" w:rsidR="00DC26F5" w:rsidRDefault="00466440">
            <w:pPr>
              <w:spacing w:after="0" w:line="240" w:lineRule="auto"/>
            </w:pPr>
            <w:r>
              <w:rPr>
                <w:sz w:val="14"/>
              </w:rPr>
              <w:t>ISO 25010</w:t>
            </w:r>
          </w:p>
        </w:tc>
        <w:tc>
          <w:tcPr>
            <w:tcW w:w="3004" w:type="dxa"/>
            <w:tcMar>
              <w:top w:w="90" w:type="dxa"/>
              <w:left w:w="110" w:type="dxa"/>
              <w:bottom w:w="90" w:type="dxa"/>
              <w:right w:w="110" w:type="dxa"/>
            </w:tcMar>
            <w:vAlign w:val="center"/>
          </w:tcPr>
          <w:p w14:paraId="18410DBF" w14:textId="77777777" w:rsidR="00DC26F5" w:rsidRDefault="00466440">
            <w:pPr>
              <w:spacing w:after="0" w:line="240" w:lineRule="auto"/>
            </w:pPr>
            <w:r>
              <w:rPr>
                <w:sz w:val="14"/>
              </w:rPr>
              <w:t>M</w:t>
            </w:r>
            <w:r>
              <w:rPr>
                <w:sz w:val="14"/>
              </w:rPr>
              <w:t>ụ</w:t>
            </w:r>
            <w:r>
              <w:rPr>
                <w:sz w:val="14"/>
              </w:rPr>
              <w:t>c 3 2 và 14</w:t>
            </w:r>
          </w:p>
        </w:tc>
        <w:tc>
          <w:tcPr>
            <w:tcW w:w="1700" w:type="dxa"/>
            <w:tcMar>
              <w:top w:w="90" w:type="dxa"/>
              <w:left w:w="110" w:type="dxa"/>
              <w:bottom w:w="90" w:type="dxa"/>
              <w:right w:w="110" w:type="dxa"/>
            </w:tcMar>
            <w:vAlign w:val="center"/>
          </w:tcPr>
          <w:p w14:paraId="12B920FF" w14:textId="77777777" w:rsidR="00DC26F5" w:rsidRDefault="00466440">
            <w:pPr>
              <w:spacing w:after="0" w:line="240" w:lineRule="auto"/>
            </w:pPr>
            <w:r>
              <w:rPr>
                <w:sz w:val="14"/>
              </w:rPr>
              <w:t>Đi</w:t>
            </w:r>
            <w:r>
              <w:rPr>
                <w:sz w:val="14"/>
              </w:rPr>
              <w:t>ề</w:t>
            </w:r>
            <w:r>
              <w:rPr>
                <w:sz w:val="14"/>
              </w:rPr>
              <w:t>u ch</w:t>
            </w:r>
            <w:r>
              <w:rPr>
                <w:sz w:val="14"/>
              </w:rPr>
              <w:t>ỉ</w:t>
            </w:r>
            <w:r>
              <w:rPr>
                <w:sz w:val="14"/>
              </w:rPr>
              <w:t>nh theo ch</w:t>
            </w:r>
            <w:r>
              <w:rPr>
                <w:sz w:val="14"/>
              </w:rPr>
              <w:t>ấ</w:t>
            </w:r>
            <w:r>
              <w:rPr>
                <w:sz w:val="14"/>
              </w:rPr>
              <w:t>t lư</w:t>
            </w:r>
            <w:r>
              <w:rPr>
                <w:sz w:val="14"/>
              </w:rPr>
              <w:t>ợ</w:t>
            </w:r>
            <w:r>
              <w:rPr>
                <w:sz w:val="14"/>
              </w:rPr>
              <w:t>ng c</w:t>
            </w:r>
            <w:r>
              <w:rPr>
                <w:sz w:val="14"/>
              </w:rPr>
              <w:t>ầ</w:t>
            </w:r>
            <w:r>
              <w:rPr>
                <w:sz w:val="14"/>
              </w:rPr>
              <w:t>n ki</w:t>
            </w:r>
            <w:r>
              <w:rPr>
                <w:sz w:val="14"/>
              </w:rPr>
              <w:t>ể</w:t>
            </w:r>
            <w:r>
              <w:rPr>
                <w:sz w:val="14"/>
              </w:rPr>
              <w:t>m ch</w:t>
            </w:r>
            <w:r>
              <w:rPr>
                <w:sz w:val="14"/>
              </w:rPr>
              <w:t>ứ</w:t>
            </w:r>
            <w:r>
              <w:rPr>
                <w:sz w:val="14"/>
              </w:rPr>
              <w:t>ng</w:t>
            </w:r>
          </w:p>
        </w:tc>
      </w:tr>
      <w:tr w:rsidR="00DC26F5" w14:paraId="34356C63" w14:textId="77777777">
        <w:trPr>
          <w:cantSplit/>
          <w:jc w:val="center"/>
        </w:trPr>
        <w:tc>
          <w:tcPr>
            <w:tcW w:w="2267" w:type="dxa"/>
            <w:shd w:val="clear" w:color="auto" w:fill="F3F6FA"/>
            <w:tcMar>
              <w:top w:w="90" w:type="dxa"/>
              <w:left w:w="110" w:type="dxa"/>
              <w:bottom w:w="90" w:type="dxa"/>
              <w:right w:w="110" w:type="dxa"/>
            </w:tcMar>
            <w:vAlign w:val="center"/>
          </w:tcPr>
          <w:p w14:paraId="4B54AB8F" w14:textId="77777777" w:rsidR="00DC26F5" w:rsidRDefault="00466440">
            <w:pPr>
              <w:spacing w:after="0" w:line="240" w:lineRule="auto"/>
            </w:pPr>
            <w:r>
              <w:rPr>
                <w:sz w:val="14"/>
              </w:rPr>
              <w:t>Verification và traceability</w:t>
            </w:r>
          </w:p>
        </w:tc>
        <w:tc>
          <w:tcPr>
            <w:tcW w:w="1870" w:type="dxa"/>
            <w:shd w:val="clear" w:color="auto" w:fill="F3F6FA"/>
            <w:tcMar>
              <w:top w:w="90" w:type="dxa"/>
              <w:left w:w="110" w:type="dxa"/>
              <w:bottom w:w="90" w:type="dxa"/>
              <w:right w:w="110" w:type="dxa"/>
            </w:tcMar>
            <w:vAlign w:val="center"/>
          </w:tcPr>
          <w:p w14:paraId="0A46781A" w14:textId="77777777" w:rsidR="00DC26F5" w:rsidRDefault="00466440">
            <w:pPr>
              <w:spacing w:after="0" w:line="240" w:lineRule="auto"/>
            </w:pPr>
            <w:r>
              <w:rPr>
                <w:sz w:val="14"/>
              </w:rPr>
              <w:t>IEEE 1016</w:t>
            </w:r>
          </w:p>
        </w:tc>
        <w:tc>
          <w:tcPr>
            <w:tcW w:w="3004" w:type="dxa"/>
            <w:shd w:val="clear" w:color="auto" w:fill="F3F6FA"/>
            <w:tcMar>
              <w:top w:w="90" w:type="dxa"/>
              <w:left w:w="110" w:type="dxa"/>
              <w:bottom w:w="90" w:type="dxa"/>
              <w:right w:w="110" w:type="dxa"/>
            </w:tcMar>
            <w:vAlign w:val="center"/>
          </w:tcPr>
          <w:p w14:paraId="4C7A272E" w14:textId="77777777" w:rsidR="00DC26F5" w:rsidRDefault="00466440">
            <w:pPr>
              <w:spacing w:after="0" w:line="240" w:lineRule="auto"/>
            </w:pPr>
            <w:r>
              <w:rPr>
                <w:sz w:val="14"/>
              </w:rPr>
              <w:t>M</w:t>
            </w:r>
            <w:r>
              <w:rPr>
                <w:sz w:val="14"/>
              </w:rPr>
              <w:t>ụ</w:t>
            </w:r>
            <w:r>
              <w:rPr>
                <w:sz w:val="14"/>
              </w:rPr>
              <w:t>c 14</w:t>
            </w:r>
          </w:p>
        </w:tc>
        <w:tc>
          <w:tcPr>
            <w:tcW w:w="1700" w:type="dxa"/>
            <w:shd w:val="clear" w:color="auto" w:fill="F3F6FA"/>
            <w:tcMar>
              <w:top w:w="90" w:type="dxa"/>
              <w:left w:w="110" w:type="dxa"/>
              <w:bottom w:w="90" w:type="dxa"/>
              <w:right w:w="110" w:type="dxa"/>
            </w:tcMar>
            <w:vAlign w:val="center"/>
          </w:tcPr>
          <w:p w14:paraId="053DF039" w14:textId="77777777" w:rsidR="00DC26F5" w:rsidRDefault="00466440">
            <w:pPr>
              <w:spacing w:after="0" w:line="240" w:lineRule="auto"/>
            </w:pPr>
            <w:r>
              <w:rPr>
                <w:sz w:val="14"/>
              </w:rPr>
              <w:t>Đ</w:t>
            </w:r>
            <w:r>
              <w:rPr>
                <w:sz w:val="14"/>
              </w:rPr>
              <w:t>ầ</w:t>
            </w:r>
            <w:r>
              <w:rPr>
                <w:sz w:val="14"/>
              </w:rPr>
              <w:t>y đ</w:t>
            </w:r>
            <w:r>
              <w:rPr>
                <w:sz w:val="14"/>
              </w:rPr>
              <w:t>ủ</w:t>
            </w:r>
            <w:r>
              <w:rPr>
                <w:sz w:val="14"/>
              </w:rPr>
              <w:t xml:space="preserve"> cho yêu c</w:t>
            </w:r>
            <w:r>
              <w:rPr>
                <w:sz w:val="14"/>
              </w:rPr>
              <w:t>ầ</w:t>
            </w:r>
            <w:r>
              <w:rPr>
                <w:sz w:val="14"/>
              </w:rPr>
              <w:t>u MVP</w:t>
            </w:r>
          </w:p>
        </w:tc>
      </w:tr>
    </w:tbl>
    <w:p w14:paraId="008BD5DB" w14:textId="77777777" w:rsidR="00DC26F5" w:rsidRDefault="00DC26F5">
      <w:pPr>
        <w:spacing w:after="20"/>
      </w:pPr>
    </w:p>
    <w:p w14:paraId="0F97D567" w14:textId="77777777" w:rsidR="00DC26F5" w:rsidRDefault="00466440">
      <w:pPr>
        <w:pStyle w:val="Heading2"/>
      </w:pPr>
      <w:bookmarkStart w:id="83" w:name="_Toc239507617"/>
      <w:r>
        <w:t>18 2 Quy t</w:t>
      </w:r>
      <w:r>
        <w:t>ắ</w:t>
      </w:r>
      <w:r>
        <w:t>c đi</w:t>
      </w:r>
      <w:r>
        <w:t>ề</w:t>
      </w:r>
      <w:r>
        <w:t>u ch</w:t>
      </w:r>
      <w:r>
        <w:t>ỉ</w:t>
      </w:r>
      <w:r>
        <w:t>nh</w:t>
      </w:r>
      <w:bookmarkEnd w:id="83"/>
    </w:p>
    <w:p w14:paraId="4EE295A7" w14:textId="77777777" w:rsidR="00DC26F5" w:rsidRDefault="00466440">
      <w:pPr>
        <w:pStyle w:val="ListBullet"/>
      </w:pPr>
      <w:r>
        <w:t>Tài li</w:t>
      </w:r>
      <w:r>
        <w:t>ệ</w:t>
      </w:r>
      <w:r>
        <w:t>u s</w:t>
      </w:r>
      <w:r>
        <w:t>ử</w:t>
      </w:r>
      <w:r>
        <w:t xml:space="preserve"> d</w:t>
      </w:r>
      <w:r>
        <w:t>ụ</w:t>
      </w:r>
      <w:r>
        <w:t>ng ký hi</w:t>
      </w:r>
      <w:r>
        <w:t>ệ</w:t>
      </w:r>
      <w:r>
        <w:t>u h</w:t>
      </w:r>
      <w:r>
        <w:t>ộ</w:t>
      </w:r>
      <w:r>
        <w:t>p và mũi tên có nhãn thay cho m</w:t>
      </w:r>
      <w:r>
        <w:t>ộ</w:t>
      </w:r>
      <w:r>
        <w:t>t Architecture Description Language riêng vì quy mô d</w:t>
      </w:r>
      <w:r>
        <w:t>ự</w:t>
      </w:r>
      <w:r>
        <w:t xml:space="preserve"> án không yêu c</w:t>
      </w:r>
      <w:r>
        <w:t>ầ</w:t>
      </w:r>
      <w:r>
        <w:t>u công c</w:t>
      </w:r>
      <w:r>
        <w:t>ụ</w:t>
      </w:r>
      <w:r>
        <w:t xml:space="preserve"> mô hình chuyên d</w:t>
      </w:r>
      <w:r>
        <w:t>ụ</w:t>
      </w:r>
      <w:r>
        <w:t>ng.</w:t>
      </w:r>
    </w:p>
    <w:p w14:paraId="659406B6" w14:textId="77777777" w:rsidR="00DC26F5" w:rsidRDefault="00466440">
      <w:pPr>
        <w:pStyle w:val="ListBullet"/>
      </w:pPr>
      <w:r>
        <w:t>Class diagram, physical database DDL và đ</w:t>
      </w:r>
      <w:r>
        <w:t>ặ</w:t>
      </w:r>
      <w:r>
        <w:t>c t</w:t>
      </w:r>
      <w:r>
        <w:t>ả</w:t>
      </w:r>
      <w:r>
        <w:t xml:space="preserve"> hàm n</w:t>
      </w:r>
      <w:r>
        <w:t>ộ</w:t>
      </w:r>
      <w:r>
        <w:t>i b</w:t>
      </w:r>
      <w:r>
        <w:t>ộ</w:t>
      </w:r>
      <w:r>
        <w:t xml:space="preserve"> đư</w:t>
      </w:r>
      <w:r>
        <w:t>ợ</w:t>
      </w:r>
      <w:r>
        <w:t>c qu</w:t>
      </w:r>
      <w:r>
        <w:t>ả</w:t>
      </w:r>
      <w:r>
        <w:t>n lý trong repository khi module bư</w:t>
      </w:r>
      <w:r>
        <w:t>ớ</w:t>
      </w:r>
      <w:r>
        <w:t>c vào tri</w:t>
      </w:r>
      <w:r>
        <w:t>ể</w:t>
      </w:r>
      <w:r>
        <w:t>n khai chi ti</w:t>
      </w:r>
      <w:r>
        <w:t>ế</w:t>
      </w:r>
      <w:r>
        <w:t>t; các artefact đó ph</w:t>
      </w:r>
      <w:r>
        <w:t>ả</w:t>
      </w:r>
      <w:r>
        <w:t>i gi</w:t>
      </w:r>
      <w:r>
        <w:t>ữ</w:t>
      </w:r>
      <w:r>
        <w:t xml:space="preserve"> liên k</w:t>
      </w:r>
      <w:r>
        <w:t>ế</w:t>
      </w:r>
      <w:r>
        <w:t>t t</w:t>
      </w:r>
      <w:r>
        <w:t>ớ</w:t>
      </w:r>
      <w:r>
        <w:t>i mã yêu c</w:t>
      </w:r>
      <w:r>
        <w:t>ầ</w:t>
      </w:r>
      <w:r>
        <w:t xml:space="preserve">u và ADR tương </w:t>
      </w:r>
      <w:r>
        <w:t>ứ</w:t>
      </w:r>
      <w:r>
        <w:t>ng.</w:t>
      </w:r>
    </w:p>
    <w:p w14:paraId="7AD270F2" w14:textId="77777777" w:rsidR="00DC26F5" w:rsidRDefault="00466440">
      <w:pPr>
        <w:pStyle w:val="ListBullet"/>
      </w:pPr>
      <w:r>
        <w:t>View ho</w:t>
      </w:r>
      <w:r>
        <w:t>ặ</w:t>
      </w:r>
      <w:r>
        <w:t>c tài li</w:t>
      </w:r>
      <w:r>
        <w:t>ệ</w:t>
      </w:r>
      <w:r>
        <w:t>u con ch</w:t>
      </w:r>
      <w:r>
        <w:t>ỉ</w:t>
      </w:r>
      <w:r>
        <w:t xml:space="preserve"> đư</w:t>
      </w:r>
      <w:r>
        <w:t>ợ</w:t>
      </w:r>
      <w:r>
        <w:t>c lo</w:t>
      </w:r>
      <w:r>
        <w:t>ạ</w:t>
      </w:r>
      <w:r>
        <w:t>i b</w:t>
      </w:r>
      <w:r>
        <w:t>ỏ</w:t>
      </w:r>
      <w:r>
        <w:t xml:space="preserve"> khi ch</w:t>
      </w:r>
      <w:r>
        <w:t>ủ</w:t>
      </w:r>
      <w:r>
        <w:t xml:space="preserve"> trì k</w:t>
      </w:r>
      <w:r>
        <w:t>ỹ</w:t>
      </w:r>
      <w:r>
        <w:t xml:space="preserve"> thu</w:t>
      </w:r>
      <w:r>
        <w:t>ậ</w:t>
      </w:r>
      <w:r>
        <w:t>t xác nh</w:t>
      </w:r>
      <w:r>
        <w:t>ậ</w:t>
      </w:r>
      <w:r>
        <w:t xml:space="preserve">n không </w:t>
      </w:r>
      <w:r>
        <w:t>ả</w:t>
      </w:r>
      <w:r>
        <w:t>nh hư</w:t>
      </w:r>
      <w:r>
        <w:t>ở</w:t>
      </w:r>
      <w:r>
        <w:t>ng concern, traceability ho</w:t>
      </w:r>
      <w:r>
        <w:t>ặ</w:t>
      </w:r>
      <w:r>
        <w:t>c kh</w:t>
      </w:r>
      <w:r>
        <w:t>ả</w:t>
      </w:r>
      <w:r>
        <w:t xml:space="preserve"> năng nghi</w:t>
      </w:r>
      <w:r>
        <w:t>ệ</w:t>
      </w:r>
      <w:r>
        <w:t>m thu.</w:t>
      </w:r>
    </w:p>
    <w:p w14:paraId="7643E547" w14:textId="77777777" w:rsidR="00DC26F5" w:rsidRDefault="00466440">
      <w:pPr>
        <w:pStyle w:val="ListBullet"/>
      </w:pPr>
      <w:r>
        <w:t>N</w:t>
      </w:r>
      <w:r>
        <w:t>ế</w:t>
      </w:r>
      <w:r>
        <w:t>u yêu c</w:t>
      </w:r>
      <w:r>
        <w:t>ầ</w:t>
      </w:r>
      <w:r>
        <w:t>u c</w:t>
      </w:r>
      <w:r>
        <w:t>ủ</w:t>
      </w:r>
      <w:r>
        <w:t>a đơn v</w:t>
      </w:r>
      <w:r>
        <w:t>ị</w:t>
      </w:r>
      <w:r>
        <w:t xml:space="preserve"> phê duy</w:t>
      </w:r>
      <w:r>
        <w:t>ệ</w:t>
      </w:r>
      <w:r>
        <w:t>t ho</w:t>
      </w:r>
      <w:r>
        <w:t>ặ</w:t>
      </w:r>
      <w:r>
        <w:t>c bi</w:t>
      </w:r>
      <w:r>
        <w:t>ể</w:t>
      </w:r>
      <w:r>
        <w:t>u m</w:t>
      </w:r>
      <w:r>
        <w:t>ẫ</w:t>
      </w:r>
      <w:r>
        <w:t>u t</w:t>
      </w:r>
      <w:r>
        <w:t>ổ</w:t>
      </w:r>
      <w:r>
        <w:t xml:space="preserve"> ch</w:t>
      </w:r>
      <w:r>
        <w:t>ứ</w:t>
      </w:r>
      <w:r>
        <w:t>c khác v</w:t>
      </w:r>
      <w:r>
        <w:t>ớ</w:t>
      </w:r>
      <w:r>
        <w:t>i c</w:t>
      </w:r>
      <w:r>
        <w:t>ấ</w:t>
      </w:r>
      <w:r>
        <w:t>u trúc này, nhóm ph</w:t>
      </w:r>
      <w:r>
        <w:t>ả</w:t>
      </w:r>
      <w:r>
        <w:t>i l</w:t>
      </w:r>
      <w:r>
        <w:t>ậ</w:t>
      </w:r>
      <w:r>
        <w:t>p b</w:t>
      </w:r>
      <w:r>
        <w:t>ả</w:t>
      </w:r>
      <w:r>
        <w:t>ng mapping và gi</w:t>
      </w:r>
      <w:r>
        <w:t>ữ</w:t>
      </w:r>
      <w:r>
        <w:t xml:space="preserve"> nguyên mã yêu c</w:t>
      </w:r>
      <w:r>
        <w:t>ầ</w:t>
      </w:r>
      <w:r>
        <w:t>u, ADR và test case.</w:t>
      </w:r>
    </w:p>
    <w:p w14:paraId="25BFCE41" w14:textId="77777777" w:rsidR="00DC26F5" w:rsidRDefault="00466440">
      <w:pPr>
        <w:pStyle w:val="Heading2"/>
      </w:pPr>
      <w:bookmarkStart w:id="84" w:name="_Toc239507618"/>
      <w:r>
        <w:t>18 3 Quy trình qu</w:t>
      </w:r>
      <w:r>
        <w:t>ả</w:t>
      </w:r>
      <w:r>
        <w:t>n lý thay đ</w:t>
      </w:r>
      <w:r>
        <w:t>ổ</w:t>
      </w:r>
      <w:r>
        <w:t>i</w:t>
      </w:r>
      <w:bookmarkEnd w:id="84"/>
    </w:p>
    <w:p w14:paraId="4A585806" w14:textId="77777777" w:rsidR="00DC26F5" w:rsidRDefault="00466440">
      <w:pPr>
        <w:spacing w:after="60"/>
        <w:ind w:left="369" w:hanging="369"/>
      </w:pPr>
      <w:r>
        <w:t>1.  Ngư</w:t>
      </w:r>
      <w:r>
        <w:t>ờ</w:t>
      </w:r>
      <w:r>
        <w:t>i đ</w:t>
      </w:r>
      <w:r>
        <w:t>ề</w:t>
      </w:r>
      <w:r>
        <w:t xml:space="preserve"> xu</w:t>
      </w:r>
      <w:r>
        <w:t>ấ</w:t>
      </w:r>
      <w:r>
        <w:t>t t</w:t>
      </w:r>
      <w:r>
        <w:t>ạ</w:t>
      </w:r>
      <w:r>
        <w:t>o change request, mô t</w:t>
      </w:r>
      <w:r>
        <w:t>ả</w:t>
      </w:r>
      <w:r>
        <w:t xml:space="preserve"> lý do, ph</w:t>
      </w:r>
      <w:r>
        <w:t>ạ</w:t>
      </w:r>
      <w:r>
        <w:t>m vi, m</w:t>
      </w:r>
      <w:r>
        <w:t>ứ</w:t>
      </w:r>
      <w:r>
        <w:t>c ưu tiên và ngày c</w:t>
      </w:r>
      <w:r>
        <w:t>ầ</w:t>
      </w:r>
      <w:r>
        <w:t>n quy</w:t>
      </w:r>
      <w:r>
        <w:t>ế</w:t>
      </w:r>
      <w:r>
        <w:t>t đ</w:t>
      </w:r>
      <w:r>
        <w:t>ị</w:t>
      </w:r>
      <w:r>
        <w:t>nh.</w:t>
      </w:r>
    </w:p>
    <w:p w14:paraId="3A35B1CD" w14:textId="77777777" w:rsidR="00DC26F5" w:rsidRDefault="00466440">
      <w:pPr>
        <w:spacing w:after="60"/>
        <w:ind w:left="369" w:hanging="369"/>
      </w:pPr>
      <w:r>
        <w:t>2.  Ch</w:t>
      </w:r>
      <w:r>
        <w:t>ủ</w:t>
      </w:r>
      <w:r>
        <w:t xml:space="preserve"> trì k</w:t>
      </w:r>
      <w:r>
        <w:t>ỹ</w:t>
      </w:r>
      <w:r>
        <w:t xml:space="preserve"> thu</w:t>
      </w:r>
      <w:r>
        <w:t>ậ</w:t>
      </w:r>
      <w:r>
        <w:t xml:space="preserve">t đánh giá </w:t>
      </w:r>
      <w:r>
        <w:t>ả</w:t>
      </w:r>
      <w:r>
        <w:t>nh hư</w:t>
      </w:r>
      <w:r>
        <w:t>ở</w:t>
      </w:r>
      <w:r>
        <w:t>ng đ</w:t>
      </w:r>
      <w:r>
        <w:t>ế</w:t>
      </w:r>
      <w:r>
        <w:t>n requirement, architecture view, interface, d</w:t>
      </w:r>
      <w:r>
        <w:t>ữ</w:t>
      </w:r>
      <w:r>
        <w:t xml:space="preserve"> li</w:t>
      </w:r>
      <w:r>
        <w:t>ệ</w:t>
      </w:r>
      <w:r>
        <w:t>u, b</w:t>
      </w:r>
      <w:r>
        <w:t>ả</w:t>
      </w:r>
      <w:r>
        <w:t>o m</w:t>
      </w:r>
      <w:r>
        <w:t>ậ</w:t>
      </w:r>
      <w:r>
        <w:t>t, test và ti</w:t>
      </w:r>
      <w:r>
        <w:t>ế</w:t>
      </w:r>
      <w:r>
        <w:t>n đ</w:t>
      </w:r>
      <w:r>
        <w:t>ộ</w:t>
      </w:r>
      <w:r>
        <w:t>.</w:t>
      </w:r>
    </w:p>
    <w:p w14:paraId="38F2D439" w14:textId="77777777" w:rsidR="00DC26F5" w:rsidRDefault="00466440">
      <w:pPr>
        <w:spacing w:after="60"/>
        <w:ind w:left="369" w:hanging="369"/>
      </w:pPr>
      <w:r>
        <w:t>3.  Ch</w:t>
      </w:r>
      <w:r>
        <w:t>ủ</w:t>
      </w:r>
      <w:r>
        <w:t xml:space="preserve"> trì các module liên quan c</w:t>
      </w:r>
      <w:r>
        <w:t>ậ</w:t>
      </w:r>
      <w:r>
        <w:t>p nh</w:t>
      </w:r>
      <w:r>
        <w:t>ậ</w:t>
      </w:r>
      <w:r>
        <w:t>t ADR, schema, ma tr</w:t>
      </w:r>
      <w:r>
        <w:t>ậ</w:t>
      </w:r>
      <w:r>
        <w:t>n truy v</w:t>
      </w:r>
      <w:r>
        <w:t>ế</w:t>
      </w:r>
      <w:r>
        <w:t>t và k</w:t>
      </w:r>
      <w:r>
        <w:t>ế</w:t>
      </w:r>
      <w:r>
        <w:t xml:space="preserve"> ho</w:t>
      </w:r>
      <w:r>
        <w:t>ạ</w:t>
      </w:r>
      <w:r>
        <w:t>ch ki</w:t>
      </w:r>
      <w:r>
        <w:t>ể</w:t>
      </w:r>
      <w:r>
        <w:t>m th</w:t>
      </w:r>
      <w:r>
        <w:t>ử</w:t>
      </w:r>
      <w:r>
        <w:t xml:space="preserve"> trư</w:t>
      </w:r>
      <w:r>
        <w:t>ớ</w:t>
      </w:r>
      <w:r>
        <w:t>c khi phê duy</w:t>
      </w:r>
      <w:r>
        <w:t>ệ</w:t>
      </w:r>
      <w:r>
        <w:t>t.</w:t>
      </w:r>
    </w:p>
    <w:p w14:paraId="56C464E0" w14:textId="77777777" w:rsidR="00DC26F5" w:rsidRDefault="00466440">
      <w:pPr>
        <w:spacing w:after="60"/>
        <w:ind w:left="369" w:hanging="369"/>
      </w:pPr>
      <w:r>
        <w:t>4.  Ngư</w:t>
      </w:r>
      <w:r>
        <w:t>ờ</w:t>
      </w:r>
      <w:r>
        <w:t>i phê duy</w:t>
      </w:r>
      <w:r>
        <w:t>ệ</w:t>
      </w:r>
      <w:r>
        <w:t>t ch</w:t>
      </w:r>
      <w:r>
        <w:t>ấ</w:t>
      </w:r>
      <w:r>
        <w:t>p nh</w:t>
      </w:r>
      <w:r>
        <w:t>ậ</w:t>
      </w:r>
      <w:r>
        <w:t>n, ch</w:t>
      </w:r>
      <w:r>
        <w:t>ấ</w:t>
      </w:r>
      <w:r>
        <w:t>p nh</w:t>
      </w:r>
      <w:r>
        <w:t>ậ</w:t>
      </w:r>
      <w:r>
        <w:t>n có đi</w:t>
      </w:r>
      <w:r>
        <w:t>ề</w:t>
      </w:r>
      <w:r>
        <w:t>u ki</w:t>
      </w:r>
      <w:r>
        <w:t>ệ</w:t>
      </w:r>
      <w:r>
        <w:t>n ho</w:t>
      </w:r>
      <w:r>
        <w:t>ặ</w:t>
      </w:r>
      <w:r>
        <w:t>c t</w:t>
      </w:r>
      <w:r>
        <w:t>ừ</w:t>
      </w:r>
      <w:r>
        <w:t xml:space="preserve"> ch</w:t>
      </w:r>
      <w:r>
        <w:t>ố</w:t>
      </w:r>
      <w:r>
        <w:t>i thay đ</w:t>
      </w:r>
      <w:r>
        <w:t>ổ</w:t>
      </w:r>
      <w:r>
        <w:t>i; quy</w:t>
      </w:r>
      <w:r>
        <w:t>ế</w:t>
      </w:r>
      <w:r>
        <w:t>t đ</w:t>
      </w:r>
      <w:r>
        <w:t>ị</w:t>
      </w:r>
      <w:r>
        <w:t>nh đư</w:t>
      </w:r>
      <w:r>
        <w:t>ợ</w:t>
      </w:r>
      <w:r>
        <w:t>c ghi cùng ngày và ngư</w:t>
      </w:r>
      <w:r>
        <w:t>ờ</w:t>
      </w:r>
      <w:r>
        <w:t>i ch</w:t>
      </w:r>
      <w:r>
        <w:t>ị</w:t>
      </w:r>
      <w:r>
        <w:t>u trách nhi</w:t>
      </w:r>
      <w:r>
        <w:t>ệ</w:t>
      </w:r>
      <w:r>
        <w:t>m.</w:t>
      </w:r>
    </w:p>
    <w:p w14:paraId="475EBADE" w14:textId="77777777" w:rsidR="00DC26F5" w:rsidRDefault="00466440">
      <w:pPr>
        <w:spacing w:after="60"/>
        <w:ind w:left="369" w:hanging="369"/>
      </w:pPr>
      <w:r>
        <w:t>5.  Sau khi ch</w:t>
      </w:r>
      <w:r>
        <w:t>ấ</w:t>
      </w:r>
      <w:r>
        <w:t>p nh</w:t>
      </w:r>
      <w:r>
        <w:t>ậ</w:t>
      </w:r>
      <w:r>
        <w:t>n, nhóm tăng phiên b</w:t>
      </w:r>
      <w:r>
        <w:t>ả</w:t>
      </w:r>
      <w:r>
        <w:t>n tài li</w:t>
      </w:r>
      <w:r>
        <w:t>ệ</w:t>
      </w:r>
      <w:r>
        <w:t>u, c</w:t>
      </w:r>
      <w:r>
        <w:t>ậ</w:t>
      </w:r>
      <w:r>
        <w:t>p nh</w:t>
      </w:r>
      <w:r>
        <w:t>ậ</w:t>
      </w:r>
      <w:r>
        <w:t>t l</w:t>
      </w:r>
      <w:r>
        <w:t>ị</w:t>
      </w:r>
      <w:r>
        <w:t>ch s</w:t>
      </w:r>
      <w:r>
        <w:t>ử</w:t>
      </w:r>
      <w:r>
        <w:t xml:space="preserve"> s</w:t>
      </w:r>
      <w:r>
        <w:t>ử</w:t>
      </w:r>
      <w:r>
        <w:t>a đ</w:t>
      </w:r>
      <w:r>
        <w:t>ổ</w:t>
      </w:r>
      <w:r>
        <w:t>i và phát hành l</w:t>
      </w:r>
      <w:r>
        <w:t>ạ</w:t>
      </w:r>
      <w:r>
        <w:t>i baseline cho đúng danh sách nh</w:t>
      </w:r>
      <w:r>
        <w:t>ậ</w:t>
      </w:r>
      <w:r>
        <w:t>n.</w:t>
      </w:r>
    </w:p>
    <w:p w14:paraId="1833BA28" w14:textId="77777777" w:rsidR="00DC26F5" w:rsidRDefault="00466440">
      <w:pPr>
        <w:pStyle w:val="Heading2"/>
      </w:pPr>
      <w:bookmarkStart w:id="85" w:name="_Toc239507619"/>
      <w:r>
        <w:t>18 4 Đi</w:t>
      </w:r>
      <w:r>
        <w:t>ề</w:t>
      </w:r>
      <w:r>
        <w:t>u ki</w:t>
      </w:r>
      <w:r>
        <w:t>ệ</w:t>
      </w:r>
      <w:r>
        <w:t>n phê duy</w:t>
      </w:r>
      <w:r>
        <w:t>ệ</w:t>
      </w:r>
      <w:r>
        <w:t>t baseline</w:t>
      </w:r>
      <w:bookmarkEnd w:id="8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0"/>
        <w:gridCol w:w="5385"/>
        <w:gridCol w:w="1757"/>
      </w:tblGrid>
      <w:tr w:rsidR="00DC26F5" w14:paraId="0BB6365A" w14:textId="77777777">
        <w:trPr>
          <w:cantSplit/>
          <w:tblHeader/>
          <w:jc w:val="center"/>
        </w:trPr>
        <w:tc>
          <w:tcPr>
            <w:tcW w:w="1700" w:type="dxa"/>
            <w:shd w:val="clear" w:color="auto" w:fill="17365D"/>
            <w:tcMar>
              <w:top w:w="90" w:type="dxa"/>
              <w:left w:w="110" w:type="dxa"/>
              <w:bottom w:w="90" w:type="dxa"/>
              <w:right w:w="110" w:type="dxa"/>
            </w:tcMar>
            <w:vAlign w:val="center"/>
          </w:tcPr>
          <w:p w14:paraId="13794C67" w14:textId="77777777" w:rsidR="00DC26F5" w:rsidRDefault="00466440">
            <w:pPr>
              <w:spacing w:after="0"/>
              <w:jc w:val="center"/>
            </w:pPr>
            <w:r>
              <w:rPr>
                <w:b/>
                <w:color w:val="FFFFFF"/>
                <w:sz w:val="15"/>
              </w:rPr>
              <w:t>Đi</w:t>
            </w:r>
            <w:r>
              <w:rPr>
                <w:b/>
                <w:color w:val="FFFFFF"/>
                <w:sz w:val="15"/>
              </w:rPr>
              <w:t>ề</w:t>
            </w:r>
            <w:r>
              <w:rPr>
                <w:b/>
                <w:color w:val="FFFFFF"/>
                <w:sz w:val="15"/>
              </w:rPr>
              <w:t>u ki</w:t>
            </w:r>
            <w:r>
              <w:rPr>
                <w:b/>
                <w:color w:val="FFFFFF"/>
                <w:sz w:val="15"/>
              </w:rPr>
              <w:t>ệ</w:t>
            </w:r>
            <w:r>
              <w:rPr>
                <w:b/>
                <w:color w:val="FFFFFF"/>
                <w:sz w:val="15"/>
              </w:rPr>
              <w:t>n</w:t>
            </w:r>
          </w:p>
        </w:tc>
        <w:tc>
          <w:tcPr>
            <w:tcW w:w="5385" w:type="dxa"/>
            <w:shd w:val="clear" w:color="auto" w:fill="17365D"/>
            <w:tcMar>
              <w:top w:w="90" w:type="dxa"/>
              <w:left w:w="110" w:type="dxa"/>
              <w:bottom w:w="90" w:type="dxa"/>
              <w:right w:w="110" w:type="dxa"/>
            </w:tcMar>
            <w:vAlign w:val="center"/>
          </w:tcPr>
          <w:p w14:paraId="2F74C3EA" w14:textId="77777777" w:rsidR="00DC26F5" w:rsidRDefault="00466440">
            <w:pPr>
              <w:spacing w:after="0"/>
              <w:jc w:val="center"/>
            </w:pPr>
            <w:r>
              <w:rPr>
                <w:b/>
                <w:color w:val="FFFFFF"/>
                <w:sz w:val="15"/>
              </w:rPr>
              <w:t>Tiêu chí</w:t>
            </w:r>
          </w:p>
        </w:tc>
        <w:tc>
          <w:tcPr>
            <w:tcW w:w="1757" w:type="dxa"/>
            <w:shd w:val="clear" w:color="auto" w:fill="17365D"/>
            <w:tcMar>
              <w:top w:w="90" w:type="dxa"/>
              <w:left w:w="110" w:type="dxa"/>
              <w:bottom w:w="90" w:type="dxa"/>
              <w:right w:w="110" w:type="dxa"/>
            </w:tcMar>
            <w:vAlign w:val="center"/>
          </w:tcPr>
          <w:p w14:paraId="2D8CC033" w14:textId="77777777" w:rsidR="00DC26F5" w:rsidRDefault="00466440">
            <w:pPr>
              <w:spacing w:after="0"/>
              <w:jc w:val="center"/>
            </w:pPr>
            <w:r>
              <w:rPr>
                <w:b/>
                <w:color w:val="FFFFFF"/>
                <w:sz w:val="15"/>
              </w:rPr>
              <w:t>K</w:t>
            </w:r>
            <w:r>
              <w:rPr>
                <w:b/>
                <w:color w:val="FFFFFF"/>
                <w:sz w:val="15"/>
              </w:rPr>
              <w:t>ế</w:t>
            </w:r>
            <w:r>
              <w:rPr>
                <w:b/>
                <w:color w:val="FFFFFF"/>
                <w:sz w:val="15"/>
              </w:rPr>
              <w:t>t qu</w:t>
            </w:r>
            <w:r>
              <w:rPr>
                <w:b/>
                <w:color w:val="FFFFFF"/>
                <w:sz w:val="15"/>
              </w:rPr>
              <w:t>ả</w:t>
            </w:r>
            <w:r>
              <w:rPr>
                <w:b/>
                <w:color w:val="FFFFFF"/>
                <w:sz w:val="15"/>
              </w:rPr>
              <w:t xml:space="preserve"> phê duy</w:t>
            </w:r>
            <w:r>
              <w:rPr>
                <w:b/>
                <w:color w:val="FFFFFF"/>
                <w:sz w:val="15"/>
              </w:rPr>
              <w:t>ệ</w:t>
            </w:r>
            <w:r>
              <w:rPr>
                <w:b/>
                <w:color w:val="FFFFFF"/>
                <w:sz w:val="15"/>
              </w:rPr>
              <w:t>t</w:t>
            </w:r>
          </w:p>
        </w:tc>
      </w:tr>
      <w:tr w:rsidR="00DC26F5" w14:paraId="08BB06F6" w14:textId="77777777">
        <w:trPr>
          <w:cantSplit/>
          <w:jc w:val="center"/>
        </w:trPr>
        <w:tc>
          <w:tcPr>
            <w:tcW w:w="1700" w:type="dxa"/>
            <w:tcMar>
              <w:top w:w="90" w:type="dxa"/>
              <w:left w:w="110" w:type="dxa"/>
              <w:bottom w:w="90" w:type="dxa"/>
              <w:right w:w="110" w:type="dxa"/>
            </w:tcMar>
            <w:vAlign w:val="center"/>
          </w:tcPr>
          <w:p w14:paraId="684FDBA8" w14:textId="77777777" w:rsidR="00DC26F5" w:rsidRDefault="00466440">
            <w:pPr>
              <w:spacing w:after="0" w:line="240" w:lineRule="auto"/>
              <w:jc w:val="center"/>
            </w:pPr>
            <w:r>
              <w:rPr>
                <w:sz w:val="15"/>
              </w:rPr>
              <w:t>Ph</w:t>
            </w:r>
            <w:r>
              <w:rPr>
                <w:sz w:val="15"/>
              </w:rPr>
              <w:t>ạ</w:t>
            </w:r>
            <w:r>
              <w:rPr>
                <w:sz w:val="15"/>
              </w:rPr>
              <w:t>m vi</w:t>
            </w:r>
          </w:p>
        </w:tc>
        <w:tc>
          <w:tcPr>
            <w:tcW w:w="5385" w:type="dxa"/>
            <w:tcMar>
              <w:top w:w="90" w:type="dxa"/>
              <w:left w:w="110" w:type="dxa"/>
              <w:bottom w:w="90" w:type="dxa"/>
              <w:right w:w="110" w:type="dxa"/>
            </w:tcMar>
            <w:vAlign w:val="center"/>
          </w:tcPr>
          <w:p w14:paraId="5AAAA860" w14:textId="77777777" w:rsidR="00DC26F5" w:rsidRDefault="00466440">
            <w:pPr>
              <w:spacing w:after="0" w:line="240" w:lineRule="auto"/>
            </w:pPr>
            <w:r>
              <w:rPr>
                <w:sz w:val="15"/>
              </w:rPr>
              <w:t>MVP và n</w:t>
            </w:r>
            <w:r>
              <w:rPr>
                <w:sz w:val="15"/>
              </w:rPr>
              <w:t>ộ</w:t>
            </w:r>
            <w:r>
              <w:rPr>
                <w:sz w:val="15"/>
              </w:rPr>
              <w:t>i dung sau MVP đư</w:t>
            </w:r>
            <w:r>
              <w:rPr>
                <w:sz w:val="15"/>
              </w:rPr>
              <w:t>ợ</w:t>
            </w:r>
            <w:r>
              <w:rPr>
                <w:sz w:val="15"/>
              </w:rPr>
              <w:t>c phân bi</w:t>
            </w:r>
            <w:r>
              <w:rPr>
                <w:sz w:val="15"/>
              </w:rPr>
              <w:t>ệ</w:t>
            </w:r>
            <w:r>
              <w:rPr>
                <w:sz w:val="15"/>
              </w:rPr>
              <w:t>t, có ch</w:t>
            </w:r>
            <w:r>
              <w:rPr>
                <w:sz w:val="15"/>
              </w:rPr>
              <w:t>ủ</w:t>
            </w:r>
            <w:r>
              <w:rPr>
                <w:sz w:val="15"/>
              </w:rPr>
              <w:t xml:space="preserve"> trì và m</w:t>
            </w:r>
            <w:r>
              <w:rPr>
                <w:sz w:val="15"/>
              </w:rPr>
              <w:t>ố</w:t>
            </w:r>
            <w:r>
              <w:rPr>
                <w:sz w:val="15"/>
              </w:rPr>
              <w:t>c bàn giao</w:t>
            </w:r>
          </w:p>
        </w:tc>
        <w:tc>
          <w:tcPr>
            <w:tcW w:w="1757" w:type="dxa"/>
            <w:tcMar>
              <w:top w:w="90" w:type="dxa"/>
              <w:left w:w="110" w:type="dxa"/>
              <w:bottom w:w="90" w:type="dxa"/>
              <w:right w:w="110" w:type="dxa"/>
            </w:tcMar>
            <w:vAlign w:val="center"/>
          </w:tcPr>
          <w:p w14:paraId="600A5DBD" w14:textId="77777777" w:rsidR="00DC26F5" w:rsidRDefault="00466440">
            <w:pPr>
              <w:spacing w:after="0" w:line="240" w:lineRule="auto"/>
            </w:pPr>
            <w:r>
              <w:rPr>
                <w:sz w:val="15"/>
              </w:rPr>
              <w:t>Đ</w:t>
            </w:r>
            <w:r>
              <w:rPr>
                <w:sz w:val="15"/>
              </w:rPr>
              <w:t>ạ</w:t>
            </w:r>
            <w:r>
              <w:rPr>
                <w:sz w:val="15"/>
              </w:rPr>
              <w:t>t ho</w:t>
            </w:r>
            <w:r>
              <w:rPr>
                <w:sz w:val="15"/>
              </w:rPr>
              <w:t>ặ</w:t>
            </w:r>
            <w:r>
              <w:rPr>
                <w:sz w:val="15"/>
              </w:rPr>
              <w:t>c nêu đi</w:t>
            </w:r>
            <w:r>
              <w:rPr>
                <w:sz w:val="15"/>
              </w:rPr>
              <w:t>ề</w:t>
            </w:r>
            <w:r>
              <w:rPr>
                <w:sz w:val="15"/>
              </w:rPr>
              <w:t>u ki</w:t>
            </w:r>
            <w:r>
              <w:rPr>
                <w:sz w:val="15"/>
              </w:rPr>
              <w:t>ệ</w:t>
            </w:r>
            <w:r>
              <w:rPr>
                <w:sz w:val="15"/>
              </w:rPr>
              <w:t>n</w:t>
            </w:r>
          </w:p>
        </w:tc>
      </w:tr>
      <w:tr w:rsidR="00DC26F5" w14:paraId="7221412C" w14:textId="77777777">
        <w:trPr>
          <w:cantSplit/>
          <w:jc w:val="center"/>
        </w:trPr>
        <w:tc>
          <w:tcPr>
            <w:tcW w:w="1700" w:type="dxa"/>
            <w:shd w:val="clear" w:color="auto" w:fill="F3F6FA"/>
            <w:tcMar>
              <w:top w:w="90" w:type="dxa"/>
              <w:left w:w="110" w:type="dxa"/>
              <w:bottom w:w="90" w:type="dxa"/>
              <w:right w:w="110" w:type="dxa"/>
            </w:tcMar>
            <w:vAlign w:val="center"/>
          </w:tcPr>
          <w:p w14:paraId="0A06C30B" w14:textId="77777777" w:rsidR="00DC26F5" w:rsidRDefault="00466440">
            <w:pPr>
              <w:spacing w:after="0" w:line="240" w:lineRule="auto"/>
              <w:jc w:val="center"/>
            </w:pPr>
            <w:r>
              <w:rPr>
                <w:sz w:val="15"/>
              </w:rPr>
              <w:t>Ki</w:t>
            </w:r>
            <w:r>
              <w:rPr>
                <w:sz w:val="15"/>
              </w:rPr>
              <w:t>ế</w:t>
            </w:r>
            <w:r>
              <w:rPr>
                <w:sz w:val="15"/>
              </w:rPr>
              <w:t>n trúc</w:t>
            </w:r>
          </w:p>
        </w:tc>
        <w:tc>
          <w:tcPr>
            <w:tcW w:w="5385" w:type="dxa"/>
            <w:shd w:val="clear" w:color="auto" w:fill="F3F6FA"/>
            <w:tcMar>
              <w:top w:w="90" w:type="dxa"/>
              <w:left w:w="110" w:type="dxa"/>
              <w:bottom w:w="90" w:type="dxa"/>
              <w:right w:w="110" w:type="dxa"/>
            </w:tcMar>
            <w:vAlign w:val="center"/>
          </w:tcPr>
          <w:p w14:paraId="40752EE6" w14:textId="77777777" w:rsidR="00DC26F5" w:rsidRDefault="00466440">
            <w:pPr>
              <w:spacing w:after="0" w:line="240" w:lineRule="auto"/>
            </w:pPr>
            <w:r>
              <w:rPr>
                <w:sz w:val="15"/>
              </w:rPr>
              <w:t>Stakeholder, concern, view, interface, d</w:t>
            </w:r>
            <w:r>
              <w:rPr>
                <w:sz w:val="15"/>
              </w:rPr>
              <w:t>ữ</w:t>
            </w:r>
            <w:r>
              <w:rPr>
                <w:sz w:val="15"/>
              </w:rPr>
              <w:t xml:space="preserve"> li</w:t>
            </w:r>
            <w:r>
              <w:rPr>
                <w:sz w:val="15"/>
              </w:rPr>
              <w:t>ệ</w:t>
            </w:r>
            <w:r>
              <w:rPr>
                <w:sz w:val="15"/>
              </w:rPr>
              <w:t>u và rationale không mâu thu</w:t>
            </w:r>
            <w:r>
              <w:rPr>
                <w:sz w:val="15"/>
              </w:rPr>
              <w:t>ẫ</w:t>
            </w:r>
            <w:r>
              <w:rPr>
                <w:sz w:val="15"/>
              </w:rPr>
              <w:t>n</w:t>
            </w:r>
          </w:p>
        </w:tc>
        <w:tc>
          <w:tcPr>
            <w:tcW w:w="1757" w:type="dxa"/>
            <w:shd w:val="clear" w:color="auto" w:fill="F3F6FA"/>
            <w:tcMar>
              <w:top w:w="90" w:type="dxa"/>
              <w:left w:w="110" w:type="dxa"/>
              <w:bottom w:w="90" w:type="dxa"/>
              <w:right w:w="110" w:type="dxa"/>
            </w:tcMar>
            <w:vAlign w:val="center"/>
          </w:tcPr>
          <w:p w14:paraId="6A950658" w14:textId="77777777" w:rsidR="00DC26F5" w:rsidRDefault="00466440">
            <w:pPr>
              <w:spacing w:after="0" w:line="240" w:lineRule="auto"/>
            </w:pPr>
            <w:r>
              <w:rPr>
                <w:sz w:val="15"/>
              </w:rPr>
              <w:t>Đ</w:t>
            </w:r>
            <w:r>
              <w:rPr>
                <w:sz w:val="15"/>
              </w:rPr>
              <w:t>ạ</w:t>
            </w:r>
            <w:r>
              <w:rPr>
                <w:sz w:val="15"/>
              </w:rPr>
              <w:t>t ho</w:t>
            </w:r>
            <w:r>
              <w:rPr>
                <w:sz w:val="15"/>
              </w:rPr>
              <w:t>ặ</w:t>
            </w:r>
            <w:r>
              <w:rPr>
                <w:sz w:val="15"/>
              </w:rPr>
              <w:t>c yêu c</w:t>
            </w:r>
            <w:r>
              <w:rPr>
                <w:sz w:val="15"/>
              </w:rPr>
              <w:t>ầ</w:t>
            </w:r>
            <w:r>
              <w:rPr>
                <w:sz w:val="15"/>
              </w:rPr>
              <w:t>u s</w:t>
            </w:r>
            <w:r>
              <w:rPr>
                <w:sz w:val="15"/>
              </w:rPr>
              <w:t>ử</w:t>
            </w:r>
            <w:r>
              <w:rPr>
                <w:sz w:val="15"/>
              </w:rPr>
              <w:t>a</w:t>
            </w:r>
          </w:p>
        </w:tc>
      </w:tr>
      <w:tr w:rsidR="00DC26F5" w14:paraId="1F16C640" w14:textId="77777777">
        <w:trPr>
          <w:cantSplit/>
          <w:jc w:val="center"/>
        </w:trPr>
        <w:tc>
          <w:tcPr>
            <w:tcW w:w="1700" w:type="dxa"/>
            <w:tcMar>
              <w:top w:w="90" w:type="dxa"/>
              <w:left w:w="110" w:type="dxa"/>
              <w:bottom w:w="90" w:type="dxa"/>
              <w:right w:w="110" w:type="dxa"/>
            </w:tcMar>
            <w:vAlign w:val="center"/>
          </w:tcPr>
          <w:p w14:paraId="00CE21B6" w14:textId="77777777" w:rsidR="00DC26F5" w:rsidRDefault="00466440">
            <w:pPr>
              <w:spacing w:after="0" w:line="240" w:lineRule="auto"/>
              <w:jc w:val="center"/>
            </w:pPr>
            <w:r>
              <w:rPr>
                <w:sz w:val="15"/>
              </w:rPr>
              <w:t>Kh</w:t>
            </w:r>
            <w:r>
              <w:rPr>
                <w:sz w:val="15"/>
              </w:rPr>
              <w:t>ả</w:t>
            </w:r>
            <w:r>
              <w:rPr>
                <w:sz w:val="15"/>
              </w:rPr>
              <w:t xml:space="preserve"> thi</w:t>
            </w:r>
          </w:p>
        </w:tc>
        <w:tc>
          <w:tcPr>
            <w:tcW w:w="5385" w:type="dxa"/>
            <w:tcMar>
              <w:top w:w="90" w:type="dxa"/>
              <w:left w:w="110" w:type="dxa"/>
              <w:bottom w:w="90" w:type="dxa"/>
              <w:right w:w="110" w:type="dxa"/>
            </w:tcMar>
            <w:vAlign w:val="center"/>
          </w:tcPr>
          <w:p w14:paraId="7EEFE5CE" w14:textId="77777777" w:rsidR="00DC26F5" w:rsidRDefault="00466440">
            <w:pPr>
              <w:spacing w:after="0" w:line="240" w:lineRule="auto"/>
            </w:pPr>
            <w:r>
              <w:rPr>
                <w:sz w:val="15"/>
              </w:rPr>
              <w:t>Ba prototype Sprint 1 xác nh</w:t>
            </w:r>
            <w:r>
              <w:rPr>
                <w:sz w:val="15"/>
              </w:rPr>
              <w:t>ậ</w:t>
            </w:r>
            <w:r>
              <w:rPr>
                <w:sz w:val="15"/>
              </w:rPr>
              <w:t>n OAuth, transcript và YouTube integration</w:t>
            </w:r>
          </w:p>
        </w:tc>
        <w:tc>
          <w:tcPr>
            <w:tcW w:w="1757" w:type="dxa"/>
            <w:tcMar>
              <w:top w:w="90" w:type="dxa"/>
              <w:left w:w="110" w:type="dxa"/>
              <w:bottom w:w="90" w:type="dxa"/>
              <w:right w:w="110" w:type="dxa"/>
            </w:tcMar>
            <w:vAlign w:val="center"/>
          </w:tcPr>
          <w:p w14:paraId="545013DC" w14:textId="77777777" w:rsidR="00DC26F5" w:rsidRDefault="00466440">
            <w:pPr>
              <w:spacing w:after="0" w:line="240" w:lineRule="auto"/>
            </w:pPr>
            <w:r>
              <w:rPr>
                <w:sz w:val="15"/>
              </w:rPr>
              <w:t>B</w:t>
            </w:r>
            <w:r>
              <w:rPr>
                <w:sz w:val="15"/>
              </w:rPr>
              <w:t>ắ</w:t>
            </w:r>
            <w:r>
              <w:rPr>
                <w:sz w:val="15"/>
              </w:rPr>
              <w:t>t bu</w:t>
            </w:r>
            <w:r>
              <w:rPr>
                <w:sz w:val="15"/>
              </w:rPr>
              <w:t>ộ</w:t>
            </w:r>
            <w:r>
              <w:rPr>
                <w:sz w:val="15"/>
              </w:rPr>
              <w:t>c trư</w:t>
            </w:r>
            <w:r>
              <w:rPr>
                <w:sz w:val="15"/>
              </w:rPr>
              <w:t>ớ</w:t>
            </w:r>
            <w:r>
              <w:rPr>
                <w:sz w:val="15"/>
              </w:rPr>
              <w:t>c khóa thi</w:t>
            </w:r>
            <w:r>
              <w:rPr>
                <w:sz w:val="15"/>
              </w:rPr>
              <w:t>ế</w:t>
            </w:r>
            <w:r>
              <w:rPr>
                <w:sz w:val="15"/>
              </w:rPr>
              <w:t>t k</w:t>
            </w:r>
            <w:r>
              <w:rPr>
                <w:sz w:val="15"/>
              </w:rPr>
              <w:t>ế</w:t>
            </w:r>
          </w:p>
        </w:tc>
      </w:tr>
      <w:tr w:rsidR="00DC26F5" w14:paraId="112F0952" w14:textId="77777777">
        <w:trPr>
          <w:cantSplit/>
          <w:jc w:val="center"/>
        </w:trPr>
        <w:tc>
          <w:tcPr>
            <w:tcW w:w="1700" w:type="dxa"/>
            <w:shd w:val="clear" w:color="auto" w:fill="F3F6FA"/>
            <w:tcMar>
              <w:top w:w="90" w:type="dxa"/>
              <w:left w:w="110" w:type="dxa"/>
              <w:bottom w:w="90" w:type="dxa"/>
              <w:right w:w="110" w:type="dxa"/>
            </w:tcMar>
            <w:vAlign w:val="center"/>
          </w:tcPr>
          <w:p w14:paraId="47C04B3C" w14:textId="77777777" w:rsidR="00DC26F5" w:rsidRDefault="00466440">
            <w:pPr>
              <w:spacing w:after="0" w:line="240" w:lineRule="auto"/>
              <w:jc w:val="center"/>
            </w:pPr>
            <w:r>
              <w:rPr>
                <w:sz w:val="15"/>
              </w:rPr>
              <w:t>B</w:t>
            </w:r>
            <w:r>
              <w:rPr>
                <w:sz w:val="15"/>
              </w:rPr>
              <w:t>ả</w:t>
            </w:r>
            <w:r>
              <w:rPr>
                <w:sz w:val="15"/>
              </w:rPr>
              <w:t>o m</w:t>
            </w:r>
            <w:r>
              <w:rPr>
                <w:sz w:val="15"/>
              </w:rPr>
              <w:t>ậ</w:t>
            </w:r>
            <w:r>
              <w:rPr>
                <w:sz w:val="15"/>
              </w:rPr>
              <w:t>t</w:t>
            </w:r>
          </w:p>
        </w:tc>
        <w:tc>
          <w:tcPr>
            <w:tcW w:w="5385" w:type="dxa"/>
            <w:shd w:val="clear" w:color="auto" w:fill="F3F6FA"/>
            <w:tcMar>
              <w:top w:w="90" w:type="dxa"/>
              <w:left w:w="110" w:type="dxa"/>
              <w:bottom w:w="90" w:type="dxa"/>
              <w:right w:w="110" w:type="dxa"/>
            </w:tcMar>
            <w:vAlign w:val="center"/>
          </w:tcPr>
          <w:p w14:paraId="3713094D" w14:textId="77777777" w:rsidR="00DC26F5" w:rsidRDefault="00466440">
            <w:pPr>
              <w:spacing w:after="0" w:line="240" w:lineRule="auto"/>
            </w:pPr>
            <w:r>
              <w:rPr>
                <w:sz w:val="15"/>
              </w:rPr>
              <w:t>Không dùng API key provider, không đ</w:t>
            </w:r>
            <w:r>
              <w:rPr>
                <w:sz w:val="15"/>
              </w:rPr>
              <w:t>ọ</w:t>
            </w:r>
            <w:r>
              <w:rPr>
                <w:sz w:val="15"/>
              </w:rPr>
              <w:t>c cookie AI Studio và không lưu Gemini token</w:t>
            </w:r>
          </w:p>
        </w:tc>
        <w:tc>
          <w:tcPr>
            <w:tcW w:w="1757" w:type="dxa"/>
            <w:shd w:val="clear" w:color="auto" w:fill="F3F6FA"/>
            <w:tcMar>
              <w:top w:w="90" w:type="dxa"/>
              <w:left w:w="110" w:type="dxa"/>
              <w:bottom w:w="90" w:type="dxa"/>
              <w:right w:w="110" w:type="dxa"/>
            </w:tcMar>
            <w:vAlign w:val="center"/>
          </w:tcPr>
          <w:p w14:paraId="705893E7" w14:textId="77777777" w:rsidR="00DC26F5" w:rsidRDefault="00466440">
            <w:pPr>
              <w:spacing w:after="0" w:line="240" w:lineRule="auto"/>
            </w:pPr>
            <w:r>
              <w:rPr>
                <w:sz w:val="15"/>
              </w:rPr>
              <w:t>B</w:t>
            </w:r>
            <w:r>
              <w:rPr>
                <w:sz w:val="15"/>
              </w:rPr>
              <w:t>ắ</w:t>
            </w:r>
            <w:r>
              <w:rPr>
                <w:sz w:val="15"/>
              </w:rPr>
              <w:t>t bu</w:t>
            </w:r>
            <w:r>
              <w:rPr>
                <w:sz w:val="15"/>
              </w:rPr>
              <w:t>ộ</w:t>
            </w:r>
            <w:r>
              <w:rPr>
                <w:sz w:val="15"/>
              </w:rPr>
              <w:t>c</w:t>
            </w:r>
          </w:p>
        </w:tc>
      </w:tr>
      <w:tr w:rsidR="00DC26F5" w14:paraId="24A262E0" w14:textId="77777777">
        <w:trPr>
          <w:cantSplit/>
          <w:jc w:val="center"/>
        </w:trPr>
        <w:tc>
          <w:tcPr>
            <w:tcW w:w="1700" w:type="dxa"/>
            <w:tcMar>
              <w:top w:w="90" w:type="dxa"/>
              <w:left w:w="110" w:type="dxa"/>
              <w:bottom w:w="90" w:type="dxa"/>
              <w:right w:w="110" w:type="dxa"/>
            </w:tcMar>
            <w:vAlign w:val="center"/>
          </w:tcPr>
          <w:p w14:paraId="548540C4" w14:textId="77777777" w:rsidR="00DC26F5" w:rsidRDefault="00466440">
            <w:pPr>
              <w:spacing w:after="0" w:line="240" w:lineRule="auto"/>
              <w:jc w:val="center"/>
            </w:pPr>
            <w:r>
              <w:rPr>
                <w:sz w:val="15"/>
              </w:rPr>
              <w:t>Truy v</w:t>
            </w:r>
            <w:r>
              <w:rPr>
                <w:sz w:val="15"/>
              </w:rPr>
              <w:t>ế</w:t>
            </w:r>
            <w:r>
              <w:rPr>
                <w:sz w:val="15"/>
              </w:rPr>
              <w:t>t</w:t>
            </w:r>
          </w:p>
        </w:tc>
        <w:tc>
          <w:tcPr>
            <w:tcW w:w="5385" w:type="dxa"/>
            <w:tcMar>
              <w:top w:w="90" w:type="dxa"/>
              <w:left w:w="110" w:type="dxa"/>
              <w:bottom w:w="90" w:type="dxa"/>
              <w:right w:w="110" w:type="dxa"/>
            </w:tcMar>
            <w:vAlign w:val="center"/>
          </w:tcPr>
          <w:p w14:paraId="17127EF7" w14:textId="77777777" w:rsidR="00DC26F5" w:rsidRDefault="00466440">
            <w:pPr>
              <w:spacing w:after="0" w:line="240" w:lineRule="auto"/>
            </w:pPr>
            <w:r>
              <w:rPr>
                <w:sz w:val="15"/>
              </w:rPr>
              <w:t>M</w:t>
            </w:r>
            <w:r>
              <w:rPr>
                <w:sz w:val="15"/>
              </w:rPr>
              <w:t>ọ</w:t>
            </w:r>
            <w:r>
              <w:rPr>
                <w:sz w:val="15"/>
              </w:rPr>
              <w:t>i yêu c</w:t>
            </w:r>
            <w:r>
              <w:rPr>
                <w:sz w:val="15"/>
              </w:rPr>
              <w:t>ầ</w:t>
            </w:r>
            <w:r>
              <w:rPr>
                <w:sz w:val="15"/>
              </w:rPr>
              <w:t>u MVP có thành ph</w:t>
            </w:r>
            <w:r>
              <w:rPr>
                <w:sz w:val="15"/>
              </w:rPr>
              <w:t>ầ</w:t>
            </w:r>
            <w:r>
              <w:rPr>
                <w:sz w:val="15"/>
              </w:rPr>
              <w:t>n, interface ho</w:t>
            </w:r>
            <w:r>
              <w:rPr>
                <w:sz w:val="15"/>
              </w:rPr>
              <w:t>ặ</w:t>
            </w:r>
            <w:r>
              <w:rPr>
                <w:sz w:val="15"/>
              </w:rPr>
              <w:t>c d</w:t>
            </w:r>
            <w:r>
              <w:rPr>
                <w:sz w:val="15"/>
              </w:rPr>
              <w:t>ữ</w:t>
            </w:r>
            <w:r>
              <w:rPr>
                <w:sz w:val="15"/>
              </w:rPr>
              <w:t xml:space="preserve"> li</w:t>
            </w:r>
            <w:r>
              <w:rPr>
                <w:sz w:val="15"/>
              </w:rPr>
              <w:t>ệ</w:t>
            </w:r>
            <w:r>
              <w:rPr>
                <w:sz w:val="15"/>
              </w:rPr>
              <w:t>u và test case</w:t>
            </w:r>
          </w:p>
        </w:tc>
        <w:tc>
          <w:tcPr>
            <w:tcW w:w="1757" w:type="dxa"/>
            <w:tcMar>
              <w:top w:w="90" w:type="dxa"/>
              <w:left w:w="110" w:type="dxa"/>
              <w:bottom w:w="90" w:type="dxa"/>
              <w:right w:w="110" w:type="dxa"/>
            </w:tcMar>
            <w:vAlign w:val="center"/>
          </w:tcPr>
          <w:p w14:paraId="3B9D8274" w14:textId="77777777" w:rsidR="00DC26F5" w:rsidRDefault="00466440">
            <w:pPr>
              <w:spacing w:after="0" w:line="240" w:lineRule="auto"/>
            </w:pPr>
            <w:r>
              <w:rPr>
                <w:sz w:val="15"/>
              </w:rPr>
              <w:t>B</w:t>
            </w:r>
            <w:r>
              <w:rPr>
                <w:sz w:val="15"/>
              </w:rPr>
              <w:t>ắ</w:t>
            </w:r>
            <w:r>
              <w:rPr>
                <w:sz w:val="15"/>
              </w:rPr>
              <w:t>t bu</w:t>
            </w:r>
            <w:r>
              <w:rPr>
                <w:sz w:val="15"/>
              </w:rPr>
              <w:t>ộ</w:t>
            </w:r>
            <w:r>
              <w:rPr>
                <w:sz w:val="15"/>
              </w:rPr>
              <w:t>c</w:t>
            </w:r>
          </w:p>
        </w:tc>
      </w:tr>
      <w:tr w:rsidR="00DC26F5" w14:paraId="11181686" w14:textId="77777777">
        <w:trPr>
          <w:cantSplit/>
          <w:jc w:val="center"/>
        </w:trPr>
        <w:tc>
          <w:tcPr>
            <w:tcW w:w="1700" w:type="dxa"/>
            <w:shd w:val="clear" w:color="auto" w:fill="F3F6FA"/>
            <w:tcMar>
              <w:top w:w="90" w:type="dxa"/>
              <w:left w:w="110" w:type="dxa"/>
              <w:bottom w:w="90" w:type="dxa"/>
              <w:right w:w="110" w:type="dxa"/>
            </w:tcMar>
            <w:vAlign w:val="center"/>
          </w:tcPr>
          <w:p w14:paraId="04B7F0D6" w14:textId="77777777" w:rsidR="00DC26F5" w:rsidRDefault="00466440">
            <w:pPr>
              <w:spacing w:after="0" w:line="240" w:lineRule="auto"/>
              <w:jc w:val="center"/>
            </w:pPr>
            <w:r>
              <w:rPr>
                <w:sz w:val="15"/>
              </w:rPr>
              <w:t>R</w:t>
            </w:r>
            <w:r>
              <w:rPr>
                <w:sz w:val="15"/>
              </w:rPr>
              <w:t>ủ</w:t>
            </w:r>
            <w:r>
              <w:rPr>
                <w:sz w:val="15"/>
              </w:rPr>
              <w:t>i ro</w:t>
            </w:r>
          </w:p>
        </w:tc>
        <w:tc>
          <w:tcPr>
            <w:tcW w:w="5385" w:type="dxa"/>
            <w:shd w:val="clear" w:color="auto" w:fill="F3F6FA"/>
            <w:tcMar>
              <w:top w:w="90" w:type="dxa"/>
              <w:left w:w="110" w:type="dxa"/>
              <w:bottom w:w="90" w:type="dxa"/>
              <w:right w:w="110" w:type="dxa"/>
            </w:tcMar>
            <w:vAlign w:val="center"/>
          </w:tcPr>
          <w:p w14:paraId="1F9F03D5" w14:textId="77777777" w:rsidR="00DC26F5" w:rsidRDefault="00466440">
            <w:pPr>
              <w:spacing w:after="0" w:line="240" w:lineRule="auto"/>
            </w:pPr>
            <w:r>
              <w:rPr>
                <w:sz w:val="15"/>
              </w:rPr>
              <w:t>R</w:t>
            </w:r>
            <w:r>
              <w:rPr>
                <w:sz w:val="15"/>
              </w:rPr>
              <w:t>ủ</w:t>
            </w:r>
            <w:r>
              <w:rPr>
                <w:sz w:val="15"/>
              </w:rPr>
              <w:t>i ro cao có gi</w:t>
            </w:r>
            <w:r>
              <w:rPr>
                <w:sz w:val="15"/>
              </w:rPr>
              <w:t>ả</w:t>
            </w:r>
            <w:r>
              <w:rPr>
                <w:sz w:val="15"/>
              </w:rPr>
              <w:t>m thi</w:t>
            </w:r>
            <w:r>
              <w:rPr>
                <w:sz w:val="15"/>
              </w:rPr>
              <w:t>ể</w:t>
            </w:r>
            <w:r>
              <w:rPr>
                <w:sz w:val="15"/>
              </w:rPr>
              <w:t>u, ch</w:t>
            </w:r>
            <w:r>
              <w:rPr>
                <w:sz w:val="15"/>
              </w:rPr>
              <w:t>ủ</w:t>
            </w:r>
            <w:r>
              <w:rPr>
                <w:sz w:val="15"/>
              </w:rPr>
              <w:t xml:space="preserve"> trì và quy</w:t>
            </w:r>
            <w:r>
              <w:rPr>
                <w:sz w:val="15"/>
              </w:rPr>
              <w:t>ế</w:t>
            </w:r>
            <w:r>
              <w:rPr>
                <w:sz w:val="15"/>
              </w:rPr>
              <w:t>t đ</w:t>
            </w:r>
            <w:r>
              <w:rPr>
                <w:sz w:val="15"/>
              </w:rPr>
              <w:t>ị</w:t>
            </w:r>
            <w:r>
              <w:rPr>
                <w:sz w:val="15"/>
              </w:rPr>
              <w:t>nh ch</w:t>
            </w:r>
            <w:r>
              <w:rPr>
                <w:sz w:val="15"/>
              </w:rPr>
              <w:t>ấ</w:t>
            </w:r>
            <w:r>
              <w:rPr>
                <w:sz w:val="15"/>
              </w:rPr>
              <w:t>p nh</w:t>
            </w:r>
            <w:r>
              <w:rPr>
                <w:sz w:val="15"/>
              </w:rPr>
              <w:t>ậ</w:t>
            </w:r>
            <w:r>
              <w:rPr>
                <w:sz w:val="15"/>
              </w:rPr>
              <w:t>n</w:t>
            </w:r>
          </w:p>
        </w:tc>
        <w:tc>
          <w:tcPr>
            <w:tcW w:w="1757" w:type="dxa"/>
            <w:shd w:val="clear" w:color="auto" w:fill="F3F6FA"/>
            <w:tcMar>
              <w:top w:w="90" w:type="dxa"/>
              <w:left w:w="110" w:type="dxa"/>
              <w:bottom w:w="90" w:type="dxa"/>
              <w:right w:w="110" w:type="dxa"/>
            </w:tcMar>
            <w:vAlign w:val="center"/>
          </w:tcPr>
          <w:p w14:paraId="3262BDCC" w14:textId="77777777" w:rsidR="00DC26F5" w:rsidRDefault="00466440">
            <w:pPr>
              <w:spacing w:after="0" w:line="240" w:lineRule="auto"/>
            </w:pPr>
            <w:r>
              <w:rPr>
                <w:sz w:val="15"/>
              </w:rPr>
              <w:t>B</w:t>
            </w:r>
            <w:r>
              <w:rPr>
                <w:sz w:val="15"/>
              </w:rPr>
              <w:t>ắ</w:t>
            </w:r>
            <w:r>
              <w:rPr>
                <w:sz w:val="15"/>
              </w:rPr>
              <w:t>t bu</w:t>
            </w:r>
            <w:r>
              <w:rPr>
                <w:sz w:val="15"/>
              </w:rPr>
              <w:t>ộ</w:t>
            </w:r>
            <w:r>
              <w:rPr>
                <w:sz w:val="15"/>
              </w:rPr>
              <w:t>c</w:t>
            </w:r>
          </w:p>
        </w:tc>
      </w:tr>
      <w:tr w:rsidR="00DC26F5" w14:paraId="307CD8E9" w14:textId="77777777">
        <w:trPr>
          <w:cantSplit/>
          <w:jc w:val="center"/>
        </w:trPr>
        <w:tc>
          <w:tcPr>
            <w:tcW w:w="1700" w:type="dxa"/>
            <w:tcMar>
              <w:top w:w="90" w:type="dxa"/>
              <w:left w:w="110" w:type="dxa"/>
              <w:bottom w:w="90" w:type="dxa"/>
              <w:right w:w="110" w:type="dxa"/>
            </w:tcMar>
            <w:vAlign w:val="center"/>
          </w:tcPr>
          <w:p w14:paraId="6424DD3B" w14:textId="77777777" w:rsidR="00DC26F5" w:rsidRDefault="00466440">
            <w:pPr>
              <w:spacing w:after="0" w:line="240" w:lineRule="auto"/>
              <w:jc w:val="center"/>
            </w:pPr>
            <w:r>
              <w:rPr>
                <w:sz w:val="15"/>
              </w:rPr>
              <w:t>Ký duy</w:t>
            </w:r>
            <w:r>
              <w:rPr>
                <w:sz w:val="15"/>
              </w:rPr>
              <w:t>ệ</w:t>
            </w:r>
            <w:r>
              <w:rPr>
                <w:sz w:val="15"/>
              </w:rPr>
              <w:t>t</w:t>
            </w:r>
          </w:p>
        </w:tc>
        <w:tc>
          <w:tcPr>
            <w:tcW w:w="5385" w:type="dxa"/>
            <w:tcMar>
              <w:top w:w="90" w:type="dxa"/>
              <w:left w:w="110" w:type="dxa"/>
              <w:bottom w:w="90" w:type="dxa"/>
              <w:right w:w="110" w:type="dxa"/>
            </w:tcMar>
            <w:vAlign w:val="center"/>
          </w:tcPr>
          <w:p w14:paraId="7548165E" w14:textId="77777777" w:rsidR="00DC26F5" w:rsidRDefault="00466440">
            <w:pPr>
              <w:spacing w:after="0" w:line="240" w:lineRule="auto"/>
            </w:pPr>
            <w:r>
              <w:rPr>
                <w:sz w:val="15"/>
              </w:rPr>
              <w:t>Ngư</w:t>
            </w:r>
            <w:r>
              <w:rPr>
                <w:sz w:val="15"/>
              </w:rPr>
              <w:t>ờ</w:t>
            </w:r>
            <w:r>
              <w:rPr>
                <w:sz w:val="15"/>
              </w:rPr>
              <w:t>i l</w:t>
            </w:r>
            <w:r>
              <w:rPr>
                <w:sz w:val="15"/>
              </w:rPr>
              <w:t>ậ</w:t>
            </w:r>
            <w:r>
              <w:rPr>
                <w:sz w:val="15"/>
              </w:rPr>
              <w:t>p, ch</w:t>
            </w:r>
            <w:r>
              <w:rPr>
                <w:sz w:val="15"/>
              </w:rPr>
              <w:t>ủ</w:t>
            </w:r>
            <w:r>
              <w:rPr>
                <w:sz w:val="15"/>
              </w:rPr>
              <w:t xml:space="preserve"> trì k</w:t>
            </w:r>
            <w:r>
              <w:rPr>
                <w:sz w:val="15"/>
              </w:rPr>
              <w:t>ỹ</w:t>
            </w:r>
            <w:r>
              <w:rPr>
                <w:sz w:val="15"/>
              </w:rPr>
              <w:t xml:space="preserve"> thu</w:t>
            </w:r>
            <w:r>
              <w:rPr>
                <w:sz w:val="15"/>
              </w:rPr>
              <w:t>ậ</w:t>
            </w:r>
            <w:r>
              <w:rPr>
                <w:sz w:val="15"/>
              </w:rPr>
              <w:t>t, QA và ngư</w:t>
            </w:r>
            <w:r>
              <w:rPr>
                <w:sz w:val="15"/>
              </w:rPr>
              <w:t>ờ</w:t>
            </w:r>
            <w:r>
              <w:rPr>
                <w:sz w:val="15"/>
              </w:rPr>
              <w:t>i phê duy</w:t>
            </w:r>
            <w:r>
              <w:rPr>
                <w:sz w:val="15"/>
              </w:rPr>
              <w:t>ệ</w:t>
            </w:r>
            <w:r>
              <w:rPr>
                <w:sz w:val="15"/>
              </w:rPr>
              <w:t>t hoàn t</w:t>
            </w:r>
            <w:r>
              <w:rPr>
                <w:sz w:val="15"/>
              </w:rPr>
              <w:t>ấ</w:t>
            </w:r>
            <w:r>
              <w:rPr>
                <w:sz w:val="15"/>
              </w:rPr>
              <w:t>t xác nh</w:t>
            </w:r>
            <w:r>
              <w:rPr>
                <w:sz w:val="15"/>
              </w:rPr>
              <w:t>ậ</w:t>
            </w:r>
            <w:r>
              <w:rPr>
                <w:sz w:val="15"/>
              </w:rPr>
              <w:t>n</w:t>
            </w:r>
          </w:p>
        </w:tc>
        <w:tc>
          <w:tcPr>
            <w:tcW w:w="1757" w:type="dxa"/>
            <w:tcMar>
              <w:top w:w="90" w:type="dxa"/>
              <w:left w:w="110" w:type="dxa"/>
              <w:bottom w:w="90" w:type="dxa"/>
              <w:right w:w="110" w:type="dxa"/>
            </w:tcMar>
            <w:vAlign w:val="center"/>
          </w:tcPr>
          <w:p w14:paraId="698F109A" w14:textId="77777777" w:rsidR="00DC26F5" w:rsidRDefault="00466440">
            <w:pPr>
              <w:spacing w:after="0" w:line="240" w:lineRule="auto"/>
            </w:pPr>
            <w:r>
              <w:rPr>
                <w:sz w:val="15"/>
              </w:rPr>
              <w:t>Baseline có hi</w:t>
            </w:r>
            <w:r>
              <w:rPr>
                <w:sz w:val="15"/>
              </w:rPr>
              <w:t>ệ</w:t>
            </w:r>
            <w:r>
              <w:rPr>
                <w:sz w:val="15"/>
              </w:rPr>
              <w:t>u l</w:t>
            </w:r>
            <w:r>
              <w:rPr>
                <w:sz w:val="15"/>
              </w:rPr>
              <w:t>ự</w:t>
            </w:r>
            <w:r>
              <w:rPr>
                <w:sz w:val="15"/>
              </w:rPr>
              <w:t>c</w:t>
            </w:r>
          </w:p>
        </w:tc>
      </w:tr>
    </w:tbl>
    <w:p w14:paraId="409A2AE0" w14:textId="77777777" w:rsidR="00DC26F5" w:rsidRDefault="00DC26F5">
      <w:pPr>
        <w:spacing w:after="20"/>
      </w:pPr>
    </w:p>
    <w:p w14:paraId="756BB11B" w14:textId="77777777" w:rsidR="00DC26F5" w:rsidRDefault="00466440">
      <w:pPr>
        <w:pStyle w:val="Heading1"/>
      </w:pPr>
      <w:bookmarkStart w:id="86" w:name="_Toc239507620"/>
      <w:r>
        <w:lastRenderedPageBreak/>
        <w:t>Đ</w:t>
      </w:r>
      <w:r>
        <w:t>ề</w:t>
      </w:r>
      <w:r>
        <w:t xml:space="preserve"> ngh</w:t>
      </w:r>
      <w:r>
        <w:t>ị</w:t>
      </w:r>
      <w:r>
        <w:t xml:space="preserve"> phê duy</w:t>
      </w:r>
      <w:r>
        <w:t>ệ</w:t>
      </w:r>
      <w:r>
        <w:t>t</w:t>
      </w:r>
      <w:bookmarkEnd w:id="86"/>
    </w:p>
    <w:p w14:paraId="3F7661EE" w14:textId="77777777" w:rsidR="00DC26F5" w:rsidRDefault="00466440">
      <w:pPr>
        <w:jc w:val="both"/>
      </w:pPr>
      <w:r>
        <w:t>Nhóm đ</w:t>
      </w:r>
      <w:r>
        <w:t>ề</w:t>
      </w:r>
      <w:r>
        <w:t xml:space="preserve"> ngh</w:t>
      </w:r>
      <w:r>
        <w:t>ị</w:t>
      </w:r>
      <w:r>
        <w:t xml:space="preserve"> phê duy</w:t>
      </w:r>
      <w:r>
        <w:t>ệ</w:t>
      </w:r>
      <w:r>
        <w:t>t tài li</w:t>
      </w:r>
      <w:r>
        <w:t>ệ</w:t>
      </w:r>
      <w:r>
        <w:t>u này làm baseline thi</w:t>
      </w:r>
      <w:r>
        <w:t>ế</w:t>
      </w:r>
      <w:r>
        <w:t>t k</w:t>
      </w:r>
      <w:r>
        <w:t>ế</w:t>
      </w:r>
      <w:r>
        <w:t xml:space="preserve"> có đi</w:t>
      </w:r>
      <w:r>
        <w:t>ề</w:t>
      </w:r>
      <w:r>
        <w:t>u ki</w:t>
      </w:r>
      <w:r>
        <w:t>ệ</w:t>
      </w:r>
      <w:r>
        <w:t>n cho YouTube Learning Companion. Đi</w:t>
      </w:r>
      <w:r>
        <w:t>ề</w:t>
      </w:r>
      <w:r>
        <w:t>u ki</w:t>
      </w:r>
      <w:r>
        <w:t>ệ</w:t>
      </w:r>
      <w:r>
        <w:t>n khóa ki</w:t>
      </w:r>
      <w:r>
        <w:t>ế</w:t>
      </w:r>
      <w:r>
        <w:t>n trúc là hoàn thành ba prototype Sprint 1 v</w:t>
      </w:r>
      <w:r>
        <w:t>ề</w:t>
      </w:r>
      <w:r>
        <w:t xml:space="preserve"> Google OAuth và Gemini, transcript có timestamp, cùng YouTube Video ID và player control. Sau khi ngư</w:t>
      </w:r>
      <w:r>
        <w:t>ờ</w:t>
      </w:r>
      <w:r>
        <w:t>i có th</w:t>
      </w:r>
      <w:r>
        <w:t>ẩ</w:t>
      </w:r>
      <w:r>
        <w:t>m quy</w:t>
      </w:r>
      <w:r>
        <w:t>ề</w:t>
      </w:r>
      <w:r>
        <w:t>n ký duy</w:t>
      </w:r>
      <w:r>
        <w:t>ệ</w:t>
      </w:r>
      <w:r>
        <w:t>t và các đi</w:t>
      </w:r>
      <w:r>
        <w:t>ề</w:t>
      </w:r>
      <w:r>
        <w:t>u ki</w:t>
      </w:r>
      <w:r>
        <w:t>ệ</w:t>
      </w:r>
      <w:r>
        <w:t>n đư</w:t>
      </w:r>
      <w:r>
        <w:t>ợ</w:t>
      </w:r>
      <w:r>
        <w:t>c ghi nh</w:t>
      </w:r>
      <w:r>
        <w:t>ậ</w:t>
      </w:r>
      <w:r>
        <w:t>n, nhóm s</w:t>
      </w:r>
      <w:r>
        <w:t>ử</w:t>
      </w:r>
      <w:r>
        <w:t xml:space="preserve"> d</w:t>
      </w:r>
      <w:r>
        <w:t>ụ</w:t>
      </w:r>
      <w:r>
        <w:t>ng phiên b</w:t>
      </w:r>
      <w:r>
        <w:t>ả</w:t>
      </w:r>
      <w:r>
        <w:t>n 2.0 đ</w:t>
      </w:r>
      <w:r>
        <w:t>ể</w:t>
      </w:r>
      <w:r>
        <w:t xml:space="preserve"> ki</w:t>
      </w:r>
      <w:r>
        <w:t>ể</w:t>
      </w:r>
      <w:r>
        <w:t>m soát tri</w:t>
      </w:r>
      <w:r>
        <w:t>ể</w:t>
      </w:r>
      <w:r>
        <w:t>n khai, truy v</w:t>
      </w:r>
      <w:r>
        <w:t>ế</w:t>
      </w:r>
      <w:r>
        <w:t>t và nghi</w:t>
      </w:r>
      <w:r>
        <w:t>ệ</w:t>
      </w:r>
      <w:r>
        <w:t>m thu.</w:t>
      </w:r>
    </w:p>
    <w:p w14:paraId="3B97AA86" w14:textId="77777777" w:rsidR="00DC26F5" w:rsidRDefault="00466440">
      <w:pPr>
        <w:pStyle w:val="Heading2"/>
      </w:pPr>
      <w:bookmarkStart w:id="87" w:name="_Toc239507621"/>
      <w:r>
        <w:t>Quy</w:t>
      </w:r>
      <w:r>
        <w:t>ế</w:t>
      </w:r>
      <w:r>
        <w:t>t đ</w:t>
      </w:r>
      <w:r>
        <w:t>ị</w:t>
      </w:r>
      <w:r>
        <w:t>nh c</w:t>
      </w:r>
      <w:r>
        <w:t>ủ</w:t>
      </w:r>
      <w:r>
        <w:t>a ngư</w:t>
      </w:r>
      <w:r>
        <w:t>ờ</w:t>
      </w:r>
      <w:r>
        <w:t>i phê duy</w:t>
      </w:r>
      <w:r>
        <w:t>ệ</w:t>
      </w:r>
      <w:r>
        <w:t>t</w:t>
      </w:r>
      <w:bookmarkEnd w:id="8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401"/>
        <w:gridCol w:w="1247"/>
        <w:gridCol w:w="4195"/>
      </w:tblGrid>
      <w:tr w:rsidR="00DC26F5" w14:paraId="7F1F5962" w14:textId="77777777">
        <w:trPr>
          <w:cantSplit/>
          <w:tblHeader/>
          <w:jc w:val="center"/>
        </w:trPr>
        <w:tc>
          <w:tcPr>
            <w:tcW w:w="3401" w:type="dxa"/>
            <w:shd w:val="clear" w:color="auto" w:fill="17365D"/>
            <w:tcMar>
              <w:top w:w="90" w:type="dxa"/>
              <w:left w:w="110" w:type="dxa"/>
              <w:bottom w:w="90" w:type="dxa"/>
              <w:right w:w="110" w:type="dxa"/>
            </w:tcMar>
            <w:vAlign w:val="center"/>
          </w:tcPr>
          <w:p w14:paraId="44759FF6" w14:textId="77777777" w:rsidR="00DC26F5" w:rsidRDefault="00466440">
            <w:pPr>
              <w:spacing w:after="0"/>
              <w:jc w:val="center"/>
            </w:pPr>
            <w:r>
              <w:rPr>
                <w:b/>
                <w:color w:val="FFFFFF"/>
                <w:sz w:val="17"/>
              </w:rPr>
              <w:t>Phương án</w:t>
            </w:r>
          </w:p>
        </w:tc>
        <w:tc>
          <w:tcPr>
            <w:tcW w:w="1247" w:type="dxa"/>
            <w:shd w:val="clear" w:color="auto" w:fill="17365D"/>
            <w:tcMar>
              <w:top w:w="90" w:type="dxa"/>
              <w:left w:w="110" w:type="dxa"/>
              <w:bottom w:w="90" w:type="dxa"/>
              <w:right w:w="110" w:type="dxa"/>
            </w:tcMar>
            <w:vAlign w:val="center"/>
          </w:tcPr>
          <w:p w14:paraId="6F866C91" w14:textId="77777777" w:rsidR="00DC26F5" w:rsidRDefault="00466440">
            <w:pPr>
              <w:spacing w:after="0"/>
              <w:jc w:val="center"/>
            </w:pPr>
            <w:r>
              <w:rPr>
                <w:b/>
                <w:color w:val="FFFFFF"/>
                <w:sz w:val="17"/>
              </w:rPr>
              <w:t>Đánh d</w:t>
            </w:r>
            <w:r>
              <w:rPr>
                <w:b/>
                <w:color w:val="FFFFFF"/>
                <w:sz w:val="17"/>
              </w:rPr>
              <w:t>ấ</w:t>
            </w:r>
            <w:r>
              <w:rPr>
                <w:b/>
                <w:color w:val="FFFFFF"/>
                <w:sz w:val="17"/>
              </w:rPr>
              <w:t>u</w:t>
            </w:r>
          </w:p>
        </w:tc>
        <w:tc>
          <w:tcPr>
            <w:tcW w:w="4195" w:type="dxa"/>
            <w:shd w:val="clear" w:color="auto" w:fill="17365D"/>
            <w:tcMar>
              <w:top w:w="90" w:type="dxa"/>
              <w:left w:w="110" w:type="dxa"/>
              <w:bottom w:w="90" w:type="dxa"/>
              <w:right w:w="110" w:type="dxa"/>
            </w:tcMar>
            <w:vAlign w:val="center"/>
          </w:tcPr>
          <w:p w14:paraId="12FFEC77" w14:textId="77777777" w:rsidR="00DC26F5" w:rsidRDefault="00466440">
            <w:pPr>
              <w:spacing w:after="0"/>
              <w:jc w:val="center"/>
            </w:pPr>
            <w:r>
              <w:rPr>
                <w:b/>
                <w:color w:val="FFFFFF"/>
                <w:sz w:val="17"/>
              </w:rPr>
              <w:t>Đi</w:t>
            </w:r>
            <w:r>
              <w:rPr>
                <w:b/>
                <w:color w:val="FFFFFF"/>
                <w:sz w:val="17"/>
              </w:rPr>
              <w:t>ề</w:t>
            </w:r>
            <w:r>
              <w:rPr>
                <w:b/>
                <w:color w:val="FFFFFF"/>
                <w:sz w:val="17"/>
              </w:rPr>
              <w:t>u ki</w:t>
            </w:r>
            <w:r>
              <w:rPr>
                <w:b/>
                <w:color w:val="FFFFFF"/>
                <w:sz w:val="17"/>
              </w:rPr>
              <w:t>ệ</w:t>
            </w:r>
            <w:r>
              <w:rPr>
                <w:b/>
                <w:color w:val="FFFFFF"/>
                <w:sz w:val="17"/>
              </w:rPr>
              <w:t>n ho</w:t>
            </w:r>
            <w:r>
              <w:rPr>
                <w:b/>
                <w:color w:val="FFFFFF"/>
                <w:sz w:val="17"/>
              </w:rPr>
              <w:t>ặ</w:t>
            </w:r>
            <w:r>
              <w:rPr>
                <w:b/>
                <w:color w:val="FFFFFF"/>
                <w:sz w:val="17"/>
              </w:rPr>
              <w:t>c ý ki</w:t>
            </w:r>
            <w:r>
              <w:rPr>
                <w:b/>
                <w:color w:val="FFFFFF"/>
                <w:sz w:val="17"/>
              </w:rPr>
              <w:t>ế</w:t>
            </w:r>
            <w:r>
              <w:rPr>
                <w:b/>
                <w:color w:val="FFFFFF"/>
                <w:sz w:val="17"/>
              </w:rPr>
              <w:t>n</w:t>
            </w:r>
          </w:p>
        </w:tc>
      </w:tr>
      <w:tr w:rsidR="00DC26F5" w14:paraId="68981F09" w14:textId="77777777">
        <w:trPr>
          <w:cantSplit/>
          <w:jc w:val="center"/>
        </w:trPr>
        <w:tc>
          <w:tcPr>
            <w:tcW w:w="3401" w:type="dxa"/>
            <w:tcMar>
              <w:top w:w="90" w:type="dxa"/>
              <w:left w:w="110" w:type="dxa"/>
              <w:bottom w:w="90" w:type="dxa"/>
              <w:right w:w="110" w:type="dxa"/>
            </w:tcMar>
            <w:vAlign w:val="center"/>
          </w:tcPr>
          <w:p w14:paraId="70B501BB" w14:textId="77777777" w:rsidR="00DC26F5" w:rsidRDefault="00466440">
            <w:pPr>
              <w:spacing w:after="0" w:line="240" w:lineRule="auto"/>
            </w:pPr>
            <w:r>
              <w:rPr>
                <w:sz w:val="17"/>
              </w:rPr>
              <w:t>Phê duy</w:t>
            </w:r>
            <w:r>
              <w:rPr>
                <w:sz w:val="17"/>
              </w:rPr>
              <w:t>ệ</w:t>
            </w:r>
            <w:r>
              <w:rPr>
                <w:sz w:val="17"/>
              </w:rPr>
              <w:t>t baseline phiên b</w:t>
            </w:r>
            <w:r>
              <w:rPr>
                <w:sz w:val="17"/>
              </w:rPr>
              <w:t>ả</w:t>
            </w:r>
            <w:r>
              <w:rPr>
                <w:sz w:val="17"/>
              </w:rPr>
              <w:t>n 2.0</w:t>
            </w:r>
          </w:p>
        </w:tc>
        <w:tc>
          <w:tcPr>
            <w:tcW w:w="1247" w:type="dxa"/>
            <w:tcMar>
              <w:top w:w="90" w:type="dxa"/>
              <w:left w:w="110" w:type="dxa"/>
              <w:bottom w:w="90" w:type="dxa"/>
              <w:right w:w="110" w:type="dxa"/>
            </w:tcMar>
            <w:vAlign w:val="center"/>
          </w:tcPr>
          <w:p w14:paraId="6B1049F5" w14:textId="77777777" w:rsidR="00DC26F5" w:rsidRDefault="00DC26F5">
            <w:pPr>
              <w:spacing w:after="0" w:line="240" w:lineRule="auto"/>
            </w:pPr>
          </w:p>
        </w:tc>
        <w:tc>
          <w:tcPr>
            <w:tcW w:w="4195" w:type="dxa"/>
            <w:tcMar>
              <w:top w:w="90" w:type="dxa"/>
              <w:left w:w="110" w:type="dxa"/>
              <w:bottom w:w="90" w:type="dxa"/>
              <w:right w:w="110" w:type="dxa"/>
            </w:tcMar>
            <w:vAlign w:val="center"/>
          </w:tcPr>
          <w:p w14:paraId="6AF232EA" w14:textId="77777777" w:rsidR="00DC26F5" w:rsidRDefault="00DC26F5">
            <w:pPr>
              <w:spacing w:after="0" w:line="240" w:lineRule="auto"/>
            </w:pPr>
          </w:p>
        </w:tc>
      </w:tr>
      <w:tr w:rsidR="00DC26F5" w14:paraId="1D3F5D3F" w14:textId="77777777">
        <w:trPr>
          <w:cantSplit/>
          <w:jc w:val="center"/>
        </w:trPr>
        <w:tc>
          <w:tcPr>
            <w:tcW w:w="3401" w:type="dxa"/>
            <w:shd w:val="clear" w:color="auto" w:fill="F3F6FA"/>
            <w:tcMar>
              <w:top w:w="90" w:type="dxa"/>
              <w:left w:w="110" w:type="dxa"/>
              <w:bottom w:w="90" w:type="dxa"/>
              <w:right w:w="110" w:type="dxa"/>
            </w:tcMar>
            <w:vAlign w:val="center"/>
          </w:tcPr>
          <w:p w14:paraId="2EEB88FE" w14:textId="77777777" w:rsidR="00DC26F5" w:rsidRDefault="00466440">
            <w:pPr>
              <w:spacing w:after="0" w:line="240" w:lineRule="auto"/>
            </w:pPr>
            <w:r>
              <w:rPr>
                <w:sz w:val="17"/>
              </w:rPr>
              <w:t>Phê duy</w:t>
            </w:r>
            <w:r>
              <w:rPr>
                <w:sz w:val="17"/>
              </w:rPr>
              <w:t>ệ</w:t>
            </w:r>
            <w:r>
              <w:rPr>
                <w:sz w:val="17"/>
              </w:rPr>
              <w:t>t có đi</w:t>
            </w:r>
            <w:r>
              <w:rPr>
                <w:sz w:val="17"/>
              </w:rPr>
              <w:t>ề</w:t>
            </w:r>
            <w:r>
              <w:rPr>
                <w:sz w:val="17"/>
              </w:rPr>
              <w:t>u ki</w:t>
            </w:r>
            <w:r>
              <w:rPr>
                <w:sz w:val="17"/>
              </w:rPr>
              <w:t>ệ</w:t>
            </w:r>
            <w:r>
              <w:rPr>
                <w:sz w:val="17"/>
              </w:rPr>
              <w:t>n</w:t>
            </w:r>
          </w:p>
        </w:tc>
        <w:tc>
          <w:tcPr>
            <w:tcW w:w="1247" w:type="dxa"/>
            <w:shd w:val="clear" w:color="auto" w:fill="F3F6FA"/>
            <w:tcMar>
              <w:top w:w="90" w:type="dxa"/>
              <w:left w:w="110" w:type="dxa"/>
              <w:bottom w:w="90" w:type="dxa"/>
              <w:right w:w="110" w:type="dxa"/>
            </w:tcMar>
            <w:vAlign w:val="center"/>
          </w:tcPr>
          <w:p w14:paraId="1CF34142" w14:textId="77777777" w:rsidR="00DC26F5" w:rsidRDefault="00DC26F5">
            <w:pPr>
              <w:spacing w:after="0" w:line="240" w:lineRule="auto"/>
            </w:pPr>
          </w:p>
        </w:tc>
        <w:tc>
          <w:tcPr>
            <w:tcW w:w="4195" w:type="dxa"/>
            <w:shd w:val="clear" w:color="auto" w:fill="F3F6FA"/>
            <w:tcMar>
              <w:top w:w="90" w:type="dxa"/>
              <w:left w:w="110" w:type="dxa"/>
              <w:bottom w:w="90" w:type="dxa"/>
              <w:right w:w="110" w:type="dxa"/>
            </w:tcMar>
            <w:vAlign w:val="center"/>
          </w:tcPr>
          <w:p w14:paraId="3B1B314E" w14:textId="77777777" w:rsidR="00DC26F5" w:rsidRDefault="00DC26F5">
            <w:pPr>
              <w:spacing w:after="0" w:line="240" w:lineRule="auto"/>
            </w:pPr>
          </w:p>
        </w:tc>
      </w:tr>
      <w:tr w:rsidR="00DC26F5" w14:paraId="4A21BA53" w14:textId="77777777">
        <w:trPr>
          <w:cantSplit/>
          <w:jc w:val="center"/>
        </w:trPr>
        <w:tc>
          <w:tcPr>
            <w:tcW w:w="3401" w:type="dxa"/>
            <w:tcMar>
              <w:top w:w="90" w:type="dxa"/>
              <w:left w:w="110" w:type="dxa"/>
              <w:bottom w:w="90" w:type="dxa"/>
              <w:right w:w="110" w:type="dxa"/>
            </w:tcMar>
            <w:vAlign w:val="center"/>
          </w:tcPr>
          <w:p w14:paraId="22E9008C" w14:textId="77777777" w:rsidR="00DC26F5" w:rsidRDefault="00466440">
            <w:pPr>
              <w:spacing w:after="0" w:line="240" w:lineRule="auto"/>
            </w:pPr>
            <w:r>
              <w:rPr>
                <w:sz w:val="17"/>
              </w:rPr>
              <w:t>Yêu c</w:t>
            </w:r>
            <w:r>
              <w:rPr>
                <w:sz w:val="17"/>
              </w:rPr>
              <w:t>ầ</w:t>
            </w:r>
            <w:r>
              <w:rPr>
                <w:sz w:val="17"/>
              </w:rPr>
              <w:t>u ch</w:t>
            </w:r>
            <w:r>
              <w:rPr>
                <w:sz w:val="17"/>
              </w:rPr>
              <w:t>ỉ</w:t>
            </w:r>
            <w:r>
              <w:rPr>
                <w:sz w:val="17"/>
              </w:rPr>
              <w:t>nh s</w:t>
            </w:r>
            <w:r>
              <w:rPr>
                <w:sz w:val="17"/>
              </w:rPr>
              <w:t>ử</w:t>
            </w:r>
            <w:r>
              <w:rPr>
                <w:sz w:val="17"/>
              </w:rPr>
              <w:t>a và trình l</w:t>
            </w:r>
            <w:r>
              <w:rPr>
                <w:sz w:val="17"/>
              </w:rPr>
              <w:t>ạ</w:t>
            </w:r>
            <w:r>
              <w:rPr>
                <w:sz w:val="17"/>
              </w:rPr>
              <w:t>i</w:t>
            </w:r>
          </w:p>
        </w:tc>
        <w:tc>
          <w:tcPr>
            <w:tcW w:w="1247" w:type="dxa"/>
            <w:tcMar>
              <w:top w:w="90" w:type="dxa"/>
              <w:left w:w="110" w:type="dxa"/>
              <w:bottom w:w="90" w:type="dxa"/>
              <w:right w:w="110" w:type="dxa"/>
            </w:tcMar>
            <w:vAlign w:val="center"/>
          </w:tcPr>
          <w:p w14:paraId="5FC6B959" w14:textId="77777777" w:rsidR="00DC26F5" w:rsidRDefault="00DC26F5">
            <w:pPr>
              <w:spacing w:after="0" w:line="240" w:lineRule="auto"/>
            </w:pPr>
          </w:p>
        </w:tc>
        <w:tc>
          <w:tcPr>
            <w:tcW w:w="4195" w:type="dxa"/>
            <w:tcMar>
              <w:top w:w="90" w:type="dxa"/>
              <w:left w:w="110" w:type="dxa"/>
              <w:bottom w:w="90" w:type="dxa"/>
              <w:right w:w="110" w:type="dxa"/>
            </w:tcMar>
            <w:vAlign w:val="center"/>
          </w:tcPr>
          <w:p w14:paraId="65C177E7" w14:textId="77777777" w:rsidR="00DC26F5" w:rsidRDefault="00DC26F5">
            <w:pPr>
              <w:spacing w:after="0" w:line="240" w:lineRule="auto"/>
            </w:pPr>
          </w:p>
        </w:tc>
      </w:tr>
    </w:tbl>
    <w:p w14:paraId="0AF5E117" w14:textId="77777777" w:rsidR="00DC26F5" w:rsidRDefault="00DC26F5">
      <w:pPr>
        <w:spacing w:after="20"/>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51"/>
        <w:gridCol w:w="2267"/>
        <w:gridCol w:w="2381"/>
        <w:gridCol w:w="1644"/>
      </w:tblGrid>
      <w:tr w:rsidR="00DC26F5" w14:paraId="5054ECCA" w14:textId="77777777">
        <w:trPr>
          <w:cantSplit/>
          <w:tblHeader/>
          <w:jc w:val="center"/>
        </w:trPr>
        <w:tc>
          <w:tcPr>
            <w:tcW w:w="2551" w:type="dxa"/>
            <w:shd w:val="clear" w:color="auto" w:fill="17365D"/>
            <w:tcMar>
              <w:top w:w="90" w:type="dxa"/>
              <w:left w:w="110" w:type="dxa"/>
              <w:bottom w:w="90" w:type="dxa"/>
              <w:right w:w="110" w:type="dxa"/>
            </w:tcMar>
            <w:vAlign w:val="center"/>
          </w:tcPr>
          <w:p w14:paraId="15C8E827" w14:textId="77777777" w:rsidR="00DC26F5" w:rsidRDefault="00466440">
            <w:pPr>
              <w:spacing w:after="0"/>
              <w:jc w:val="center"/>
            </w:pPr>
            <w:r>
              <w:rPr>
                <w:b/>
                <w:color w:val="FFFFFF"/>
                <w:sz w:val="17"/>
              </w:rPr>
              <w:t>Ngư</w:t>
            </w:r>
            <w:r>
              <w:rPr>
                <w:b/>
                <w:color w:val="FFFFFF"/>
                <w:sz w:val="17"/>
              </w:rPr>
              <w:t>ờ</w:t>
            </w:r>
            <w:r>
              <w:rPr>
                <w:b/>
                <w:color w:val="FFFFFF"/>
                <w:sz w:val="17"/>
              </w:rPr>
              <w:t>i phê duy</w:t>
            </w:r>
            <w:r>
              <w:rPr>
                <w:b/>
                <w:color w:val="FFFFFF"/>
                <w:sz w:val="17"/>
              </w:rPr>
              <w:t>ệ</w:t>
            </w:r>
            <w:r>
              <w:rPr>
                <w:b/>
                <w:color w:val="FFFFFF"/>
                <w:sz w:val="17"/>
              </w:rPr>
              <w:t>t</w:t>
            </w:r>
          </w:p>
        </w:tc>
        <w:tc>
          <w:tcPr>
            <w:tcW w:w="2267" w:type="dxa"/>
            <w:shd w:val="clear" w:color="auto" w:fill="17365D"/>
            <w:tcMar>
              <w:top w:w="90" w:type="dxa"/>
              <w:left w:w="110" w:type="dxa"/>
              <w:bottom w:w="90" w:type="dxa"/>
              <w:right w:w="110" w:type="dxa"/>
            </w:tcMar>
            <w:vAlign w:val="center"/>
          </w:tcPr>
          <w:p w14:paraId="577EEDDE" w14:textId="77777777" w:rsidR="00DC26F5" w:rsidRDefault="00466440">
            <w:pPr>
              <w:spacing w:after="0"/>
              <w:jc w:val="center"/>
            </w:pPr>
            <w:r>
              <w:rPr>
                <w:b/>
                <w:color w:val="FFFFFF"/>
                <w:sz w:val="17"/>
              </w:rPr>
              <w:t>Ch</w:t>
            </w:r>
            <w:r>
              <w:rPr>
                <w:b/>
                <w:color w:val="FFFFFF"/>
                <w:sz w:val="17"/>
              </w:rPr>
              <w:t>ứ</w:t>
            </w:r>
            <w:r>
              <w:rPr>
                <w:b/>
                <w:color w:val="FFFFFF"/>
                <w:sz w:val="17"/>
              </w:rPr>
              <w:t>c v</w:t>
            </w:r>
            <w:r>
              <w:rPr>
                <w:b/>
                <w:color w:val="FFFFFF"/>
                <w:sz w:val="17"/>
              </w:rPr>
              <w:t>ụ</w:t>
            </w:r>
          </w:p>
        </w:tc>
        <w:tc>
          <w:tcPr>
            <w:tcW w:w="2381" w:type="dxa"/>
            <w:shd w:val="clear" w:color="auto" w:fill="17365D"/>
            <w:tcMar>
              <w:top w:w="90" w:type="dxa"/>
              <w:left w:w="110" w:type="dxa"/>
              <w:bottom w:w="90" w:type="dxa"/>
              <w:right w:w="110" w:type="dxa"/>
            </w:tcMar>
            <w:vAlign w:val="center"/>
          </w:tcPr>
          <w:p w14:paraId="3B78455A" w14:textId="77777777" w:rsidR="00DC26F5" w:rsidRDefault="00466440">
            <w:pPr>
              <w:spacing w:after="0"/>
              <w:jc w:val="center"/>
            </w:pPr>
            <w:r>
              <w:rPr>
                <w:b/>
                <w:color w:val="FFFFFF"/>
                <w:sz w:val="17"/>
              </w:rPr>
              <w:t>Ch</w:t>
            </w:r>
            <w:r>
              <w:rPr>
                <w:b/>
                <w:color w:val="FFFFFF"/>
                <w:sz w:val="17"/>
              </w:rPr>
              <w:t>ữ</w:t>
            </w:r>
            <w:r>
              <w:rPr>
                <w:b/>
                <w:color w:val="FFFFFF"/>
                <w:sz w:val="17"/>
              </w:rPr>
              <w:t xml:space="preserve"> ký</w:t>
            </w:r>
          </w:p>
        </w:tc>
        <w:tc>
          <w:tcPr>
            <w:tcW w:w="1644" w:type="dxa"/>
            <w:shd w:val="clear" w:color="auto" w:fill="17365D"/>
            <w:tcMar>
              <w:top w:w="90" w:type="dxa"/>
              <w:left w:w="110" w:type="dxa"/>
              <w:bottom w:w="90" w:type="dxa"/>
              <w:right w:w="110" w:type="dxa"/>
            </w:tcMar>
            <w:vAlign w:val="center"/>
          </w:tcPr>
          <w:p w14:paraId="10095029" w14:textId="77777777" w:rsidR="00DC26F5" w:rsidRDefault="00466440">
            <w:pPr>
              <w:spacing w:after="0"/>
              <w:jc w:val="center"/>
            </w:pPr>
            <w:r>
              <w:rPr>
                <w:b/>
                <w:color w:val="FFFFFF"/>
                <w:sz w:val="17"/>
              </w:rPr>
              <w:t>Ngày</w:t>
            </w:r>
          </w:p>
        </w:tc>
      </w:tr>
      <w:tr w:rsidR="00DC26F5" w14:paraId="55C04495" w14:textId="77777777">
        <w:trPr>
          <w:cantSplit/>
          <w:jc w:val="center"/>
        </w:trPr>
        <w:tc>
          <w:tcPr>
            <w:tcW w:w="2551" w:type="dxa"/>
            <w:tcMar>
              <w:top w:w="90" w:type="dxa"/>
              <w:left w:w="110" w:type="dxa"/>
              <w:bottom w:w="90" w:type="dxa"/>
              <w:right w:w="110" w:type="dxa"/>
            </w:tcMar>
            <w:vAlign w:val="center"/>
          </w:tcPr>
          <w:p w14:paraId="650CEE8D" w14:textId="77777777" w:rsidR="00DC26F5" w:rsidRDefault="00DC26F5">
            <w:pPr>
              <w:spacing w:after="0" w:line="240" w:lineRule="auto"/>
              <w:jc w:val="center"/>
            </w:pPr>
          </w:p>
        </w:tc>
        <w:tc>
          <w:tcPr>
            <w:tcW w:w="2267" w:type="dxa"/>
            <w:tcMar>
              <w:top w:w="90" w:type="dxa"/>
              <w:left w:w="110" w:type="dxa"/>
              <w:bottom w:w="90" w:type="dxa"/>
              <w:right w:w="110" w:type="dxa"/>
            </w:tcMar>
            <w:vAlign w:val="center"/>
          </w:tcPr>
          <w:p w14:paraId="3C288A03" w14:textId="77777777" w:rsidR="00DC26F5" w:rsidRDefault="00DC26F5">
            <w:pPr>
              <w:spacing w:after="0" w:line="240" w:lineRule="auto"/>
            </w:pPr>
          </w:p>
        </w:tc>
        <w:tc>
          <w:tcPr>
            <w:tcW w:w="2381" w:type="dxa"/>
            <w:tcMar>
              <w:top w:w="90" w:type="dxa"/>
              <w:left w:w="110" w:type="dxa"/>
              <w:bottom w:w="90" w:type="dxa"/>
              <w:right w:w="110" w:type="dxa"/>
            </w:tcMar>
            <w:vAlign w:val="center"/>
          </w:tcPr>
          <w:p w14:paraId="7A43796A" w14:textId="77777777" w:rsidR="00DC26F5" w:rsidRDefault="00DC26F5">
            <w:pPr>
              <w:spacing w:after="0" w:line="240" w:lineRule="auto"/>
            </w:pPr>
          </w:p>
        </w:tc>
        <w:tc>
          <w:tcPr>
            <w:tcW w:w="1644" w:type="dxa"/>
            <w:tcMar>
              <w:top w:w="90" w:type="dxa"/>
              <w:left w:w="110" w:type="dxa"/>
              <w:bottom w:w="90" w:type="dxa"/>
              <w:right w:w="110" w:type="dxa"/>
            </w:tcMar>
            <w:vAlign w:val="center"/>
          </w:tcPr>
          <w:p w14:paraId="0995E008" w14:textId="77777777" w:rsidR="00DC26F5" w:rsidRDefault="00DC26F5">
            <w:pPr>
              <w:spacing w:after="0" w:line="240" w:lineRule="auto"/>
            </w:pPr>
          </w:p>
        </w:tc>
      </w:tr>
    </w:tbl>
    <w:p w14:paraId="4C13F260" w14:textId="77777777" w:rsidR="00DC26F5" w:rsidRDefault="00DC26F5">
      <w:pPr>
        <w:spacing w:after="20"/>
      </w:pPr>
    </w:p>
    <w:sectPr w:rsidR="00DC26F5" w:rsidSect="00034616">
      <w:headerReference w:type="default" r:id="rId12"/>
      <w:footerReference w:type="default" r:id="rId13"/>
      <w:pgSz w:w="11906" w:h="16838"/>
      <w:pgMar w:top="1134" w:right="1134"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2986B" w14:textId="77777777" w:rsidR="00466440" w:rsidRDefault="00466440">
      <w:pPr>
        <w:spacing w:after="0" w:line="240" w:lineRule="auto"/>
      </w:pPr>
      <w:r>
        <w:separator/>
      </w:r>
    </w:p>
  </w:endnote>
  <w:endnote w:type="continuationSeparator" w:id="0">
    <w:p w14:paraId="38C5FDD6" w14:textId="77777777" w:rsidR="00466440" w:rsidRDefault="00466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1D4FF" w14:textId="77777777" w:rsidR="00DC26F5" w:rsidRDefault="00466440">
    <w:pPr>
      <w:pStyle w:val="Footer"/>
      <w:jc w:val="center"/>
    </w:pPr>
    <w:r>
      <w:rPr>
        <w:color w:val="666666"/>
        <w:sz w:val="16"/>
      </w:rPr>
      <w:t>YouTube Learning Companion   YLC SDD 001   Phiên b</w:t>
    </w:r>
    <w:r>
      <w:rPr>
        <w:color w:val="666666"/>
        <w:sz w:val="16"/>
      </w:rPr>
      <w:t>ả</w:t>
    </w:r>
    <w:r>
      <w:rPr>
        <w:color w:val="666666"/>
        <w:sz w:val="16"/>
      </w:rPr>
      <w:t xml:space="preserve">n 2 0   Trang </w:t>
    </w:r>
    <w:r>
      <w:rPr>
        <w:color w:val="666666"/>
        <w:sz w:val="16"/>
      </w:rPr>
      <w:fldChar w:fldCharType="begin"/>
    </w:r>
    <w:r>
      <w:rPr>
        <w:color w:val="666666"/>
        <w:sz w:val="16"/>
      </w:rPr>
      <w:instrText xml:space="preserve"> PAGE </w:instrText>
    </w:r>
    <w:r>
      <w:rPr>
        <w:color w:val="666666"/>
        <w:sz w:val="16"/>
      </w:rPr>
      <w:fldChar w:fldCharType="separate"/>
    </w:r>
    <w:r>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685F9" w14:textId="77777777" w:rsidR="00466440" w:rsidRDefault="00466440">
      <w:pPr>
        <w:spacing w:after="0" w:line="240" w:lineRule="auto"/>
      </w:pPr>
      <w:r>
        <w:separator/>
      </w:r>
    </w:p>
  </w:footnote>
  <w:footnote w:type="continuationSeparator" w:id="0">
    <w:p w14:paraId="569598B3" w14:textId="77777777" w:rsidR="00466440" w:rsidRDefault="004664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F61BA" w14:textId="77777777" w:rsidR="00DC26F5" w:rsidRDefault="00466440">
    <w:pPr>
      <w:pStyle w:val="Header"/>
      <w:jc w:val="right"/>
    </w:pPr>
    <w:r>
      <w:rPr>
        <w:color w:val="666666"/>
        <w:sz w:val="16"/>
      </w:rPr>
      <w:t>YLC SDD 001   Phiên b</w:t>
    </w:r>
    <w:r>
      <w:rPr>
        <w:color w:val="666666"/>
        <w:sz w:val="16"/>
      </w:rPr>
      <w:t>ả</w:t>
    </w:r>
    <w:r>
      <w:rPr>
        <w:color w:val="666666"/>
        <w:sz w:val="16"/>
      </w:rPr>
      <w:t>n 2 0   Trình phê duy</w:t>
    </w:r>
    <w:r>
      <w:rPr>
        <w:color w:val="666666"/>
        <w:sz w:val="16"/>
      </w:rPr>
      <w:t>ệ</w:t>
    </w:r>
    <w:r>
      <w:rPr>
        <w:color w:val="666666"/>
        <w:sz w:val="16"/>
      </w:rPr>
      <w: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7529398">
    <w:abstractNumId w:val="8"/>
  </w:num>
  <w:num w:numId="2" w16cid:durableId="211693444">
    <w:abstractNumId w:val="6"/>
  </w:num>
  <w:num w:numId="3" w16cid:durableId="448276846">
    <w:abstractNumId w:val="5"/>
  </w:num>
  <w:num w:numId="4" w16cid:durableId="1520004955">
    <w:abstractNumId w:val="4"/>
  </w:num>
  <w:num w:numId="5" w16cid:durableId="595751792">
    <w:abstractNumId w:val="7"/>
  </w:num>
  <w:num w:numId="6" w16cid:durableId="1985427985">
    <w:abstractNumId w:val="3"/>
  </w:num>
  <w:num w:numId="7" w16cid:durableId="1590893702">
    <w:abstractNumId w:val="2"/>
  </w:num>
  <w:num w:numId="8" w16cid:durableId="956834547">
    <w:abstractNumId w:val="1"/>
  </w:num>
  <w:num w:numId="9" w16cid:durableId="941455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6440"/>
    <w:rsid w:val="00AA1D8D"/>
    <w:rsid w:val="00B47730"/>
    <w:rsid w:val="00B71D2C"/>
    <w:rsid w:val="00CB0664"/>
    <w:rsid w:val="00DC26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7AA1DC"/>
  <w14:defaultImageDpi w14:val="300"/>
  <w15:docId w15:val="{E26D4063-0F2E-4E3A-8363-3E401864E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color w:val="000000"/>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spacing w:after="60"/>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3" w:right="170"/>
    </w:pPr>
    <w:rPr>
      <w:rFonts w:ascii="Consolas" w:hAnsi="Consolas"/>
      <w:color w:val="000000"/>
      <w:sz w:val="17"/>
    </w:rPr>
  </w:style>
  <w:style w:type="paragraph" w:customStyle="1" w:styleId="CaptionCustom">
    <w:name w:val="Caption Custom"/>
    <w:pPr>
      <w:spacing w:before="60" w:after="160"/>
    </w:pPr>
    <w:rPr>
      <w:rFonts w:ascii="Arial" w:hAnsi="Arial"/>
      <w:i/>
      <w:color w:val="666666"/>
      <w:sz w:val="18"/>
    </w:rPr>
  </w:style>
  <w:style w:type="paragraph" w:customStyle="1" w:styleId="TOCHeadingCustom">
    <w:name w:val="TOC Heading Custom"/>
    <w:pPr>
      <w:keepNext/>
      <w:spacing w:before="280" w:after="140"/>
    </w:pPr>
    <w:rPr>
      <w:rFonts w:ascii="Arial" w:eastAsia="Arial" w:hAnsi="Arial"/>
      <w:b/>
      <w:color w:val="000000"/>
      <w:sz w:val="32"/>
    </w:rPr>
  </w:style>
  <w:style w:type="paragraph" w:customStyle="1" w:styleId="TOC11">
    <w:name w:val="TOC 11"/>
    <w:pPr>
      <w:spacing w:after="40"/>
    </w:pPr>
    <w:rPr>
      <w:rFonts w:ascii="Arial" w:eastAsia="Arial" w:hAnsi="Arial"/>
      <w:color w:val="000000"/>
      <w:sz w:val="20"/>
    </w:rPr>
  </w:style>
  <w:style w:type="paragraph" w:customStyle="1" w:styleId="TOC21">
    <w:name w:val="TOC 21"/>
    <w:pPr>
      <w:spacing w:after="40"/>
      <w:ind w:left="283"/>
    </w:pPr>
    <w:rPr>
      <w:rFonts w:ascii="Arial" w:eastAsia="Arial" w:hAnsi="Arial"/>
      <w:color w:val="000000"/>
      <w:sz w:val="19"/>
    </w:rPr>
  </w:style>
  <w:style w:type="paragraph" w:styleId="TOC1">
    <w:name w:val="toc 1"/>
    <w:basedOn w:val="Normal"/>
    <w:next w:val="Normal"/>
    <w:autoRedefine/>
    <w:uiPriority w:val="39"/>
    <w:unhideWhenUsed/>
    <w:rsid w:val="00466440"/>
    <w:pPr>
      <w:spacing w:after="100"/>
    </w:pPr>
  </w:style>
  <w:style w:type="paragraph" w:styleId="TOC2">
    <w:name w:val="toc 2"/>
    <w:basedOn w:val="Normal"/>
    <w:next w:val="Normal"/>
    <w:autoRedefine/>
    <w:uiPriority w:val="39"/>
    <w:unhideWhenUsed/>
    <w:rsid w:val="00466440"/>
    <w:pPr>
      <w:spacing w:after="100"/>
      <w:ind w:left="210"/>
    </w:pPr>
  </w:style>
  <w:style w:type="character" w:styleId="Hyperlink">
    <w:name w:val="Hyperlink"/>
    <w:basedOn w:val="DefaultParagraphFont"/>
    <w:uiPriority w:val="99"/>
    <w:unhideWhenUsed/>
    <w:rsid w:val="004664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7812</Words>
  <Characters>44530</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thiết kế phần mềm YouTube Learning Companion</dc:title>
  <dc:subject>Software Design Description and Specification aligned to IEEE 1016 and ISO IEC IEEE 42010</dc:subject>
  <dc:creator>Nhóm dự án YouTube Learning Companion</dc:creator>
  <cp:keywords>SDS, Chrome Extension, YouTube, Gemini, OAuth, RAG, FastAPI</cp:keywords>
  <dc:description>YLC-SDD-001 phiên bản 2.0 trình phê duyệt</dc:description>
  <cp:lastModifiedBy>Vương Đức Hùng</cp:lastModifiedBy>
  <cp:revision>2</cp:revision>
  <dcterms:created xsi:type="dcterms:W3CDTF">2013-12-23T23:15:00Z</dcterms:created>
  <dcterms:modified xsi:type="dcterms:W3CDTF">2026-09-05T06:30:00Z</dcterms:modified>
  <cp:category/>
</cp:coreProperties>
</file>