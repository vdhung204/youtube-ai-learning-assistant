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742A8" w14:textId="77777777" w:rsidR="007B78E0" w:rsidRDefault="00000000">
      <w:pPr>
        <w:pStyle w:val="Title"/>
        <w:spacing w:before="1800"/>
        <w:jc w:val="center"/>
        <w:rPr>
          <w:rFonts w:ascii="Arial" w:eastAsia="Arial" w:hAnsi="Arial"/>
        </w:rPr>
      </w:pPr>
      <w:r>
        <w:rPr>
          <w:rFonts w:ascii="Arial" w:eastAsia="Arial" w:hAnsi="Arial"/>
        </w:rPr>
        <w:t xml:space="preserve">Đặc tả </w:t>
      </w:r>
      <w:proofErr w:type="spellStart"/>
      <w:r>
        <w:rPr>
          <w:rFonts w:ascii="Arial" w:eastAsia="Arial" w:hAnsi="Arial"/>
        </w:rPr>
        <w:t>thiết</w:t>
      </w:r>
      <w:proofErr w:type="spellEnd"/>
      <w:r>
        <w:rPr>
          <w:rFonts w:ascii="Arial" w:eastAsia="Arial" w:hAnsi="Arial"/>
        </w:rPr>
        <w:t xml:space="preserve"> </w:t>
      </w:r>
      <w:proofErr w:type="spellStart"/>
      <w:r>
        <w:rPr>
          <w:rFonts w:ascii="Arial" w:eastAsia="Arial" w:hAnsi="Arial"/>
        </w:rPr>
        <w:t>kế</w:t>
      </w:r>
      <w:proofErr w:type="spellEnd"/>
      <w:r>
        <w:rPr>
          <w:rFonts w:ascii="Arial" w:eastAsia="Arial" w:hAnsi="Arial"/>
        </w:rPr>
        <w:t xml:space="preserve"> </w:t>
      </w:r>
      <w:proofErr w:type="spellStart"/>
      <w:r>
        <w:rPr>
          <w:rFonts w:ascii="Arial" w:eastAsia="Arial" w:hAnsi="Arial"/>
        </w:rPr>
        <w:t>phần</w:t>
      </w:r>
      <w:proofErr w:type="spellEnd"/>
      <w:r>
        <w:rPr>
          <w:rFonts w:ascii="Arial" w:eastAsia="Arial" w:hAnsi="Arial"/>
        </w:rPr>
        <w:t xml:space="preserve"> </w:t>
      </w:r>
      <w:proofErr w:type="spellStart"/>
      <w:r>
        <w:rPr>
          <w:rFonts w:ascii="Arial" w:eastAsia="Arial" w:hAnsi="Arial"/>
        </w:rPr>
        <w:t>mềm</w:t>
      </w:r>
      <w:proofErr w:type="spellEnd"/>
    </w:p>
    <w:p w14:paraId="71C78A60" w14:textId="4B8BC103" w:rsidR="00171E63" w:rsidRDefault="007B78E0">
      <w:pPr>
        <w:pStyle w:val="Title"/>
        <w:spacing w:before="1800"/>
        <w:jc w:val="center"/>
      </w:pPr>
      <w:r w:rsidRPr="007B78E0">
        <w:rPr>
          <w:rFonts w:ascii="Arial" w:eastAsia="Arial" w:hAnsi="Arial"/>
        </w:rPr>
        <w:t>YouTube AI Learning Assistant</w:t>
      </w:r>
    </w:p>
    <w:p w14:paraId="0F147499" w14:textId="77777777" w:rsidR="00171E63" w:rsidRDefault="00000000">
      <w:pPr>
        <w:pStyle w:val="Subtitle"/>
        <w:jc w:val="center"/>
      </w:pPr>
      <w:r>
        <w:rPr>
          <w:rFonts w:ascii="Arial" w:eastAsia="Arial" w:hAnsi="Arial"/>
        </w:rPr>
        <w:t>Phục vụ triển khai nội bộ và báo cáo quản lý</w:t>
      </w:r>
    </w:p>
    <w:p w14:paraId="1EC9BE77" w14:textId="77777777" w:rsidR="00171E63" w:rsidRDefault="00171E63">
      <w:pPr>
        <w:spacing w:after="600"/>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349"/>
      </w:tblGrid>
      <w:tr w:rsidR="00171E63" w14:paraId="0F333B0E" w14:textId="77777777">
        <w:trPr>
          <w:cantSplit/>
          <w:tblHeader/>
          <w:jc w:val="center"/>
        </w:trPr>
        <w:tc>
          <w:tcPr>
            <w:tcW w:w="2381" w:type="dxa"/>
            <w:shd w:val="clear" w:color="auto" w:fill="17365D"/>
            <w:tcMar>
              <w:top w:w="90" w:type="dxa"/>
              <w:left w:w="110" w:type="dxa"/>
              <w:bottom w:w="90" w:type="dxa"/>
              <w:right w:w="110" w:type="dxa"/>
            </w:tcMar>
            <w:vAlign w:val="center"/>
          </w:tcPr>
          <w:p w14:paraId="3C9CAD81" w14:textId="77777777" w:rsidR="00171E63" w:rsidRDefault="00000000">
            <w:pPr>
              <w:spacing w:after="0"/>
              <w:jc w:val="center"/>
            </w:pPr>
            <w:r>
              <w:rPr>
                <w:b/>
                <w:color w:val="FFFFFF"/>
                <w:sz w:val="19"/>
              </w:rPr>
              <w:t>Thuộc tính</w:t>
            </w:r>
          </w:p>
        </w:tc>
        <w:tc>
          <w:tcPr>
            <w:tcW w:w="6349" w:type="dxa"/>
            <w:shd w:val="clear" w:color="auto" w:fill="17365D"/>
            <w:tcMar>
              <w:top w:w="90" w:type="dxa"/>
              <w:left w:w="110" w:type="dxa"/>
              <w:bottom w:w="90" w:type="dxa"/>
              <w:right w:w="110" w:type="dxa"/>
            </w:tcMar>
            <w:vAlign w:val="center"/>
          </w:tcPr>
          <w:p w14:paraId="61B8F245" w14:textId="77777777" w:rsidR="00171E63" w:rsidRDefault="00000000">
            <w:pPr>
              <w:spacing w:after="0"/>
              <w:jc w:val="center"/>
            </w:pPr>
            <w:r>
              <w:rPr>
                <w:b/>
                <w:color w:val="FFFFFF"/>
                <w:sz w:val="19"/>
              </w:rPr>
              <w:t>Giá trị</w:t>
            </w:r>
          </w:p>
        </w:tc>
      </w:tr>
      <w:tr w:rsidR="00171E63" w14:paraId="234C691F" w14:textId="77777777">
        <w:trPr>
          <w:cantSplit/>
          <w:jc w:val="center"/>
        </w:trPr>
        <w:tc>
          <w:tcPr>
            <w:tcW w:w="2381" w:type="dxa"/>
            <w:tcMar>
              <w:top w:w="90" w:type="dxa"/>
              <w:left w:w="110" w:type="dxa"/>
              <w:bottom w:w="90" w:type="dxa"/>
              <w:right w:w="110" w:type="dxa"/>
            </w:tcMar>
            <w:vAlign w:val="center"/>
          </w:tcPr>
          <w:p w14:paraId="3B6D3079" w14:textId="77777777" w:rsidR="00171E63" w:rsidRDefault="00000000">
            <w:pPr>
              <w:spacing w:after="0" w:line="240" w:lineRule="auto"/>
              <w:jc w:val="center"/>
            </w:pPr>
            <w:r>
              <w:rPr>
                <w:sz w:val="19"/>
              </w:rPr>
              <w:t>Tên hệ thống</w:t>
            </w:r>
          </w:p>
        </w:tc>
        <w:tc>
          <w:tcPr>
            <w:tcW w:w="6349" w:type="dxa"/>
            <w:tcMar>
              <w:top w:w="90" w:type="dxa"/>
              <w:left w:w="110" w:type="dxa"/>
              <w:bottom w:w="90" w:type="dxa"/>
              <w:right w:w="110" w:type="dxa"/>
            </w:tcMar>
            <w:vAlign w:val="center"/>
          </w:tcPr>
          <w:p w14:paraId="66E9681F" w14:textId="26CA30EA" w:rsidR="00171E63" w:rsidRDefault="007B78E0">
            <w:pPr>
              <w:spacing w:after="0" w:line="240" w:lineRule="auto"/>
            </w:pPr>
            <w:r w:rsidRPr="007B78E0">
              <w:rPr>
                <w:sz w:val="19"/>
              </w:rPr>
              <w:t>YouTube AI Learning Assistant</w:t>
            </w:r>
          </w:p>
        </w:tc>
      </w:tr>
      <w:tr w:rsidR="00171E63" w14:paraId="49FB2B2A" w14:textId="77777777">
        <w:trPr>
          <w:cantSplit/>
          <w:jc w:val="center"/>
        </w:trPr>
        <w:tc>
          <w:tcPr>
            <w:tcW w:w="2381" w:type="dxa"/>
            <w:shd w:val="clear" w:color="auto" w:fill="F3F6FA"/>
            <w:tcMar>
              <w:top w:w="90" w:type="dxa"/>
              <w:left w:w="110" w:type="dxa"/>
              <w:bottom w:w="90" w:type="dxa"/>
              <w:right w:w="110" w:type="dxa"/>
            </w:tcMar>
            <w:vAlign w:val="center"/>
          </w:tcPr>
          <w:p w14:paraId="45698767" w14:textId="77777777" w:rsidR="00171E63" w:rsidRDefault="00000000">
            <w:pPr>
              <w:spacing w:after="0" w:line="240" w:lineRule="auto"/>
              <w:jc w:val="center"/>
            </w:pPr>
            <w:r>
              <w:rPr>
                <w:sz w:val="19"/>
              </w:rPr>
              <w:t>Loại tài liệu</w:t>
            </w:r>
          </w:p>
        </w:tc>
        <w:tc>
          <w:tcPr>
            <w:tcW w:w="6349" w:type="dxa"/>
            <w:shd w:val="clear" w:color="auto" w:fill="F3F6FA"/>
            <w:tcMar>
              <w:top w:w="90" w:type="dxa"/>
              <w:left w:w="110" w:type="dxa"/>
              <w:bottom w:w="90" w:type="dxa"/>
              <w:right w:w="110" w:type="dxa"/>
            </w:tcMar>
            <w:vAlign w:val="center"/>
          </w:tcPr>
          <w:p w14:paraId="7C7C5CA5" w14:textId="77777777" w:rsidR="00171E63" w:rsidRDefault="00000000">
            <w:pPr>
              <w:spacing w:after="0" w:line="240" w:lineRule="auto"/>
            </w:pPr>
            <w:r>
              <w:rPr>
                <w:sz w:val="19"/>
              </w:rPr>
              <w:t>Software Design Specification</w:t>
            </w:r>
          </w:p>
        </w:tc>
      </w:tr>
      <w:tr w:rsidR="00171E63" w14:paraId="63E6B3B0" w14:textId="77777777">
        <w:trPr>
          <w:cantSplit/>
          <w:jc w:val="center"/>
        </w:trPr>
        <w:tc>
          <w:tcPr>
            <w:tcW w:w="2381" w:type="dxa"/>
            <w:tcMar>
              <w:top w:w="90" w:type="dxa"/>
              <w:left w:w="110" w:type="dxa"/>
              <w:bottom w:w="90" w:type="dxa"/>
              <w:right w:w="110" w:type="dxa"/>
            </w:tcMar>
            <w:vAlign w:val="center"/>
          </w:tcPr>
          <w:p w14:paraId="43B3C299" w14:textId="77777777" w:rsidR="00171E63" w:rsidRDefault="00000000">
            <w:pPr>
              <w:spacing w:after="0" w:line="240" w:lineRule="auto"/>
              <w:jc w:val="center"/>
            </w:pPr>
            <w:r>
              <w:rPr>
                <w:sz w:val="19"/>
              </w:rPr>
              <w:t>Phiên bản</w:t>
            </w:r>
          </w:p>
        </w:tc>
        <w:tc>
          <w:tcPr>
            <w:tcW w:w="6349" w:type="dxa"/>
            <w:tcMar>
              <w:top w:w="90" w:type="dxa"/>
              <w:left w:w="110" w:type="dxa"/>
              <w:bottom w:w="90" w:type="dxa"/>
              <w:right w:w="110" w:type="dxa"/>
            </w:tcMar>
            <w:vAlign w:val="center"/>
          </w:tcPr>
          <w:p w14:paraId="623D4757" w14:textId="77777777" w:rsidR="00171E63" w:rsidRDefault="00000000">
            <w:pPr>
              <w:spacing w:after="0" w:line="240" w:lineRule="auto"/>
            </w:pPr>
            <w:r>
              <w:rPr>
                <w:sz w:val="19"/>
              </w:rPr>
              <w:t>1.0</w:t>
            </w:r>
          </w:p>
        </w:tc>
      </w:tr>
      <w:tr w:rsidR="00171E63" w14:paraId="08CBA206" w14:textId="77777777">
        <w:trPr>
          <w:cantSplit/>
          <w:jc w:val="center"/>
        </w:trPr>
        <w:tc>
          <w:tcPr>
            <w:tcW w:w="2381" w:type="dxa"/>
            <w:shd w:val="clear" w:color="auto" w:fill="F3F6FA"/>
            <w:tcMar>
              <w:top w:w="90" w:type="dxa"/>
              <w:left w:w="110" w:type="dxa"/>
              <w:bottom w:w="90" w:type="dxa"/>
              <w:right w:w="110" w:type="dxa"/>
            </w:tcMar>
            <w:vAlign w:val="center"/>
          </w:tcPr>
          <w:p w14:paraId="24885409" w14:textId="77777777" w:rsidR="00171E63" w:rsidRDefault="00000000">
            <w:pPr>
              <w:spacing w:after="0" w:line="240" w:lineRule="auto"/>
              <w:jc w:val="center"/>
            </w:pPr>
            <w:r>
              <w:rPr>
                <w:sz w:val="19"/>
              </w:rPr>
              <w:t>Ngày ban hành</w:t>
            </w:r>
          </w:p>
        </w:tc>
        <w:tc>
          <w:tcPr>
            <w:tcW w:w="6349" w:type="dxa"/>
            <w:shd w:val="clear" w:color="auto" w:fill="F3F6FA"/>
            <w:tcMar>
              <w:top w:w="90" w:type="dxa"/>
              <w:left w:w="110" w:type="dxa"/>
              <w:bottom w:w="90" w:type="dxa"/>
              <w:right w:w="110" w:type="dxa"/>
            </w:tcMar>
            <w:vAlign w:val="center"/>
          </w:tcPr>
          <w:p w14:paraId="1D0CA2BB" w14:textId="77777777" w:rsidR="00171E63" w:rsidRDefault="00000000">
            <w:pPr>
              <w:spacing w:after="0" w:line="240" w:lineRule="auto"/>
            </w:pPr>
            <w:r>
              <w:rPr>
                <w:sz w:val="19"/>
              </w:rPr>
              <w:t>05/09/2026</w:t>
            </w:r>
          </w:p>
        </w:tc>
      </w:tr>
      <w:tr w:rsidR="00171E63" w14:paraId="7BFD3C30" w14:textId="77777777">
        <w:trPr>
          <w:cantSplit/>
          <w:jc w:val="center"/>
        </w:trPr>
        <w:tc>
          <w:tcPr>
            <w:tcW w:w="2381" w:type="dxa"/>
            <w:tcMar>
              <w:top w:w="90" w:type="dxa"/>
              <w:left w:w="110" w:type="dxa"/>
              <w:bottom w:w="90" w:type="dxa"/>
              <w:right w:w="110" w:type="dxa"/>
            </w:tcMar>
            <w:vAlign w:val="center"/>
          </w:tcPr>
          <w:p w14:paraId="07137B9A" w14:textId="77777777" w:rsidR="00171E63" w:rsidRDefault="00000000">
            <w:pPr>
              <w:spacing w:after="0" w:line="240" w:lineRule="auto"/>
              <w:jc w:val="center"/>
            </w:pPr>
            <w:r>
              <w:rPr>
                <w:sz w:val="19"/>
              </w:rPr>
              <w:t>Đơn vị lập</w:t>
            </w:r>
          </w:p>
        </w:tc>
        <w:tc>
          <w:tcPr>
            <w:tcW w:w="6349" w:type="dxa"/>
            <w:tcMar>
              <w:top w:w="90" w:type="dxa"/>
              <w:left w:w="110" w:type="dxa"/>
              <w:bottom w:w="90" w:type="dxa"/>
              <w:right w:w="110" w:type="dxa"/>
            </w:tcMar>
            <w:vAlign w:val="center"/>
          </w:tcPr>
          <w:p w14:paraId="117977FF" w14:textId="43010825" w:rsidR="00171E63" w:rsidRDefault="00000000">
            <w:pPr>
              <w:spacing w:after="0" w:line="240" w:lineRule="auto"/>
            </w:pPr>
            <w:proofErr w:type="spellStart"/>
            <w:r>
              <w:rPr>
                <w:sz w:val="19"/>
              </w:rPr>
              <w:t>Nhóm</w:t>
            </w:r>
            <w:proofErr w:type="spellEnd"/>
            <w:r>
              <w:rPr>
                <w:sz w:val="19"/>
              </w:rPr>
              <w:t xml:space="preserve"> </w:t>
            </w:r>
            <w:proofErr w:type="spellStart"/>
            <w:r>
              <w:rPr>
                <w:sz w:val="19"/>
              </w:rPr>
              <w:t>dự</w:t>
            </w:r>
            <w:proofErr w:type="spellEnd"/>
            <w:r>
              <w:rPr>
                <w:sz w:val="19"/>
              </w:rPr>
              <w:t xml:space="preserve"> </w:t>
            </w:r>
            <w:proofErr w:type="spellStart"/>
            <w:r>
              <w:rPr>
                <w:sz w:val="19"/>
              </w:rPr>
              <w:t>án</w:t>
            </w:r>
            <w:proofErr w:type="spellEnd"/>
            <w:r>
              <w:rPr>
                <w:sz w:val="19"/>
              </w:rPr>
              <w:t xml:space="preserve"> </w:t>
            </w:r>
            <w:r w:rsidR="007B78E0">
              <w:rPr>
                <w:sz w:val="19"/>
              </w:rPr>
              <w:t>YouTube AI Learning Assistant</w:t>
            </w:r>
          </w:p>
        </w:tc>
      </w:tr>
      <w:tr w:rsidR="00171E63" w14:paraId="71DADB5B" w14:textId="77777777">
        <w:trPr>
          <w:cantSplit/>
          <w:jc w:val="center"/>
        </w:trPr>
        <w:tc>
          <w:tcPr>
            <w:tcW w:w="2381" w:type="dxa"/>
            <w:shd w:val="clear" w:color="auto" w:fill="F3F6FA"/>
            <w:tcMar>
              <w:top w:w="90" w:type="dxa"/>
              <w:left w:w="110" w:type="dxa"/>
              <w:bottom w:w="90" w:type="dxa"/>
              <w:right w:w="110" w:type="dxa"/>
            </w:tcMar>
            <w:vAlign w:val="center"/>
          </w:tcPr>
          <w:p w14:paraId="3CFAF360" w14:textId="77777777" w:rsidR="00171E63" w:rsidRDefault="00000000">
            <w:pPr>
              <w:spacing w:after="0" w:line="240" w:lineRule="auto"/>
              <w:jc w:val="center"/>
            </w:pPr>
            <w:r>
              <w:rPr>
                <w:sz w:val="19"/>
              </w:rPr>
              <w:t>Trạng thái</w:t>
            </w:r>
          </w:p>
        </w:tc>
        <w:tc>
          <w:tcPr>
            <w:tcW w:w="6349" w:type="dxa"/>
            <w:shd w:val="clear" w:color="auto" w:fill="F3F6FA"/>
            <w:tcMar>
              <w:top w:w="90" w:type="dxa"/>
              <w:left w:w="110" w:type="dxa"/>
              <w:bottom w:w="90" w:type="dxa"/>
              <w:right w:w="110" w:type="dxa"/>
            </w:tcMar>
            <w:vAlign w:val="center"/>
          </w:tcPr>
          <w:p w14:paraId="0257801F" w14:textId="77777777" w:rsidR="00171E63" w:rsidRDefault="00000000">
            <w:pPr>
              <w:spacing w:after="0" w:line="240" w:lineRule="auto"/>
            </w:pPr>
            <w:r>
              <w:rPr>
                <w:sz w:val="19"/>
              </w:rPr>
              <w:t>Baseline đề xuất để triển khai và phê duyệt</w:t>
            </w:r>
          </w:p>
        </w:tc>
      </w:tr>
    </w:tbl>
    <w:p w14:paraId="741E37CE" w14:textId="77777777" w:rsidR="00171E63" w:rsidRDefault="00171E63">
      <w:pPr>
        <w:spacing w:after="20"/>
      </w:pPr>
    </w:p>
    <w:p w14:paraId="464FD372" w14:textId="77777777" w:rsidR="00171E63" w:rsidRDefault="00171E63">
      <w:pPr>
        <w:spacing w:after="400"/>
      </w:pPr>
    </w:p>
    <w:p w14:paraId="7F6F8EC2" w14:textId="77777777" w:rsidR="00171E63" w:rsidRDefault="00000000">
      <w:pPr>
        <w:jc w:val="both"/>
      </w:pPr>
      <w:r>
        <w:t>Tài liệu này xác định thiết kế mục tiêu cho Chrome Extension hỗ trợ học tập trên YouTube. Thiết kế ưu tiên một luồng MVP có thể kiểm chứng từ đăng nhập Google đến hỏi đáp kèm timestamp, đồng thời giữ OAuth token ngoài backend và không đọc cookie Google AI Studio.</w:t>
      </w:r>
    </w:p>
    <w:p w14:paraId="75C49A37" w14:textId="77777777" w:rsidR="00171E63" w:rsidRDefault="00000000">
      <w:r>
        <w:br w:type="page"/>
      </w:r>
    </w:p>
    <w:p w14:paraId="125D25FF" w14:textId="77777777" w:rsidR="00171E63" w:rsidRDefault="00000000">
      <w:pPr>
        <w:pStyle w:val="Heading1"/>
      </w:pPr>
      <w:r>
        <w:lastRenderedPageBreak/>
        <w:t>Kiểm soát tài liệu</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47"/>
        <w:gridCol w:w="1587"/>
        <w:gridCol w:w="4648"/>
        <w:gridCol w:w="1360"/>
      </w:tblGrid>
      <w:tr w:rsidR="00171E63" w14:paraId="0C43609D" w14:textId="77777777">
        <w:trPr>
          <w:cantSplit/>
          <w:tblHeader/>
          <w:jc w:val="center"/>
        </w:trPr>
        <w:tc>
          <w:tcPr>
            <w:tcW w:w="1247" w:type="dxa"/>
            <w:shd w:val="clear" w:color="auto" w:fill="17365D"/>
            <w:tcMar>
              <w:top w:w="90" w:type="dxa"/>
              <w:left w:w="110" w:type="dxa"/>
              <w:bottom w:w="90" w:type="dxa"/>
              <w:right w:w="110" w:type="dxa"/>
            </w:tcMar>
            <w:vAlign w:val="center"/>
          </w:tcPr>
          <w:p w14:paraId="1A875E69" w14:textId="77777777" w:rsidR="00171E63" w:rsidRDefault="00000000">
            <w:pPr>
              <w:spacing w:after="0"/>
              <w:jc w:val="center"/>
            </w:pPr>
            <w:r>
              <w:rPr>
                <w:b/>
                <w:color w:val="FFFFFF"/>
                <w:sz w:val="17"/>
              </w:rPr>
              <w:t>Phiên bản</w:t>
            </w:r>
          </w:p>
        </w:tc>
        <w:tc>
          <w:tcPr>
            <w:tcW w:w="1587" w:type="dxa"/>
            <w:shd w:val="clear" w:color="auto" w:fill="17365D"/>
            <w:tcMar>
              <w:top w:w="90" w:type="dxa"/>
              <w:left w:w="110" w:type="dxa"/>
              <w:bottom w:w="90" w:type="dxa"/>
              <w:right w:w="110" w:type="dxa"/>
            </w:tcMar>
            <w:vAlign w:val="center"/>
          </w:tcPr>
          <w:p w14:paraId="563DB384" w14:textId="77777777" w:rsidR="00171E63" w:rsidRDefault="00000000">
            <w:pPr>
              <w:spacing w:after="0"/>
              <w:jc w:val="center"/>
            </w:pPr>
            <w:r>
              <w:rPr>
                <w:b/>
                <w:color w:val="FFFFFF"/>
                <w:sz w:val="17"/>
              </w:rPr>
              <w:t>Ngày</w:t>
            </w:r>
          </w:p>
        </w:tc>
        <w:tc>
          <w:tcPr>
            <w:tcW w:w="4648" w:type="dxa"/>
            <w:shd w:val="clear" w:color="auto" w:fill="17365D"/>
            <w:tcMar>
              <w:top w:w="90" w:type="dxa"/>
              <w:left w:w="110" w:type="dxa"/>
              <w:bottom w:w="90" w:type="dxa"/>
              <w:right w:w="110" w:type="dxa"/>
            </w:tcMar>
            <w:vAlign w:val="center"/>
          </w:tcPr>
          <w:p w14:paraId="181CB2D6" w14:textId="77777777" w:rsidR="00171E63" w:rsidRDefault="00000000">
            <w:pPr>
              <w:spacing w:after="0"/>
              <w:jc w:val="center"/>
            </w:pPr>
            <w:r>
              <w:rPr>
                <w:b/>
                <w:color w:val="FFFFFF"/>
                <w:sz w:val="17"/>
              </w:rPr>
              <w:t>Nội dung</w:t>
            </w:r>
          </w:p>
        </w:tc>
        <w:tc>
          <w:tcPr>
            <w:tcW w:w="1360" w:type="dxa"/>
            <w:shd w:val="clear" w:color="auto" w:fill="17365D"/>
            <w:tcMar>
              <w:top w:w="90" w:type="dxa"/>
              <w:left w:w="110" w:type="dxa"/>
              <w:bottom w:w="90" w:type="dxa"/>
              <w:right w:w="110" w:type="dxa"/>
            </w:tcMar>
            <w:vAlign w:val="center"/>
          </w:tcPr>
          <w:p w14:paraId="20057417" w14:textId="77777777" w:rsidR="00171E63" w:rsidRDefault="00000000">
            <w:pPr>
              <w:spacing w:after="0"/>
              <w:jc w:val="center"/>
            </w:pPr>
            <w:r>
              <w:rPr>
                <w:b/>
                <w:color w:val="FFFFFF"/>
                <w:sz w:val="17"/>
              </w:rPr>
              <w:t>Trạng thái</w:t>
            </w:r>
          </w:p>
        </w:tc>
      </w:tr>
      <w:tr w:rsidR="00171E63" w14:paraId="5F152EC1" w14:textId="77777777">
        <w:trPr>
          <w:cantSplit/>
          <w:jc w:val="center"/>
        </w:trPr>
        <w:tc>
          <w:tcPr>
            <w:tcW w:w="1247" w:type="dxa"/>
            <w:tcMar>
              <w:top w:w="90" w:type="dxa"/>
              <w:left w:w="110" w:type="dxa"/>
              <w:bottom w:w="90" w:type="dxa"/>
              <w:right w:w="110" w:type="dxa"/>
            </w:tcMar>
            <w:vAlign w:val="center"/>
          </w:tcPr>
          <w:p w14:paraId="0FDE1ABD" w14:textId="77777777" w:rsidR="00171E63" w:rsidRDefault="00000000">
            <w:pPr>
              <w:spacing w:after="0" w:line="240" w:lineRule="auto"/>
              <w:jc w:val="center"/>
            </w:pPr>
            <w:r>
              <w:rPr>
                <w:sz w:val="17"/>
              </w:rPr>
              <w:t>1.0</w:t>
            </w:r>
          </w:p>
        </w:tc>
        <w:tc>
          <w:tcPr>
            <w:tcW w:w="1587" w:type="dxa"/>
            <w:tcMar>
              <w:top w:w="90" w:type="dxa"/>
              <w:left w:w="110" w:type="dxa"/>
              <w:bottom w:w="90" w:type="dxa"/>
              <w:right w:w="110" w:type="dxa"/>
            </w:tcMar>
            <w:vAlign w:val="center"/>
          </w:tcPr>
          <w:p w14:paraId="56B484DF" w14:textId="77777777" w:rsidR="00171E63" w:rsidRDefault="00000000">
            <w:pPr>
              <w:spacing w:after="0" w:line="240" w:lineRule="auto"/>
            </w:pPr>
            <w:r>
              <w:rPr>
                <w:sz w:val="17"/>
              </w:rPr>
              <w:t>05/09/2026</w:t>
            </w:r>
          </w:p>
        </w:tc>
        <w:tc>
          <w:tcPr>
            <w:tcW w:w="4648" w:type="dxa"/>
            <w:tcMar>
              <w:top w:w="90" w:type="dxa"/>
              <w:left w:w="110" w:type="dxa"/>
              <w:bottom w:w="90" w:type="dxa"/>
              <w:right w:w="110" w:type="dxa"/>
            </w:tcMar>
            <w:vAlign w:val="center"/>
          </w:tcPr>
          <w:p w14:paraId="665A5266" w14:textId="77777777" w:rsidR="00171E63" w:rsidRDefault="00000000">
            <w:pPr>
              <w:spacing w:after="0" w:line="240" w:lineRule="auto"/>
            </w:pPr>
            <w:r>
              <w:rPr>
                <w:sz w:val="17"/>
              </w:rPr>
              <w:t>Baseline thiết kế hệ thống, dữ liệu, API, AI, bảo mật, kiểm thử và triển khai</w:t>
            </w:r>
          </w:p>
        </w:tc>
        <w:tc>
          <w:tcPr>
            <w:tcW w:w="1360" w:type="dxa"/>
            <w:tcMar>
              <w:top w:w="90" w:type="dxa"/>
              <w:left w:w="110" w:type="dxa"/>
              <w:bottom w:w="90" w:type="dxa"/>
              <w:right w:w="110" w:type="dxa"/>
            </w:tcMar>
            <w:vAlign w:val="center"/>
          </w:tcPr>
          <w:p w14:paraId="321808C5" w14:textId="77777777" w:rsidR="00171E63" w:rsidRDefault="00000000">
            <w:pPr>
              <w:spacing w:after="0" w:line="240" w:lineRule="auto"/>
            </w:pPr>
            <w:r>
              <w:rPr>
                <w:sz w:val="17"/>
              </w:rPr>
              <w:t>Đề xuất phê duyệt</w:t>
            </w:r>
          </w:p>
        </w:tc>
      </w:tr>
    </w:tbl>
    <w:p w14:paraId="4AAF7D00" w14:textId="77777777" w:rsidR="00171E63" w:rsidRDefault="00171E63">
      <w:pPr>
        <w:spacing w:after="20"/>
      </w:pPr>
    </w:p>
    <w:p w14:paraId="495B4F80" w14:textId="77777777" w:rsidR="00171E63" w:rsidRDefault="00000000">
      <w:pPr>
        <w:pStyle w:val="Heading1"/>
      </w:pPr>
      <w:r>
        <w:t>Tóm tắt điều hành</w:t>
      </w:r>
    </w:p>
    <w:p w14:paraId="4F05CDEC" w14:textId="01E61B8F" w:rsidR="00171E63" w:rsidRDefault="007B78E0">
      <w:pPr>
        <w:jc w:val="both"/>
      </w:pPr>
      <w:r>
        <w:t>YouTube AI Learning Assistant</w:t>
      </w:r>
      <w:r w:rsidR="00000000">
        <w:t xml:space="preserve"> </w:t>
      </w:r>
      <w:proofErr w:type="spellStart"/>
      <w:r w:rsidR="00000000">
        <w:t>bổ</w:t>
      </w:r>
      <w:proofErr w:type="spellEnd"/>
      <w:r w:rsidR="00000000">
        <w:t xml:space="preserve"> sung </w:t>
      </w:r>
      <w:proofErr w:type="spellStart"/>
      <w:r w:rsidR="00000000">
        <w:t>một</w:t>
      </w:r>
      <w:proofErr w:type="spellEnd"/>
      <w:r w:rsidR="00000000">
        <w:t xml:space="preserve"> sidebar trên trang YouTube để người dùng tóm tắt video, xem chapter, tìm kiếm transcript, hỏi đáp với nội dung video, lưu ghi chú và tạo công cụ ôn tập. Sản phẩm giữ YouTube làm môi trường sử dụng chính và không thay thế nền tảng xem video.</w:t>
      </w:r>
    </w:p>
    <w:p w14:paraId="2CB9AA35" w14:textId="77777777" w:rsidR="00171E63" w:rsidRDefault="00000000">
      <w:pPr>
        <w:jc w:val="both"/>
      </w:pPr>
      <w:r>
        <w:t>Baseline kỹ thuật sử dụng React và TypeScript cho Chrome Extension Manifest V3, FastAPI cho backend, MySQL cho dữ liệu nghiệp vụ, ChromaDB cho vector search và Sentence Transformers cục bộ cho embedding. Gemini là dịch vụ sinh nội dung duy nhất. Extension lấy OAuth token bằng Chrome Identity API và gọi Gemini trực tiếp; backend không lưu hoặc ghi log token này.</w:t>
      </w:r>
    </w:p>
    <w:p w14:paraId="69C37411" w14:textId="77777777" w:rsidR="00171E63" w:rsidRDefault="00000000">
      <w:pPr>
        <w:jc w:val="both"/>
      </w:pPr>
      <w:r>
        <w:t>Trước khi triển khai đầy đủ các chức năng AI, nhóm phải hoàn thành ba thử nghiệm bắt buộc: lấy transcript có timestamp, điều khiển YouTube Player và xác nhận cơ chế OAuth cùng quota Gemini trên nhiều tài khoản. Nếu một thử nghiệm không đạt, kiến trúc liên quan phải được cập nhật qua quyết định thiết kế có review.</w:t>
      </w:r>
    </w:p>
    <w:p w14:paraId="0A488E97" w14:textId="77777777" w:rsidR="00171E63" w:rsidRDefault="00000000">
      <w:pPr>
        <w:pStyle w:val="Heading2"/>
      </w:pPr>
      <w:r>
        <w:t>Các quyết định cần phê duyệt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1814"/>
        <w:gridCol w:w="3571"/>
        <w:gridCol w:w="2777"/>
      </w:tblGrid>
      <w:tr w:rsidR="00171E63" w14:paraId="3AF49C00" w14:textId="77777777">
        <w:trPr>
          <w:cantSplit/>
          <w:tblHeader/>
          <w:jc w:val="center"/>
        </w:trPr>
        <w:tc>
          <w:tcPr>
            <w:tcW w:w="680" w:type="dxa"/>
            <w:shd w:val="clear" w:color="auto" w:fill="17365D"/>
            <w:tcMar>
              <w:top w:w="90" w:type="dxa"/>
              <w:left w:w="110" w:type="dxa"/>
              <w:bottom w:w="90" w:type="dxa"/>
              <w:right w:w="110" w:type="dxa"/>
            </w:tcMar>
            <w:vAlign w:val="center"/>
          </w:tcPr>
          <w:p w14:paraId="1C92E53D" w14:textId="77777777" w:rsidR="00171E63" w:rsidRDefault="00000000">
            <w:pPr>
              <w:spacing w:after="0"/>
              <w:jc w:val="center"/>
            </w:pPr>
            <w:r>
              <w:rPr>
                <w:b/>
                <w:color w:val="FFFFFF"/>
                <w:sz w:val="16"/>
              </w:rPr>
              <w:t>Mã</w:t>
            </w:r>
          </w:p>
        </w:tc>
        <w:tc>
          <w:tcPr>
            <w:tcW w:w="1814" w:type="dxa"/>
            <w:shd w:val="clear" w:color="auto" w:fill="17365D"/>
            <w:tcMar>
              <w:top w:w="90" w:type="dxa"/>
              <w:left w:w="110" w:type="dxa"/>
              <w:bottom w:w="90" w:type="dxa"/>
              <w:right w:w="110" w:type="dxa"/>
            </w:tcMar>
            <w:vAlign w:val="center"/>
          </w:tcPr>
          <w:p w14:paraId="4A711958" w14:textId="77777777" w:rsidR="00171E63" w:rsidRDefault="00000000">
            <w:pPr>
              <w:spacing w:after="0"/>
              <w:jc w:val="center"/>
            </w:pPr>
            <w:r>
              <w:rPr>
                <w:b/>
                <w:color w:val="FFFFFF"/>
                <w:sz w:val="16"/>
              </w:rPr>
              <w:t>Quyết định</w:t>
            </w:r>
          </w:p>
        </w:tc>
        <w:tc>
          <w:tcPr>
            <w:tcW w:w="3571" w:type="dxa"/>
            <w:shd w:val="clear" w:color="auto" w:fill="17365D"/>
            <w:tcMar>
              <w:top w:w="90" w:type="dxa"/>
              <w:left w:w="110" w:type="dxa"/>
              <w:bottom w:w="90" w:type="dxa"/>
              <w:right w:w="110" w:type="dxa"/>
            </w:tcMar>
            <w:vAlign w:val="center"/>
          </w:tcPr>
          <w:p w14:paraId="6FE62A0B" w14:textId="77777777" w:rsidR="00171E63" w:rsidRDefault="00000000">
            <w:pPr>
              <w:spacing w:after="0"/>
              <w:jc w:val="center"/>
            </w:pPr>
            <w:r>
              <w:rPr>
                <w:b/>
                <w:color w:val="FFFFFF"/>
                <w:sz w:val="16"/>
              </w:rPr>
              <w:t>Đề xuất</w:t>
            </w:r>
          </w:p>
        </w:tc>
        <w:tc>
          <w:tcPr>
            <w:tcW w:w="2777" w:type="dxa"/>
            <w:shd w:val="clear" w:color="auto" w:fill="17365D"/>
            <w:tcMar>
              <w:top w:w="90" w:type="dxa"/>
              <w:left w:w="110" w:type="dxa"/>
              <w:bottom w:w="90" w:type="dxa"/>
              <w:right w:w="110" w:type="dxa"/>
            </w:tcMar>
            <w:vAlign w:val="center"/>
          </w:tcPr>
          <w:p w14:paraId="6BE7E978" w14:textId="77777777" w:rsidR="00171E63" w:rsidRDefault="00000000">
            <w:pPr>
              <w:spacing w:after="0"/>
              <w:jc w:val="center"/>
            </w:pPr>
            <w:r>
              <w:rPr>
                <w:b/>
                <w:color w:val="FFFFFF"/>
                <w:sz w:val="16"/>
              </w:rPr>
              <w:t>Điều kiện</w:t>
            </w:r>
          </w:p>
        </w:tc>
      </w:tr>
      <w:tr w:rsidR="00171E63" w14:paraId="1BA2BF39" w14:textId="77777777">
        <w:trPr>
          <w:cantSplit/>
          <w:jc w:val="center"/>
        </w:trPr>
        <w:tc>
          <w:tcPr>
            <w:tcW w:w="680" w:type="dxa"/>
            <w:tcMar>
              <w:top w:w="90" w:type="dxa"/>
              <w:left w:w="110" w:type="dxa"/>
              <w:bottom w:w="90" w:type="dxa"/>
              <w:right w:w="110" w:type="dxa"/>
            </w:tcMar>
            <w:vAlign w:val="center"/>
          </w:tcPr>
          <w:p w14:paraId="55118C22" w14:textId="77777777" w:rsidR="00171E63" w:rsidRDefault="00000000">
            <w:pPr>
              <w:spacing w:after="0" w:line="240" w:lineRule="auto"/>
              <w:jc w:val="center"/>
            </w:pPr>
            <w:r>
              <w:rPr>
                <w:sz w:val="16"/>
              </w:rPr>
              <w:t>D01</w:t>
            </w:r>
          </w:p>
        </w:tc>
        <w:tc>
          <w:tcPr>
            <w:tcW w:w="1814" w:type="dxa"/>
            <w:tcMar>
              <w:top w:w="90" w:type="dxa"/>
              <w:left w:w="110" w:type="dxa"/>
              <w:bottom w:w="90" w:type="dxa"/>
              <w:right w:w="110" w:type="dxa"/>
            </w:tcMar>
            <w:vAlign w:val="center"/>
          </w:tcPr>
          <w:p w14:paraId="1D39CFEB" w14:textId="77777777" w:rsidR="00171E63" w:rsidRDefault="00000000">
            <w:pPr>
              <w:spacing w:after="0" w:line="240" w:lineRule="auto"/>
            </w:pPr>
            <w:r>
              <w:rPr>
                <w:sz w:val="16"/>
              </w:rPr>
              <w:t>Phạm vi MVP</w:t>
            </w:r>
          </w:p>
        </w:tc>
        <w:tc>
          <w:tcPr>
            <w:tcW w:w="3571" w:type="dxa"/>
            <w:tcMar>
              <w:top w:w="90" w:type="dxa"/>
              <w:left w:w="110" w:type="dxa"/>
              <w:bottom w:w="90" w:type="dxa"/>
              <w:right w:w="110" w:type="dxa"/>
            </w:tcMar>
            <w:vAlign w:val="center"/>
          </w:tcPr>
          <w:p w14:paraId="4DEA1C7F" w14:textId="77777777" w:rsidR="00171E63" w:rsidRDefault="00000000">
            <w:pPr>
              <w:spacing w:after="0" w:line="240" w:lineRule="auto"/>
            </w:pPr>
            <w:r>
              <w:rPr>
                <w:sz w:val="16"/>
              </w:rPr>
              <w:t>OAuth, Video ID, timestamp, transcript, summary, chapter, search, Ask Video và bookmark</w:t>
            </w:r>
          </w:p>
        </w:tc>
        <w:tc>
          <w:tcPr>
            <w:tcW w:w="2777" w:type="dxa"/>
            <w:tcMar>
              <w:top w:w="90" w:type="dxa"/>
              <w:left w:w="110" w:type="dxa"/>
              <w:bottom w:w="90" w:type="dxa"/>
              <w:right w:w="110" w:type="dxa"/>
            </w:tcMar>
            <w:vAlign w:val="center"/>
          </w:tcPr>
          <w:p w14:paraId="295421D5" w14:textId="77777777" w:rsidR="00171E63" w:rsidRDefault="00000000">
            <w:pPr>
              <w:spacing w:after="0" w:line="240" w:lineRule="auto"/>
            </w:pPr>
            <w:r>
              <w:rPr>
                <w:sz w:val="16"/>
              </w:rPr>
              <w:t>Quiz, flashcard và history triển khai sau MVP</w:t>
            </w:r>
          </w:p>
        </w:tc>
      </w:tr>
      <w:tr w:rsidR="00171E63" w14:paraId="63C06E97" w14:textId="77777777">
        <w:trPr>
          <w:cantSplit/>
          <w:jc w:val="center"/>
        </w:trPr>
        <w:tc>
          <w:tcPr>
            <w:tcW w:w="680" w:type="dxa"/>
            <w:shd w:val="clear" w:color="auto" w:fill="F3F6FA"/>
            <w:tcMar>
              <w:top w:w="90" w:type="dxa"/>
              <w:left w:w="110" w:type="dxa"/>
              <w:bottom w:w="90" w:type="dxa"/>
              <w:right w:w="110" w:type="dxa"/>
            </w:tcMar>
            <w:vAlign w:val="center"/>
          </w:tcPr>
          <w:p w14:paraId="4D8EB530" w14:textId="77777777" w:rsidR="00171E63" w:rsidRDefault="00000000">
            <w:pPr>
              <w:spacing w:after="0" w:line="240" w:lineRule="auto"/>
              <w:jc w:val="center"/>
            </w:pPr>
            <w:r>
              <w:rPr>
                <w:sz w:val="16"/>
              </w:rPr>
              <w:t>D02</w:t>
            </w:r>
          </w:p>
        </w:tc>
        <w:tc>
          <w:tcPr>
            <w:tcW w:w="1814" w:type="dxa"/>
            <w:shd w:val="clear" w:color="auto" w:fill="F3F6FA"/>
            <w:tcMar>
              <w:top w:w="90" w:type="dxa"/>
              <w:left w:w="110" w:type="dxa"/>
              <w:bottom w:w="90" w:type="dxa"/>
              <w:right w:w="110" w:type="dxa"/>
            </w:tcMar>
            <w:vAlign w:val="center"/>
          </w:tcPr>
          <w:p w14:paraId="76C9D737" w14:textId="77777777" w:rsidR="00171E63" w:rsidRDefault="00000000">
            <w:pPr>
              <w:spacing w:after="0" w:line="240" w:lineRule="auto"/>
            </w:pPr>
            <w:r>
              <w:rPr>
                <w:sz w:val="16"/>
              </w:rPr>
              <w:t>Xác thực Gemini</w:t>
            </w:r>
          </w:p>
        </w:tc>
        <w:tc>
          <w:tcPr>
            <w:tcW w:w="3571" w:type="dxa"/>
            <w:shd w:val="clear" w:color="auto" w:fill="F3F6FA"/>
            <w:tcMar>
              <w:top w:w="90" w:type="dxa"/>
              <w:left w:w="110" w:type="dxa"/>
              <w:bottom w:w="90" w:type="dxa"/>
              <w:right w:w="110" w:type="dxa"/>
            </w:tcMar>
            <w:vAlign w:val="center"/>
          </w:tcPr>
          <w:p w14:paraId="38523E96" w14:textId="77777777" w:rsidR="00171E63" w:rsidRDefault="00000000">
            <w:pPr>
              <w:spacing w:after="0" w:line="240" w:lineRule="auto"/>
            </w:pPr>
            <w:r>
              <w:rPr>
                <w:sz w:val="16"/>
              </w:rPr>
              <w:t>Google OAuth qua chrome.identity</w:t>
            </w:r>
          </w:p>
        </w:tc>
        <w:tc>
          <w:tcPr>
            <w:tcW w:w="2777" w:type="dxa"/>
            <w:shd w:val="clear" w:color="auto" w:fill="F3F6FA"/>
            <w:tcMar>
              <w:top w:w="90" w:type="dxa"/>
              <w:left w:w="110" w:type="dxa"/>
              <w:bottom w:w="90" w:type="dxa"/>
              <w:right w:w="110" w:type="dxa"/>
            </w:tcMar>
            <w:vAlign w:val="center"/>
          </w:tcPr>
          <w:p w14:paraId="4637BFA8" w14:textId="77777777" w:rsidR="00171E63" w:rsidRDefault="00000000">
            <w:pPr>
              <w:spacing w:after="0" w:line="240" w:lineRule="auto"/>
            </w:pPr>
            <w:r>
              <w:rPr>
                <w:sz w:val="16"/>
              </w:rPr>
              <w:t>Không đọc cookie AI Studio và không nhúng API key</w:t>
            </w:r>
          </w:p>
        </w:tc>
      </w:tr>
      <w:tr w:rsidR="00171E63" w14:paraId="69FA338F" w14:textId="77777777">
        <w:trPr>
          <w:cantSplit/>
          <w:jc w:val="center"/>
        </w:trPr>
        <w:tc>
          <w:tcPr>
            <w:tcW w:w="680" w:type="dxa"/>
            <w:tcMar>
              <w:top w:w="90" w:type="dxa"/>
              <w:left w:w="110" w:type="dxa"/>
              <w:bottom w:w="90" w:type="dxa"/>
              <w:right w:w="110" w:type="dxa"/>
            </w:tcMar>
            <w:vAlign w:val="center"/>
          </w:tcPr>
          <w:p w14:paraId="685F7989" w14:textId="77777777" w:rsidR="00171E63" w:rsidRDefault="00000000">
            <w:pPr>
              <w:spacing w:after="0" w:line="240" w:lineRule="auto"/>
              <w:jc w:val="center"/>
            </w:pPr>
            <w:r>
              <w:rPr>
                <w:sz w:val="16"/>
              </w:rPr>
              <w:t>D03</w:t>
            </w:r>
          </w:p>
        </w:tc>
        <w:tc>
          <w:tcPr>
            <w:tcW w:w="1814" w:type="dxa"/>
            <w:tcMar>
              <w:top w:w="90" w:type="dxa"/>
              <w:left w:w="110" w:type="dxa"/>
              <w:bottom w:w="90" w:type="dxa"/>
              <w:right w:w="110" w:type="dxa"/>
            </w:tcMar>
            <w:vAlign w:val="center"/>
          </w:tcPr>
          <w:p w14:paraId="31C65F14" w14:textId="77777777" w:rsidR="00171E63" w:rsidRDefault="00000000">
            <w:pPr>
              <w:spacing w:after="0" w:line="240" w:lineRule="auto"/>
            </w:pPr>
            <w:r>
              <w:rPr>
                <w:sz w:val="16"/>
              </w:rPr>
              <w:t>Vector search</w:t>
            </w:r>
          </w:p>
        </w:tc>
        <w:tc>
          <w:tcPr>
            <w:tcW w:w="3571" w:type="dxa"/>
            <w:tcMar>
              <w:top w:w="90" w:type="dxa"/>
              <w:left w:w="110" w:type="dxa"/>
              <w:bottom w:w="90" w:type="dxa"/>
              <w:right w:w="110" w:type="dxa"/>
            </w:tcMar>
            <w:vAlign w:val="center"/>
          </w:tcPr>
          <w:p w14:paraId="223A41BB" w14:textId="77777777" w:rsidR="00171E63" w:rsidRDefault="00000000">
            <w:pPr>
              <w:spacing w:after="0" w:line="240" w:lineRule="auto"/>
            </w:pPr>
            <w:r>
              <w:rPr>
                <w:sz w:val="16"/>
              </w:rPr>
              <w:t>Sentence Transformers cục bộ và ChromaDB</w:t>
            </w:r>
          </w:p>
        </w:tc>
        <w:tc>
          <w:tcPr>
            <w:tcW w:w="2777" w:type="dxa"/>
            <w:tcMar>
              <w:top w:w="90" w:type="dxa"/>
              <w:left w:w="110" w:type="dxa"/>
              <w:bottom w:w="90" w:type="dxa"/>
              <w:right w:w="110" w:type="dxa"/>
            </w:tcMar>
            <w:vAlign w:val="center"/>
          </w:tcPr>
          <w:p w14:paraId="2FF87701" w14:textId="77777777" w:rsidR="00171E63" w:rsidRDefault="00000000">
            <w:pPr>
              <w:spacing w:after="0" w:line="240" w:lineRule="auto"/>
            </w:pPr>
            <w:r>
              <w:rPr>
                <w:sz w:val="16"/>
              </w:rPr>
              <w:t>Chốt model sau benchmark tiếng Việt và tiếng Anh</w:t>
            </w:r>
          </w:p>
        </w:tc>
      </w:tr>
      <w:tr w:rsidR="00171E63" w14:paraId="56184BB0" w14:textId="77777777">
        <w:trPr>
          <w:cantSplit/>
          <w:jc w:val="center"/>
        </w:trPr>
        <w:tc>
          <w:tcPr>
            <w:tcW w:w="680" w:type="dxa"/>
            <w:shd w:val="clear" w:color="auto" w:fill="F3F6FA"/>
            <w:tcMar>
              <w:top w:w="90" w:type="dxa"/>
              <w:left w:w="110" w:type="dxa"/>
              <w:bottom w:w="90" w:type="dxa"/>
              <w:right w:w="110" w:type="dxa"/>
            </w:tcMar>
            <w:vAlign w:val="center"/>
          </w:tcPr>
          <w:p w14:paraId="3E98D8C1" w14:textId="77777777" w:rsidR="00171E63" w:rsidRDefault="00000000">
            <w:pPr>
              <w:spacing w:after="0" w:line="240" w:lineRule="auto"/>
              <w:jc w:val="center"/>
            </w:pPr>
            <w:r>
              <w:rPr>
                <w:sz w:val="16"/>
              </w:rPr>
              <w:t>D04</w:t>
            </w:r>
          </w:p>
        </w:tc>
        <w:tc>
          <w:tcPr>
            <w:tcW w:w="1814" w:type="dxa"/>
            <w:shd w:val="clear" w:color="auto" w:fill="F3F6FA"/>
            <w:tcMar>
              <w:top w:w="90" w:type="dxa"/>
              <w:left w:w="110" w:type="dxa"/>
              <w:bottom w:w="90" w:type="dxa"/>
              <w:right w:w="110" w:type="dxa"/>
            </w:tcMar>
            <w:vAlign w:val="center"/>
          </w:tcPr>
          <w:p w14:paraId="08C03BDC" w14:textId="77777777" w:rsidR="00171E63" w:rsidRDefault="00000000">
            <w:pPr>
              <w:spacing w:after="0" w:line="240" w:lineRule="auto"/>
            </w:pPr>
            <w:r>
              <w:rPr>
                <w:sz w:val="16"/>
              </w:rPr>
              <w:t>Xử lý nền</w:t>
            </w:r>
          </w:p>
        </w:tc>
        <w:tc>
          <w:tcPr>
            <w:tcW w:w="3571" w:type="dxa"/>
            <w:shd w:val="clear" w:color="auto" w:fill="F3F6FA"/>
            <w:tcMar>
              <w:top w:w="90" w:type="dxa"/>
              <w:left w:w="110" w:type="dxa"/>
              <w:bottom w:w="90" w:type="dxa"/>
              <w:right w:w="110" w:type="dxa"/>
            </w:tcMar>
            <w:vAlign w:val="center"/>
          </w:tcPr>
          <w:p w14:paraId="51C50EEF" w14:textId="77777777" w:rsidR="00171E63" w:rsidRDefault="00000000">
            <w:pPr>
              <w:spacing w:after="0" w:line="240" w:lineRule="auto"/>
            </w:pPr>
            <w:r>
              <w:rPr>
                <w:sz w:val="16"/>
              </w:rPr>
              <w:t>Worker đọc processing_jobs từ MySQL</w:t>
            </w:r>
          </w:p>
        </w:tc>
        <w:tc>
          <w:tcPr>
            <w:tcW w:w="2777" w:type="dxa"/>
            <w:shd w:val="clear" w:color="auto" w:fill="F3F6FA"/>
            <w:tcMar>
              <w:top w:w="90" w:type="dxa"/>
              <w:left w:w="110" w:type="dxa"/>
              <w:bottom w:w="90" w:type="dxa"/>
              <w:right w:w="110" w:type="dxa"/>
            </w:tcMar>
            <w:vAlign w:val="center"/>
          </w:tcPr>
          <w:p w14:paraId="0FDAC084" w14:textId="77777777" w:rsidR="00171E63" w:rsidRDefault="00000000">
            <w:pPr>
              <w:spacing w:after="0" w:line="240" w:lineRule="auto"/>
            </w:pPr>
            <w:r>
              <w:rPr>
                <w:sz w:val="16"/>
              </w:rPr>
              <w:t>Đủ cho MVP; đánh giá queue chuyên dụng khi tăng tải</w:t>
            </w:r>
          </w:p>
        </w:tc>
      </w:tr>
      <w:tr w:rsidR="00171E63" w14:paraId="6B6F4C51" w14:textId="77777777">
        <w:trPr>
          <w:cantSplit/>
          <w:jc w:val="center"/>
        </w:trPr>
        <w:tc>
          <w:tcPr>
            <w:tcW w:w="680" w:type="dxa"/>
            <w:tcMar>
              <w:top w:w="90" w:type="dxa"/>
              <w:left w:w="110" w:type="dxa"/>
              <w:bottom w:w="90" w:type="dxa"/>
              <w:right w:w="110" w:type="dxa"/>
            </w:tcMar>
            <w:vAlign w:val="center"/>
          </w:tcPr>
          <w:p w14:paraId="7D1C8091" w14:textId="77777777" w:rsidR="00171E63" w:rsidRDefault="00000000">
            <w:pPr>
              <w:spacing w:after="0" w:line="240" w:lineRule="auto"/>
              <w:jc w:val="center"/>
            </w:pPr>
            <w:r>
              <w:rPr>
                <w:sz w:val="16"/>
              </w:rPr>
              <w:t>D05</w:t>
            </w:r>
          </w:p>
        </w:tc>
        <w:tc>
          <w:tcPr>
            <w:tcW w:w="1814" w:type="dxa"/>
            <w:tcMar>
              <w:top w:w="90" w:type="dxa"/>
              <w:left w:w="110" w:type="dxa"/>
              <w:bottom w:w="90" w:type="dxa"/>
              <w:right w:w="110" w:type="dxa"/>
            </w:tcMar>
            <w:vAlign w:val="center"/>
          </w:tcPr>
          <w:p w14:paraId="497D2E84" w14:textId="77777777" w:rsidR="00171E63" w:rsidRDefault="00000000">
            <w:pPr>
              <w:spacing w:after="0" w:line="240" w:lineRule="auto"/>
            </w:pPr>
            <w:r>
              <w:rPr>
                <w:sz w:val="16"/>
              </w:rPr>
              <w:t>Bảo quản token</w:t>
            </w:r>
          </w:p>
        </w:tc>
        <w:tc>
          <w:tcPr>
            <w:tcW w:w="3571" w:type="dxa"/>
            <w:tcMar>
              <w:top w:w="90" w:type="dxa"/>
              <w:left w:w="110" w:type="dxa"/>
              <w:bottom w:w="90" w:type="dxa"/>
              <w:right w:w="110" w:type="dxa"/>
            </w:tcMar>
            <w:vAlign w:val="center"/>
          </w:tcPr>
          <w:p w14:paraId="626E50E6" w14:textId="77777777" w:rsidR="00171E63" w:rsidRDefault="00000000">
            <w:pPr>
              <w:spacing w:after="0" w:line="240" w:lineRule="auto"/>
            </w:pPr>
            <w:r>
              <w:rPr>
                <w:sz w:val="16"/>
              </w:rPr>
              <w:t>Token Gemini chỉ tồn tại trong Chrome token cache</w:t>
            </w:r>
          </w:p>
        </w:tc>
        <w:tc>
          <w:tcPr>
            <w:tcW w:w="2777" w:type="dxa"/>
            <w:tcMar>
              <w:top w:w="90" w:type="dxa"/>
              <w:left w:w="110" w:type="dxa"/>
              <w:bottom w:w="90" w:type="dxa"/>
              <w:right w:w="110" w:type="dxa"/>
            </w:tcMar>
            <w:vAlign w:val="center"/>
          </w:tcPr>
          <w:p w14:paraId="3D226451" w14:textId="77777777" w:rsidR="00171E63" w:rsidRDefault="00000000">
            <w:pPr>
              <w:spacing w:after="0" w:line="240" w:lineRule="auto"/>
            </w:pPr>
            <w:r>
              <w:rPr>
                <w:sz w:val="16"/>
              </w:rPr>
              <w:t>Backend không nhận và không lưu token Gemini</w:t>
            </w:r>
          </w:p>
        </w:tc>
      </w:tr>
    </w:tbl>
    <w:p w14:paraId="27CFB7EA" w14:textId="77777777" w:rsidR="00171E63" w:rsidRDefault="00171E63">
      <w:pPr>
        <w:spacing w:after="20"/>
      </w:pPr>
    </w:p>
    <w:p w14:paraId="66CF427B" w14:textId="77777777" w:rsidR="00171E63" w:rsidRDefault="00000000">
      <w:pPr>
        <w:pStyle w:val="Heading1"/>
      </w:pPr>
      <w:r>
        <w:t>Mục lục nội dung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66"/>
        <w:gridCol w:w="2381"/>
        <w:gridCol w:w="566"/>
        <w:gridCol w:w="2381"/>
        <w:gridCol w:w="566"/>
        <w:gridCol w:w="2381"/>
      </w:tblGrid>
      <w:tr w:rsidR="00171E63" w14:paraId="11FAAB81" w14:textId="77777777">
        <w:trPr>
          <w:cantSplit/>
          <w:tblHeader/>
          <w:jc w:val="center"/>
        </w:trPr>
        <w:tc>
          <w:tcPr>
            <w:tcW w:w="566" w:type="dxa"/>
            <w:shd w:val="clear" w:color="auto" w:fill="17365D"/>
            <w:tcMar>
              <w:top w:w="90" w:type="dxa"/>
              <w:left w:w="110" w:type="dxa"/>
              <w:bottom w:w="90" w:type="dxa"/>
              <w:right w:w="110" w:type="dxa"/>
            </w:tcMar>
            <w:vAlign w:val="center"/>
          </w:tcPr>
          <w:p w14:paraId="3836448C" w14:textId="77777777" w:rsidR="00171E63" w:rsidRDefault="00000000">
            <w:pPr>
              <w:spacing w:after="0"/>
              <w:jc w:val="center"/>
            </w:pPr>
            <w:r>
              <w:rPr>
                <w:b/>
                <w:color w:val="FFFFFF"/>
                <w:sz w:val="15"/>
              </w:rPr>
              <w:t>Mục</w:t>
            </w:r>
          </w:p>
        </w:tc>
        <w:tc>
          <w:tcPr>
            <w:tcW w:w="2381" w:type="dxa"/>
            <w:shd w:val="clear" w:color="auto" w:fill="17365D"/>
            <w:tcMar>
              <w:top w:w="90" w:type="dxa"/>
              <w:left w:w="110" w:type="dxa"/>
              <w:bottom w:w="90" w:type="dxa"/>
              <w:right w:w="110" w:type="dxa"/>
            </w:tcMar>
            <w:vAlign w:val="center"/>
          </w:tcPr>
          <w:p w14:paraId="14F07CDD" w14:textId="77777777" w:rsidR="00171E63" w:rsidRDefault="00000000">
            <w:pPr>
              <w:spacing w:after="0"/>
              <w:jc w:val="center"/>
            </w:pPr>
            <w:r>
              <w:rPr>
                <w:b/>
                <w:color w:val="FFFFFF"/>
                <w:sz w:val="15"/>
              </w:rPr>
              <w:t>Nội dung</w:t>
            </w:r>
          </w:p>
        </w:tc>
        <w:tc>
          <w:tcPr>
            <w:tcW w:w="566" w:type="dxa"/>
            <w:shd w:val="clear" w:color="auto" w:fill="17365D"/>
            <w:tcMar>
              <w:top w:w="90" w:type="dxa"/>
              <w:left w:w="110" w:type="dxa"/>
              <w:bottom w:w="90" w:type="dxa"/>
              <w:right w:w="110" w:type="dxa"/>
            </w:tcMar>
            <w:vAlign w:val="center"/>
          </w:tcPr>
          <w:p w14:paraId="68F2E121" w14:textId="77777777" w:rsidR="00171E63" w:rsidRDefault="00000000">
            <w:pPr>
              <w:spacing w:after="0"/>
              <w:jc w:val="center"/>
            </w:pPr>
            <w:r>
              <w:rPr>
                <w:b/>
                <w:color w:val="FFFFFF"/>
                <w:sz w:val="15"/>
              </w:rPr>
              <w:t>Mục</w:t>
            </w:r>
          </w:p>
        </w:tc>
        <w:tc>
          <w:tcPr>
            <w:tcW w:w="2381" w:type="dxa"/>
            <w:shd w:val="clear" w:color="auto" w:fill="17365D"/>
            <w:tcMar>
              <w:top w:w="90" w:type="dxa"/>
              <w:left w:w="110" w:type="dxa"/>
              <w:bottom w:w="90" w:type="dxa"/>
              <w:right w:w="110" w:type="dxa"/>
            </w:tcMar>
            <w:vAlign w:val="center"/>
          </w:tcPr>
          <w:p w14:paraId="48B3ADB1" w14:textId="77777777" w:rsidR="00171E63" w:rsidRDefault="00000000">
            <w:pPr>
              <w:spacing w:after="0"/>
              <w:jc w:val="center"/>
            </w:pPr>
            <w:r>
              <w:rPr>
                <w:b/>
                <w:color w:val="FFFFFF"/>
                <w:sz w:val="15"/>
              </w:rPr>
              <w:t>Nội dung</w:t>
            </w:r>
          </w:p>
        </w:tc>
        <w:tc>
          <w:tcPr>
            <w:tcW w:w="566" w:type="dxa"/>
            <w:shd w:val="clear" w:color="auto" w:fill="17365D"/>
            <w:tcMar>
              <w:top w:w="90" w:type="dxa"/>
              <w:left w:w="110" w:type="dxa"/>
              <w:bottom w:w="90" w:type="dxa"/>
              <w:right w:w="110" w:type="dxa"/>
            </w:tcMar>
            <w:vAlign w:val="center"/>
          </w:tcPr>
          <w:p w14:paraId="301B3F0F" w14:textId="77777777" w:rsidR="00171E63" w:rsidRDefault="00000000">
            <w:pPr>
              <w:spacing w:after="0"/>
              <w:jc w:val="center"/>
            </w:pPr>
            <w:r>
              <w:rPr>
                <w:b/>
                <w:color w:val="FFFFFF"/>
                <w:sz w:val="15"/>
              </w:rPr>
              <w:t>Mục</w:t>
            </w:r>
          </w:p>
        </w:tc>
        <w:tc>
          <w:tcPr>
            <w:tcW w:w="2381" w:type="dxa"/>
            <w:shd w:val="clear" w:color="auto" w:fill="17365D"/>
            <w:tcMar>
              <w:top w:w="90" w:type="dxa"/>
              <w:left w:w="110" w:type="dxa"/>
              <w:bottom w:w="90" w:type="dxa"/>
              <w:right w:w="110" w:type="dxa"/>
            </w:tcMar>
            <w:vAlign w:val="center"/>
          </w:tcPr>
          <w:p w14:paraId="204F0189" w14:textId="77777777" w:rsidR="00171E63" w:rsidRDefault="00000000">
            <w:pPr>
              <w:spacing w:after="0"/>
              <w:jc w:val="center"/>
            </w:pPr>
            <w:r>
              <w:rPr>
                <w:b/>
                <w:color w:val="FFFFFF"/>
                <w:sz w:val="15"/>
              </w:rPr>
              <w:t>Nội dung</w:t>
            </w:r>
          </w:p>
        </w:tc>
      </w:tr>
      <w:tr w:rsidR="00171E63" w14:paraId="3D030504" w14:textId="77777777">
        <w:trPr>
          <w:cantSplit/>
          <w:jc w:val="center"/>
        </w:trPr>
        <w:tc>
          <w:tcPr>
            <w:tcW w:w="566" w:type="dxa"/>
            <w:tcMar>
              <w:top w:w="90" w:type="dxa"/>
              <w:left w:w="110" w:type="dxa"/>
              <w:bottom w:w="90" w:type="dxa"/>
              <w:right w:w="110" w:type="dxa"/>
            </w:tcMar>
            <w:vAlign w:val="center"/>
          </w:tcPr>
          <w:p w14:paraId="58923952" w14:textId="77777777" w:rsidR="00171E63" w:rsidRDefault="00000000">
            <w:pPr>
              <w:spacing w:after="0" w:line="240" w:lineRule="auto"/>
              <w:jc w:val="center"/>
            </w:pPr>
            <w:r>
              <w:rPr>
                <w:sz w:val="15"/>
              </w:rPr>
              <w:t>1</w:t>
            </w:r>
          </w:p>
        </w:tc>
        <w:tc>
          <w:tcPr>
            <w:tcW w:w="2381" w:type="dxa"/>
            <w:tcMar>
              <w:top w:w="90" w:type="dxa"/>
              <w:left w:w="110" w:type="dxa"/>
              <w:bottom w:w="90" w:type="dxa"/>
              <w:right w:w="110" w:type="dxa"/>
            </w:tcMar>
            <w:vAlign w:val="center"/>
          </w:tcPr>
          <w:p w14:paraId="7CADE73C" w14:textId="77777777" w:rsidR="00171E63" w:rsidRDefault="00000000">
            <w:pPr>
              <w:spacing w:after="0" w:line="240" w:lineRule="auto"/>
            </w:pPr>
            <w:r>
              <w:rPr>
                <w:sz w:val="15"/>
              </w:rPr>
              <w:t>Mục đích và phạm vi</w:t>
            </w:r>
          </w:p>
        </w:tc>
        <w:tc>
          <w:tcPr>
            <w:tcW w:w="566" w:type="dxa"/>
            <w:tcMar>
              <w:top w:w="90" w:type="dxa"/>
              <w:left w:w="110" w:type="dxa"/>
              <w:bottom w:w="90" w:type="dxa"/>
              <w:right w:w="110" w:type="dxa"/>
            </w:tcMar>
            <w:vAlign w:val="center"/>
          </w:tcPr>
          <w:p w14:paraId="368CF0F1" w14:textId="77777777" w:rsidR="00171E63" w:rsidRDefault="00000000">
            <w:pPr>
              <w:spacing w:after="0" w:line="240" w:lineRule="auto"/>
            </w:pPr>
            <w:r>
              <w:rPr>
                <w:sz w:val="15"/>
              </w:rPr>
              <w:t>2</w:t>
            </w:r>
          </w:p>
        </w:tc>
        <w:tc>
          <w:tcPr>
            <w:tcW w:w="2381" w:type="dxa"/>
            <w:tcMar>
              <w:top w:w="90" w:type="dxa"/>
              <w:left w:w="110" w:type="dxa"/>
              <w:bottom w:w="90" w:type="dxa"/>
              <w:right w:w="110" w:type="dxa"/>
            </w:tcMar>
            <w:vAlign w:val="center"/>
          </w:tcPr>
          <w:p w14:paraId="58042909" w14:textId="77777777" w:rsidR="00171E63" w:rsidRDefault="00000000">
            <w:pPr>
              <w:spacing w:after="0" w:line="240" w:lineRule="auto"/>
            </w:pPr>
            <w:r>
              <w:rPr>
                <w:sz w:val="15"/>
              </w:rPr>
              <w:t>Mục tiêu thiết kế và ràng buộc</w:t>
            </w:r>
          </w:p>
        </w:tc>
        <w:tc>
          <w:tcPr>
            <w:tcW w:w="566" w:type="dxa"/>
            <w:tcMar>
              <w:top w:w="90" w:type="dxa"/>
              <w:left w:w="110" w:type="dxa"/>
              <w:bottom w:w="90" w:type="dxa"/>
              <w:right w:w="110" w:type="dxa"/>
            </w:tcMar>
            <w:vAlign w:val="center"/>
          </w:tcPr>
          <w:p w14:paraId="32A73628" w14:textId="77777777" w:rsidR="00171E63" w:rsidRDefault="00000000">
            <w:pPr>
              <w:spacing w:after="0" w:line="240" w:lineRule="auto"/>
            </w:pPr>
            <w:r>
              <w:rPr>
                <w:sz w:val="15"/>
              </w:rPr>
              <w:t>3</w:t>
            </w:r>
          </w:p>
        </w:tc>
        <w:tc>
          <w:tcPr>
            <w:tcW w:w="2381" w:type="dxa"/>
            <w:tcMar>
              <w:top w:w="90" w:type="dxa"/>
              <w:left w:w="110" w:type="dxa"/>
              <w:bottom w:w="90" w:type="dxa"/>
              <w:right w:w="110" w:type="dxa"/>
            </w:tcMar>
            <w:vAlign w:val="center"/>
          </w:tcPr>
          <w:p w14:paraId="53D567FC" w14:textId="77777777" w:rsidR="00171E63" w:rsidRDefault="00000000">
            <w:pPr>
              <w:spacing w:after="0" w:line="240" w:lineRule="auto"/>
            </w:pPr>
            <w:r>
              <w:rPr>
                <w:sz w:val="15"/>
              </w:rPr>
              <w:t>Yêu cầu hệ thống</w:t>
            </w:r>
          </w:p>
        </w:tc>
      </w:tr>
      <w:tr w:rsidR="00171E63" w14:paraId="258504FD" w14:textId="77777777">
        <w:trPr>
          <w:cantSplit/>
          <w:jc w:val="center"/>
        </w:trPr>
        <w:tc>
          <w:tcPr>
            <w:tcW w:w="566" w:type="dxa"/>
            <w:shd w:val="clear" w:color="auto" w:fill="F3F6FA"/>
            <w:tcMar>
              <w:top w:w="90" w:type="dxa"/>
              <w:left w:w="110" w:type="dxa"/>
              <w:bottom w:w="90" w:type="dxa"/>
              <w:right w:w="110" w:type="dxa"/>
            </w:tcMar>
            <w:vAlign w:val="center"/>
          </w:tcPr>
          <w:p w14:paraId="37E43575" w14:textId="77777777" w:rsidR="00171E63" w:rsidRDefault="00000000">
            <w:pPr>
              <w:spacing w:after="0" w:line="240" w:lineRule="auto"/>
              <w:jc w:val="center"/>
            </w:pPr>
            <w:r>
              <w:rPr>
                <w:sz w:val="15"/>
              </w:rPr>
              <w:t>4</w:t>
            </w:r>
          </w:p>
        </w:tc>
        <w:tc>
          <w:tcPr>
            <w:tcW w:w="2381" w:type="dxa"/>
            <w:shd w:val="clear" w:color="auto" w:fill="F3F6FA"/>
            <w:tcMar>
              <w:top w:w="90" w:type="dxa"/>
              <w:left w:w="110" w:type="dxa"/>
              <w:bottom w:w="90" w:type="dxa"/>
              <w:right w:w="110" w:type="dxa"/>
            </w:tcMar>
            <w:vAlign w:val="center"/>
          </w:tcPr>
          <w:p w14:paraId="48E39C86" w14:textId="77777777" w:rsidR="00171E63" w:rsidRDefault="00000000">
            <w:pPr>
              <w:spacing w:after="0" w:line="240" w:lineRule="auto"/>
            </w:pPr>
            <w:r>
              <w:rPr>
                <w:sz w:val="15"/>
              </w:rPr>
              <w:t>Kiến trúc tổng thể</w:t>
            </w:r>
          </w:p>
        </w:tc>
        <w:tc>
          <w:tcPr>
            <w:tcW w:w="566" w:type="dxa"/>
            <w:shd w:val="clear" w:color="auto" w:fill="F3F6FA"/>
            <w:tcMar>
              <w:top w:w="90" w:type="dxa"/>
              <w:left w:w="110" w:type="dxa"/>
              <w:bottom w:w="90" w:type="dxa"/>
              <w:right w:w="110" w:type="dxa"/>
            </w:tcMar>
            <w:vAlign w:val="center"/>
          </w:tcPr>
          <w:p w14:paraId="5EF8A468" w14:textId="77777777" w:rsidR="00171E63" w:rsidRDefault="00000000">
            <w:pPr>
              <w:spacing w:after="0" w:line="240" w:lineRule="auto"/>
            </w:pPr>
            <w:r>
              <w:rPr>
                <w:sz w:val="15"/>
              </w:rPr>
              <w:t>5</w:t>
            </w:r>
          </w:p>
        </w:tc>
        <w:tc>
          <w:tcPr>
            <w:tcW w:w="2381" w:type="dxa"/>
            <w:shd w:val="clear" w:color="auto" w:fill="F3F6FA"/>
            <w:tcMar>
              <w:top w:w="90" w:type="dxa"/>
              <w:left w:w="110" w:type="dxa"/>
              <w:bottom w:w="90" w:type="dxa"/>
              <w:right w:w="110" w:type="dxa"/>
            </w:tcMar>
            <w:vAlign w:val="center"/>
          </w:tcPr>
          <w:p w14:paraId="03C820EC" w14:textId="77777777" w:rsidR="00171E63" w:rsidRDefault="00000000">
            <w:pPr>
              <w:spacing w:after="0" w:line="240" w:lineRule="auto"/>
            </w:pPr>
            <w:r>
              <w:rPr>
                <w:sz w:val="15"/>
              </w:rPr>
              <w:t>Thiết kế Chrome Extension</w:t>
            </w:r>
          </w:p>
        </w:tc>
        <w:tc>
          <w:tcPr>
            <w:tcW w:w="566" w:type="dxa"/>
            <w:shd w:val="clear" w:color="auto" w:fill="F3F6FA"/>
            <w:tcMar>
              <w:top w:w="90" w:type="dxa"/>
              <w:left w:w="110" w:type="dxa"/>
              <w:bottom w:w="90" w:type="dxa"/>
              <w:right w:w="110" w:type="dxa"/>
            </w:tcMar>
            <w:vAlign w:val="center"/>
          </w:tcPr>
          <w:p w14:paraId="2FA3A9DE" w14:textId="77777777" w:rsidR="00171E63" w:rsidRDefault="00000000">
            <w:pPr>
              <w:spacing w:after="0" w:line="240" w:lineRule="auto"/>
            </w:pPr>
            <w:r>
              <w:rPr>
                <w:sz w:val="15"/>
              </w:rPr>
              <w:t>6</w:t>
            </w:r>
          </w:p>
        </w:tc>
        <w:tc>
          <w:tcPr>
            <w:tcW w:w="2381" w:type="dxa"/>
            <w:shd w:val="clear" w:color="auto" w:fill="F3F6FA"/>
            <w:tcMar>
              <w:top w:w="90" w:type="dxa"/>
              <w:left w:w="110" w:type="dxa"/>
              <w:bottom w:w="90" w:type="dxa"/>
              <w:right w:w="110" w:type="dxa"/>
            </w:tcMar>
            <w:vAlign w:val="center"/>
          </w:tcPr>
          <w:p w14:paraId="34B882F7" w14:textId="77777777" w:rsidR="00171E63" w:rsidRDefault="00000000">
            <w:pPr>
              <w:spacing w:after="0" w:line="240" w:lineRule="auto"/>
            </w:pPr>
            <w:r>
              <w:rPr>
                <w:sz w:val="15"/>
              </w:rPr>
              <w:t>Thiết kế Backend</w:t>
            </w:r>
          </w:p>
        </w:tc>
      </w:tr>
      <w:tr w:rsidR="00171E63" w14:paraId="7A927CD2" w14:textId="77777777">
        <w:trPr>
          <w:cantSplit/>
          <w:jc w:val="center"/>
        </w:trPr>
        <w:tc>
          <w:tcPr>
            <w:tcW w:w="566" w:type="dxa"/>
            <w:tcMar>
              <w:top w:w="90" w:type="dxa"/>
              <w:left w:w="110" w:type="dxa"/>
              <w:bottom w:w="90" w:type="dxa"/>
              <w:right w:w="110" w:type="dxa"/>
            </w:tcMar>
            <w:vAlign w:val="center"/>
          </w:tcPr>
          <w:p w14:paraId="7B1D2DC8" w14:textId="77777777" w:rsidR="00171E63" w:rsidRDefault="00000000">
            <w:pPr>
              <w:spacing w:after="0" w:line="240" w:lineRule="auto"/>
              <w:jc w:val="center"/>
            </w:pPr>
            <w:r>
              <w:rPr>
                <w:sz w:val="15"/>
              </w:rPr>
              <w:t>7</w:t>
            </w:r>
          </w:p>
        </w:tc>
        <w:tc>
          <w:tcPr>
            <w:tcW w:w="2381" w:type="dxa"/>
            <w:tcMar>
              <w:top w:w="90" w:type="dxa"/>
              <w:left w:w="110" w:type="dxa"/>
              <w:bottom w:w="90" w:type="dxa"/>
              <w:right w:w="110" w:type="dxa"/>
            </w:tcMar>
            <w:vAlign w:val="center"/>
          </w:tcPr>
          <w:p w14:paraId="297243A0" w14:textId="77777777" w:rsidR="00171E63" w:rsidRDefault="00000000">
            <w:pPr>
              <w:spacing w:after="0" w:line="240" w:lineRule="auto"/>
            </w:pPr>
            <w:r>
              <w:rPr>
                <w:sz w:val="15"/>
              </w:rPr>
              <w:t>Thiết kế AI và RAG</w:t>
            </w:r>
          </w:p>
        </w:tc>
        <w:tc>
          <w:tcPr>
            <w:tcW w:w="566" w:type="dxa"/>
            <w:tcMar>
              <w:top w:w="90" w:type="dxa"/>
              <w:left w:w="110" w:type="dxa"/>
              <w:bottom w:w="90" w:type="dxa"/>
              <w:right w:w="110" w:type="dxa"/>
            </w:tcMar>
            <w:vAlign w:val="center"/>
          </w:tcPr>
          <w:p w14:paraId="1F990F3E" w14:textId="77777777" w:rsidR="00171E63" w:rsidRDefault="00000000">
            <w:pPr>
              <w:spacing w:after="0" w:line="240" w:lineRule="auto"/>
            </w:pPr>
            <w:r>
              <w:rPr>
                <w:sz w:val="15"/>
              </w:rPr>
              <w:t>8</w:t>
            </w:r>
          </w:p>
        </w:tc>
        <w:tc>
          <w:tcPr>
            <w:tcW w:w="2381" w:type="dxa"/>
            <w:tcMar>
              <w:top w:w="90" w:type="dxa"/>
              <w:left w:w="110" w:type="dxa"/>
              <w:bottom w:w="90" w:type="dxa"/>
              <w:right w:w="110" w:type="dxa"/>
            </w:tcMar>
            <w:vAlign w:val="center"/>
          </w:tcPr>
          <w:p w14:paraId="4DEA8741" w14:textId="77777777" w:rsidR="00171E63" w:rsidRDefault="00000000">
            <w:pPr>
              <w:spacing w:after="0" w:line="240" w:lineRule="auto"/>
            </w:pPr>
            <w:r>
              <w:rPr>
                <w:sz w:val="15"/>
              </w:rPr>
              <w:t>Thiết kế dữ liệu</w:t>
            </w:r>
          </w:p>
        </w:tc>
        <w:tc>
          <w:tcPr>
            <w:tcW w:w="566" w:type="dxa"/>
            <w:tcMar>
              <w:top w:w="90" w:type="dxa"/>
              <w:left w:w="110" w:type="dxa"/>
              <w:bottom w:w="90" w:type="dxa"/>
              <w:right w:w="110" w:type="dxa"/>
            </w:tcMar>
            <w:vAlign w:val="center"/>
          </w:tcPr>
          <w:p w14:paraId="39539843" w14:textId="77777777" w:rsidR="00171E63" w:rsidRDefault="00000000">
            <w:pPr>
              <w:spacing w:after="0" w:line="240" w:lineRule="auto"/>
            </w:pPr>
            <w:r>
              <w:rPr>
                <w:sz w:val="15"/>
              </w:rPr>
              <w:t>9</w:t>
            </w:r>
          </w:p>
        </w:tc>
        <w:tc>
          <w:tcPr>
            <w:tcW w:w="2381" w:type="dxa"/>
            <w:tcMar>
              <w:top w:w="90" w:type="dxa"/>
              <w:left w:w="110" w:type="dxa"/>
              <w:bottom w:w="90" w:type="dxa"/>
              <w:right w:w="110" w:type="dxa"/>
            </w:tcMar>
            <w:vAlign w:val="center"/>
          </w:tcPr>
          <w:p w14:paraId="57051F66" w14:textId="77777777" w:rsidR="00171E63" w:rsidRDefault="00000000">
            <w:pPr>
              <w:spacing w:after="0" w:line="240" w:lineRule="auto"/>
            </w:pPr>
            <w:r>
              <w:rPr>
                <w:sz w:val="15"/>
              </w:rPr>
              <w:t>Thiết kế API</w:t>
            </w:r>
          </w:p>
        </w:tc>
      </w:tr>
      <w:tr w:rsidR="00171E63" w14:paraId="74398710" w14:textId="77777777">
        <w:trPr>
          <w:cantSplit/>
          <w:jc w:val="center"/>
        </w:trPr>
        <w:tc>
          <w:tcPr>
            <w:tcW w:w="566" w:type="dxa"/>
            <w:shd w:val="clear" w:color="auto" w:fill="F3F6FA"/>
            <w:tcMar>
              <w:top w:w="90" w:type="dxa"/>
              <w:left w:w="110" w:type="dxa"/>
              <w:bottom w:w="90" w:type="dxa"/>
              <w:right w:w="110" w:type="dxa"/>
            </w:tcMar>
            <w:vAlign w:val="center"/>
          </w:tcPr>
          <w:p w14:paraId="60CB6C4A" w14:textId="77777777" w:rsidR="00171E63" w:rsidRDefault="00000000">
            <w:pPr>
              <w:spacing w:after="0" w:line="240" w:lineRule="auto"/>
              <w:jc w:val="center"/>
            </w:pPr>
            <w:r>
              <w:rPr>
                <w:sz w:val="15"/>
              </w:rPr>
              <w:t>10</w:t>
            </w:r>
          </w:p>
        </w:tc>
        <w:tc>
          <w:tcPr>
            <w:tcW w:w="2381" w:type="dxa"/>
            <w:shd w:val="clear" w:color="auto" w:fill="F3F6FA"/>
            <w:tcMar>
              <w:top w:w="90" w:type="dxa"/>
              <w:left w:w="110" w:type="dxa"/>
              <w:bottom w:w="90" w:type="dxa"/>
              <w:right w:w="110" w:type="dxa"/>
            </w:tcMar>
            <w:vAlign w:val="center"/>
          </w:tcPr>
          <w:p w14:paraId="77063137" w14:textId="77777777" w:rsidR="00171E63" w:rsidRDefault="00000000">
            <w:pPr>
              <w:spacing w:after="0" w:line="240" w:lineRule="auto"/>
            </w:pPr>
            <w:r>
              <w:rPr>
                <w:sz w:val="15"/>
              </w:rPr>
              <w:t>Xác thực và bảo mật</w:t>
            </w:r>
          </w:p>
        </w:tc>
        <w:tc>
          <w:tcPr>
            <w:tcW w:w="566" w:type="dxa"/>
            <w:shd w:val="clear" w:color="auto" w:fill="F3F6FA"/>
            <w:tcMar>
              <w:top w:w="90" w:type="dxa"/>
              <w:left w:w="110" w:type="dxa"/>
              <w:bottom w:w="90" w:type="dxa"/>
              <w:right w:w="110" w:type="dxa"/>
            </w:tcMar>
            <w:vAlign w:val="center"/>
          </w:tcPr>
          <w:p w14:paraId="439AFF1F" w14:textId="77777777" w:rsidR="00171E63" w:rsidRDefault="00000000">
            <w:pPr>
              <w:spacing w:after="0" w:line="240" w:lineRule="auto"/>
            </w:pPr>
            <w:r>
              <w:rPr>
                <w:sz w:val="15"/>
              </w:rPr>
              <w:t>11</w:t>
            </w:r>
          </w:p>
        </w:tc>
        <w:tc>
          <w:tcPr>
            <w:tcW w:w="2381" w:type="dxa"/>
            <w:shd w:val="clear" w:color="auto" w:fill="F3F6FA"/>
            <w:tcMar>
              <w:top w:w="90" w:type="dxa"/>
              <w:left w:w="110" w:type="dxa"/>
              <w:bottom w:w="90" w:type="dxa"/>
              <w:right w:w="110" w:type="dxa"/>
            </w:tcMar>
            <w:vAlign w:val="center"/>
          </w:tcPr>
          <w:p w14:paraId="2C3A10B8" w14:textId="77777777" w:rsidR="00171E63" w:rsidRDefault="00000000">
            <w:pPr>
              <w:spacing w:after="0" w:line="240" w:lineRule="auto"/>
            </w:pPr>
            <w:r>
              <w:rPr>
                <w:sz w:val="15"/>
              </w:rPr>
              <w:t>Luồng xử lý chính</w:t>
            </w:r>
          </w:p>
        </w:tc>
        <w:tc>
          <w:tcPr>
            <w:tcW w:w="566" w:type="dxa"/>
            <w:shd w:val="clear" w:color="auto" w:fill="F3F6FA"/>
            <w:tcMar>
              <w:top w:w="90" w:type="dxa"/>
              <w:left w:w="110" w:type="dxa"/>
              <w:bottom w:w="90" w:type="dxa"/>
              <w:right w:w="110" w:type="dxa"/>
            </w:tcMar>
            <w:vAlign w:val="center"/>
          </w:tcPr>
          <w:p w14:paraId="4AA02F1F" w14:textId="77777777" w:rsidR="00171E63" w:rsidRDefault="00000000">
            <w:pPr>
              <w:spacing w:after="0" w:line="240" w:lineRule="auto"/>
            </w:pPr>
            <w:r>
              <w:rPr>
                <w:sz w:val="15"/>
              </w:rPr>
              <w:t>12</w:t>
            </w:r>
          </w:p>
        </w:tc>
        <w:tc>
          <w:tcPr>
            <w:tcW w:w="2381" w:type="dxa"/>
            <w:shd w:val="clear" w:color="auto" w:fill="F3F6FA"/>
            <w:tcMar>
              <w:top w:w="90" w:type="dxa"/>
              <w:left w:w="110" w:type="dxa"/>
              <w:bottom w:w="90" w:type="dxa"/>
              <w:right w:w="110" w:type="dxa"/>
            </w:tcMar>
            <w:vAlign w:val="center"/>
          </w:tcPr>
          <w:p w14:paraId="7E3C8EA7" w14:textId="77777777" w:rsidR="00171E63" w:rsidRDefault="00000000">
            <w:pPr>
              <w:spacing w:after="0" w:line="240" w:lineRule="auto"/>
            </w:pPr>
            <w:r>
              <w:rPr>
                <w:sz w:val="15"/>
              </w:rPr>
              <w:t>Xử lý lỗi và trạng thái</w:t>
            </w:r>
          </w:p>
        </w:tc>
      </w:tr>
      <w:tr w:rsidR="00171E63" w14:paraId="46278EFB" w14:textId="77777777">
        <w:trPr>
          <w:cantSplit/>
          <w:jc w:val="center"/>
        </w:trPr>
        <w:tc>
          <w:tcPr>
            <w:tcW w:w="566" w:type="dxa"/>
            <w:tcMar>
              <w:top w:w="90" w:type="dxa"/>
              <w:left w:w="110" w:type="dxa"/>
              <w:bottom w:w="90" w:type="dxa"/>
              <w:right w:w="110" w:type="dxa"/>
            </w:tcMar>
            <w:vAlign w:val="center"/>
          </w:tcPr>
          <w:p w14:paraId="5DFF6E51" w14:textId="77777777" w:rsidR="00171E63" w:rsidRDefault="00000000">
            <w:pPr>
              <w:spacing w:after="0" w:line="240" w:lineRule="auto"/>
              <w:jc w:val="center"/>
            </w:pPr>
            <w:r>
              <w:rPr>
                <w:sz w:val="15"/>
              </w:rPr>
              <w:t>13</w:t>
            </w:r>
          </w:p>
        </w:tc>
        <w:tc>
          <w:tcPr>
            <w:tcW w:w="2381" w:type="dxa"/>
            <w:tcMar>
              <w:top w:w="90" w:type="dxa"/>
              <w:left w:w="110" w:type="dxa"/>
              <w:bottom w:w="90" w:type="dxa"/>
              <w:right w:w="110" w:type="dxa"/>
            </w:tcMar>
            <w:vAlign w:val="center"/>
          </w:tcPr>
          <w:p w14:paraId="2B37FCDB" w14:textId="77777777" w:rsidR="00171E63" w:rsidRDefault="00000000">
            <w:pPr>
              <w:spacing w:after="0" w:line="240" w:lineRule="auto"/>
            </w:pPr>
            <w:r>
              <w:rPr>
                <w:sz w:val="15"/>
              </w:rPr>
              <w:t>Triển khai và vận hành</w:t>
            </w:r>
          </w:p>
        </w:tc>
        <w:tc>
          <w:tcPr>
            <w:tcW w:w="566" w:type="dxa"/>
            <w:tcMar>
              <w:top w:w="90" w:type="dxa"/>
              <w:left w:w="110" w:type="dxa"/>
              <w:bottom w:w="90" w:type="dxa"/>
              <w:right w:w="110" w:type="dxa"/>
            </w:tcMar>
            <w:vAlign w:val="center"/>
          </w:tcPr>
          <w:p w14:paraId="1DEC38D3" w14:textId="77777777" w:rsidR="00171E63" w:rsidRDefault="00000000">
            <w:pPr>
              <w:spacing w:after="0" w:line="240" w:lineRule="auto"/>
            </w:pPr>
            <w:r>
              <w:rPr>
                <w:sz w:val="15"/>
              </w:rPr>
              <w:t>14</w:t>
            </w:r>
          </w:p>
        </w:tc>
        <w:tc>
          <w:tcPr>
            <w:tcW w:w="2381" w:type="dxa"/>
            <w:tcMar>
              <w:top w:w="90" w:type="dxa"/>
              <w:left w:w="110" w:type="dxa"/>
              <w:bottom w:w="90" w:type="dxa"/>
              <w:right w:w="110" w:type="dxa"/>
            </w:tcMar>
            <w:vAlign w:val="center"/>
          </w:tcPr>
          <w:p w14:paraId="0A4CB346" w14:textId="77777777" w:rsidR="00171E63" w:rsidRDefault="00000000">
            <w:pPr>
              <w:spacing w:after="0" w:line="240" w:lineRule="auto"/>
            </w:pPr>
            <w:r>
              <w:rPr>
                <w:sz w:val="15"/>
              </w:rPr>
              <w:t>Kiểm thử và nghiệm thu</w:t>
            </w:r>
          </w:p>
        </w:tc>
        <w:tc>
          <w:tcPr>
            <w:tcW w:w="566" w:type="dxa"/>
            <w:tcMar>
              <w:top w:w="90" w:type="dxa"/>
              <w:left w:w="110" w:type="dxa"/>
              <w:bottom w:w="90" w:type="dxa"/>
              <w:right w:w="110" w:type="dxa"/>
            </w:tcMar>
            <w:vAlign w:val="center"/>
          </w:tcPr>
          <w:p w14:paraId="3B8635E2" w14:textId="77777777" w:rsidR="00171E63" w:rsidRDefault="00000000">
            <w:pPr>
              <w:spacing w:after="0" w:line="240" w:lineRule="auto"/>
            </w:pPr>
            <w:r>
              <w:rPr>
                <w:sz w:val="15"/>
              </w:rPr>
              <w:t>15</w:t>
            </w:r>
          </w:p>
        </w:tc>
        <w:tc>
          <w:tcPr>
            <w:tcW w:w="2381" w:type="dxa"/>
            <w:tcMar>
              <w:top w:w="90" w:type="dxa"/>
              <w:left w:w="110" w:type="dxa"/>
              <w:bottom w:w="90" w:type="dxa"/>
              <w:right w:w="110" w:type="dxa"/>
            </w:tcMar>
            <w:vAlign w:val="center"/>
          </w:tcPr>
          <w:p w14:paraId="26CDF472" w14:textId="77777777" w:rsidR="00171E63" w:rsidRDefault="00000000">
            <w:pPr>
              <w:spacing w:after="0" w:line="240" w:lineRule="auto"/>
            </w:pPr>
            <w:r>
              <w:rPr>
                <w:sz w:val="15"/>
              </w:rPr>
              <w:t>Rủi ro và quyết định mở</w:t>
            </w:r>
          </w:p>
        </w:tc>
      </w:tr>
      <w:tr w:rsidR="00171E63" w14:paraId="24A5AFFE" w14:textId="77777777">
        <w:trPr>
          <w:cantSplit/>
          <w:jc w:val="center"/>
        </w:trPr>
        <w:tc>
          <w:tcPr>
            <w:tcW w:w="566" w:type="dxa"/>
            <w:shd w:val="clear" w:color="auto" w:fill="F3F6FA"/>
            <w:tcMar>
              <w:top w:w="90" w:type="dxa"/>
              <w:left w:w="110" w:type="dxa"/>
              <w:bottom w:w="90" w:type="dxa"/>
              <w:right w:w="110" w:type="dxa"/>
            </w:tcMar>
            <w:vAlign w:val="center"/>
          </w:tcPr>
          <w:p w14:paraId="76A51DA7" w14:textId="77777777" w:rsidR="00171E63" w:rsidRDefault="00000000">
            <w:pPr>
              <w:spacing w:after="0" w:line="240" w:lineRule="auto"/>
              <w:jc w:val="center"/>
            </w:pPr>
            <w:r>
              <w:rPr>
                <w:sz w:val="15"/>
              </w:rPr>
              <w:t>16</w:t>
            </w:r>
          </w:p>
        </w:tc>
        <w:tc>
          <w:tcPr>
            <w:tcW w:w="2381" w:type="dxa"/>
            <w:shd w:val="clear" w:color="auto" w:fill="F3F6FA"/>
            <w:tcMar>
              <w:top w:w="90" w:type="dxa"/>
              <w:left w:w="110" w:type="dxa"/>
              <w:bottom w:w="90" w:type="dxa"/>
              <w:right w:w="110" w:type="dxa"/>
            </w:tcMar>
            <w:vAlign w:val="center"/>
          </w:tcPr>
          <w:p w14:paraId="376F9424" w14:textId="77777777" w:rsidR="00171E63" w:rsidRDefault="00000000">
            <w:pPr>
              <w:spacing w:after="0" w:line="240" w:lineRule="auto"/>
            </w:pPr>
            <w:r>
              <w:rPr>
                <w:sz w:val="15"/>
              </w:rPr>
              <w:t>Phân công và kế hoạch bàn giao</w:t>
            </w:r>
          </w:p>
        </w:tc>
        <w:tc>
          <w:tcPr>
            <w:tcW w:w="566" w:type="dxa"/>
            <w:shd w:val="clear" w:color="auto" w:fill="F3F6FA"/>
            <w:tcMar>
              <w:top w:w="90" w:type="dxa"/>
              <w:left w:w="110" w:type="dxa"/>
              <w:bottom w:w="90" w:type="dxa"/>
              <w:right w:w="110" w:type="dxa"/>
            </w:tcMar>
            <w:vAlign w:val="center"/>
          </w:tcPr>
          <w:p w14:paraId="4E930850" w14:textId="77777777" w:rsidR="00171E63" w:rsidRDefault="00000000">
            <w:pPr>
              <w:spacing w:after="0" w:line="240" w:lineRule="auto"/>
            </w:pPr>
            <w:r>
              <w:rPr>
                <w:sz w:val="15"/>
              </w:rPr>
              <w:t>17</w:t>
            </w:r>
          </w:p>
        </w:tc>
        <w:tc>
          <w:tcPr>
            <w:tcW w:w="2381" w:type="dxa"/>
            <w:shd w:val="clear" w:color="auto" w:fill="F3F6FA"/>
            <w:tcMar>
              <w:top w:w="90" w:type="dxa"/>
              <w:left w:w="110" w:type="dxa"/>
              <w:bottom w:w="90" w:type="dxa"/>
              <w:right w:w="110" w:type="dxa"/>
            </w:tcMar>
            <w:vAlign w:val="center"/>
          </w:tcPr>
          <w:p w14:paraId="79B2B9BA" w14:textId="77777777" w:rsidR="00171E63" w:rsidRDefault="00000000">
            <w:pPr>
              <w:spacing w:after="0" w:line="240" w:lineRule="auto"/>
            </w:pPr>
            <w:r>
              <w:rPr>
                <w:sz w:val="15"/>
              </w:rPr>
              <w:t>Tài liệu tham khảo</w:t>
            </w:r>
          </w:p>
        </w:tc>
        <w:tc>
          <w:tcPr>
            <w:tcW w:w="566" w:type="dxa"/>
            <w:shd w:val="clear" w:color="auto" w:fill="F3F6FA"/>
            <w:tcMar>
              <w:top w:w="90" w:type="dxa"/>
              <w:left w:w="110" w:type="dxa"/>
              <w:bottom w:w="90" w:type="dxa"/>
              <w:right w:w="110" w:type="dxa"/>
            </w:tcMar>
            <w:vAlign w:val="center"/>
          </w:tcPr>
          <w:p w14:paraId="588C1E83" w14:textId="77777777" w:rsidR="00171E63" w:rsidRDefault="00171E63">
            <w:pPr>
              <w:spacing w:after="0" w:line="240" w:lineRule="auto"/>
            </w:pPr>
          </w:p>
        </w:tc>
        <w:tc>
          <w:tcPr>
            <w:tcW w:w="2381" w:type="dxa"/>
            <w:shd w:val="clear" w:color="auto" w:fill="F3F6FA"/>
            <w:tcMar>
              <w:top w:w="90" w:type="dxa"/>
              <w:left w:w="110" w:type="dxa"/>
              <w:bottom w:w="90" w:type="dxa"/>
              <w:right w:w="110" w:type="dxa"/>
            </w:tcMar>
            <w:vAlign w:val="center"/>
          </w:tcPr>
          <w:p w14:paraId="127B70DE" w14:textId="77777777" w:rsidR="00171E63" w:rsidRDefault="00171E63">
            <w:pPr>
              <w:spacing w:after="0" w:line="240" w:lineRule="auto"/>
            </w:pPr>
          </w:p>
        </w:tc>
      </w:tr>
    </w:tbl>
    <w:p w14:paraId="035D77B9" w14:textId="77777777" w:rsidR="00171E63" w:rsidRDefault="00171E63">
      <w:pPr>
        <w:spacing w:after="20"/>
      </w:pPr>
    </w:p>
    <w:p w14:paraId="33C69C85" w14:textId="77777777" w:rsidR="00171E63" w:rsidRDefault="00000000">
      <w:r>
        <w:br w:type="page"/>
      </w:r>
    </w:p>
    <w:p w14:paraId="656F6983" w14:textId="77777777" w:rsidR="00171E63" w:rsidRDefault="00000000">
      <w:pPr>
        <w:pStyle w:val="Heading1"/>
      </w:pPr>
      <w:r>
        <w:lastRenderedPageBreak/>
        <w:t>1 Mục đích và phạm vi</w:t>
      </w:r>
    </w:p>
    <w:p w14:paraId="7E2FC690" w14:textId="77777777" w:rsidR="00171E63" w:rsidRDefault="00000000">
      <w:pPr>
        <w:pStyle w:val="Heading2"/>
      </w:pPr>
      <w:r>
        <w:t>1 1 Mục đích</w:t>
      </w:r>
    </w:p>
    <w:p w14:paraId="09E18BCF" w14:textId="0990B378" w:rsidR="00171E63" w:rsidRDefault="00000000">
      <w:pPr>
        <w:jc w:val="both"/>
      </w:pPr>
      <w:r>
        <w:t xml:space="preserve">SDS này mô tả cấu trúc phần mềm, trách nhiệm của từng thành phần, mô hình dữ liệu, hợp đồng API, luồng AI, kiểm soát bảo mật và tiêu chí </w:t>
      </w:r>
      <w:proofErr w:type="spellStart"/>
      <w:r>
        <w:t>kiểm</w:t>
      </w:r>
      <w:proofErr w:type="spellEnd"/>
      <w:r>
        <w:t xml:space="preserve"> </w:t>
      </w:r>
      <w:proofErr w:type="spellStart"/>
      <w:r>
        <w:t>thử</w:t>
      </w:r>
      <w:proofErr w:type="spellEnd"/>
      <w:r>
        <w:t xml:space="preserve"> </w:t>
      </w:r>
      <w:proofErr w:type="spellStart"/>
      <w:r>
        <w:t>của</w:t>
      </w:r>
      <w:proofErr w:type="spellEnd"/>
      <w:r>
        <w:t xml:space="preserve"> </w:t>
      </w:r>
      <w:r w:rsidR="007B78E0">
        <w:t>YouTube AI Learning Assistant</w:t>
      </w:r>
      <w:r>
        <w:t>. Nhóm phát triển dùng tài liệu làm baseline triển khai; quản lý dùng tài liệu để xem xét phạm vi, rủi ro và điều kiện nghiệm thu.</w:t>
      </w:r>
    </w:p>
    <w:p w14:paraId="2CBD43AA" w14:textId="77777777" w:rsidR="00171E63" w:rsidRDefault="00000000">
      <w:pPr>
        <w:pStyle w:val="Heading2"/>
      </w:pPr>
      <w:r>
        <w:t>1 2 Phạm vi trong phiên bản đầu</w:t>
      </w:r>
    </w:p>
    <w:p w14:paraId="73D9A4D3" w14:textId="77777777" w:rsidR="00171E63" w:rsidRDefault="00000000">
      <w:pPr>
        <w:pStyle w:val="ListBullet"/>
      </w:pPr>
      <w:r>
        <w:t>Nhận diện video YouTube hiện tại và theo dõi thay đổi khi trang điều hướng theo kiểu SPA.</w:t>
      </w:r>
    </w:p>
    <w:p w14:paraId="7F952B35" w14:textId="77777777" w:rsidR="00171E63" w:rsidRDefault="00000000">
      <w:pPr>
        <w:pStyle w:val="ListBullet"/>
      </w:pPr>
      <w:r>
        <w:t>Hiển thị sidebar, đọc thời gian hiện tại và chuyển player đến timestamp được chọn.</w:t>
      </w:r>
    </w:p>
    <w:p w14:paraId="18A79A80" w14:textId="77777777" w:rsidR="00171E63" w:rsidRDefault="00000000">
      <w:pPr>
        <w:pStyle w:val="ListBullet"/>
      </w:pPr>
      <w:r>
        <w:t>Thu thập, làm sạch, chia chunk và lập chỉ mục transcript.</w:t>
      </w:r>
    </w:p>
    <w:p w14:paraId="70DED8EB" w14:textId="77777777" w:rsidR="00171E63" w:rsidRDefault="00000000">
      <w:pPr>
        <w:pStyle w:val="ListBullet"/>
      </w:pPr>
      <w:r>
        <w:t>Tạo summary, chapter, concept, tìm kiếm ngữ nghĩa và Ask Video kèm timestamp.</w:t>
      </w:r>
    </w:p>
    <w:p w14:paraId="3034A6F5" w14:textId="77777777" w:rsidR="00171E63" w:rsidRDefault="00000000">
      <w:pPr>
        <w:pStyle w:val="ListBullet"/>
      </w:pPr>
      <w:r>
        <w:t>Lưu bookmark và các dữ liệu học tập được đưa vào phạm vi sprint đã phê duyệt.</w:t>
      </w:r>
    </w:p>
    <w:p w14:paraId="6EF5DAF2" w14:textId="77777777" w:rsidR="00171E63" w:rsidRDefault="00000000">
      <w:pPr>
        <w:pStyle w:val="ListBullet"/>
      </w:pPr>
      <w:r>
        <w:t>Đăng nhập Google bằng OAuth và sử dụng Gemini mà không nhúng API key trong extension.</w:t>
      </w:r>
    </w:p>
    <w:p w14:paraId="68DD5CDD" w14:textId="77777777" w:rsidR="00171E63" w:rsidRDefault="00000000">
      <w:pPr>
        <w:pStyle w:val="Heading2"/>
      </w:pPr>
      <w:r>
        <w:t>1 3 Phạm vi ngoài phiên bản đầu</w:t>
      </w:r>
    </w:p>
    <w:p w14:paraId="0F407A4E" w14:textId="77777777" w:rsidR="00171E63" w:rsidRDefault="00000000">
      <w:pPr>
        <w:pStyle w:val="ListBullet"/>
      </w:pPr>
      <w:r>
        <w:t>Tổng hợp kiến thức từ nhiều video và phân tích điểm kiến thức còn yếu.</w:t>
      </w:r>
    </w:p>
    <w:p w14:paraId="37A0CB04" w14:textId="77777777" w:rsidR="00171E63" w:rsidRDefault="00000000">
      <w:pPr>
        <w:pStyle w:val="ListBullet"/>
      </w:pPr>
      <w:r>
        <w:t>Đề xuất video tự động, mạng xã hội, thanh toán và ứng dụng mobile.</w:t>
      </w:r>
    </w:p>
    <w:p w14:paraId="2E9939A3" w14:textId="77777777" w:rsidR="00171E63" w:rsidRDefault="00000000">
      <w:pPr>
        <w:pStyle w:val="ListBullet"/>
      </w:pPr>
      <w:r>
        <w:t>Thay thế YouTube bằng một nền tảng học tập độc lập.</w:t>
      </w:r>
    </w:p>
    <w:p w14:paraId="4744EC3E" w14:textId="77777777" w:rsidR="00171E63" w:rsidRDefault="00000000">
      <w:pPr>
        <w:pStyle w:val="ListBullet"/>
      </w:pPr>
      <w:r>
        <w:t>Đảm bảo xử lý được video không có transcript hoặc video bị giới hạn quyền truy cập.</w:t>
      </w:r>
    </w:p>
    <w:p w14:paraId="3A27F20C" w14:textId="77777777" w:rsidR="00171E63" w:rsidRDefault="00000000">
      <w:pPr>
        <w:pStyle w:val="Heading2"/>
      </w:pPr>
      <w:r>
        <w:t>1 4 Thuật ngữ</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7"/>
        <w:gridCol w:w="6916"/>
      </w:tblGrid>
      <w:tr w:rsidR="00171E63" w14:paraId="733E3544" w14:textId="77777777">
        <w:trPr>
          <w:cantSplit/>
          <w:tblHeader/>
          <w:jc w:val="center"/>
        </w:trPr>
        <w:tc>
          <w:tcPr>
            <w:tcW w:w="1927" w:type="dxa"/>
            <w:shd w:val="clear" w:color="auto" w:fill="17365D"/>
            <w:tcMar>
              <w:top w:w="90" w:type="dxa"/>
              <w:left w:w="110" w:type="dxa"/>
              <w:bottom w:w="90" w:type="dxa"/>
              <w:right w:w="110" w:type="dxa"/>
            </w:tcMar>
            <w:vAlign w:val="center"/>
          </w:tcPr>
          <w:p w14:paraId="297D82F0" w14:textId="77777777" w:rsidR="00171E63" w:rsidRDefault="00000000">
            <w:pPr>
              <w:spacing w:after="0"/>
              <w:jc w:val="center"/>
            </w:pPr>
            <w:r>
              <w:rPr>
                <w:b/>
                <w:color w:val="FFFFFF"/>
                <w:sz w:val="17"/>
              </w:rPr>
              <w:t>Thuật ngữ</w:t>
            </w:r>
          </w:p>
        </w:tc>
        <w:tc>
          <w:tcPr>
            <w:tcW w:w="6916" w:type="dxa"/>
            <w:shd w:val="clear" w:color="auto" w:fill="17365D"/>
            <w:tcMar>
              <w:top w:w="90" w:type="dxa"/>
              <w:left w:w="110" w:type="dxa"/>
              <w:bottom w:w="90" w:type="dxa"/>
              <w:right w:w="110" w:type="dxa"/>
            </w:tcMar>
            <w:vAlign w:val="center"/>
          </w:tcPr>
          <w:p w14:paraId="4F14FD17" w14:textId="77777777" w:rsidR="00171E63" w:rsidRDefault="00000000">
            <w:pPr>
              <w:spacing w:after="0"/>
              <w:jc w:val="center"/>
            </w:pPr>
            <w:r>
              <w:rPr>
                <w:b/>
                <w:color w:val="FFFFFF"/>
                <w:sz w:val="17"/>
              </w:rPr>
              <w:t>Định nghĩa</w:t>
            </w:r>
          </w:p>
        </w:tc>
      </w:tr>
      <w:tr w:rsidR="00171E63" w14:paraId="637885A6" w14:textId="77777777">
        <w:trPr>
          <w:cantSplit/>
          <w:jc w:val="center"/>
        </w:trPr>
        <w:tc>
          <w:tcPr>
            <w:tcW w:w="1927" w:type="dxa"/>
            <w:tcMar>
              <w:top w:w="90" w:type="dxa"/>
              <w:left w:w="110" w:type="dxa"/>
              <w:bottom w:w="90" w:type="dxa"/>
              <w:right w:w="110" w:type="dxa"/>
            </w:tcMar>
            <w:vAlign w:val="center"/>
          </w:tcPr>
          <w:p w14:paraId="348E70B5" w14:textId="77777777" w:rsidR="00171E63" w:rsidRDefault="00000000">
            <w:pPr>
              <w:spacing w:after="0" w:line="240" w:lineRule="auto"/>
              <w:jc w:val="center"/>
            </w:pPr>
            <w:r>
              <w:rPr>
                <w:sz w:val="17"/>
              </w:rPr>
              <w:t>SDS</w:t>
            </w:r>
          </w:p>
        </w:tc>
        <w:tc>
          <w:tcPr>
            <w:tcW w:w="6916" w:type="dxa"/>
            <w:tcMar>
              <w:top w:w="90" w:type="dxa"/>
              <w:left w:w="110" w:type="dxa"/>
              <w:bottom w:w="90" w:type="dxa"/>
              <w:right w:w="110" w:type="dxa"/>
            </w:tcMar>
            <w:vAlign w:val="center"/>
          </w:tcPr>
          <w:p w14:paraId="5786A519" w14:textId="77777777" w:rsidR="00171E63" w:rsidRDefault="00000000">
            <w:pPr>
              <w:spacing w:after="0" w:line="240" w:lineRule="auto"/>
            </w:pPr>
            <w:r>
              <w:rPr>
                <w:sz w:val="17"/>
              </w:rPr>
              <w:t>Software Design Specification, tài liệu đặc tả thiết kế phần mềm</w:t>
            </w:r>
          </w:p>
        </w:tc>
      </w:tr>
      <w:tr w:rsidR="00171E63" w14:paraId="74CE71A6" w14:textId="77777777">
        <w:trPr>
          <w:cantSplit/>
          <w:jc w:val="center"/>
        </w:trPr>
        <w:tc>
          <w:tcPr>
            <w:tcW w:w="1927" w:type="dxa"/>
            <w:shd w:val="clear" w:color="auto" w:fill="F3F6FA"/>
            <w:tcMar>
              <w:top w:w="90" w:type="dxa"/>
              <w:left w:w="110" w:type="dxa"/>
              <w:bottom w:w="90" w:type="dxa"/>
              <w:right w:w="110" w:type="dxa"/>
            </w:tcMar>
            <w:vAlign w:val="center"/>
          </w:tcPr>
          <w:p w14:paraId="21AC1BC8" w14:textId="77777777" w:rsidR="00171E63" w:rsidRDefault="00000000">
            <w:pPr>
              <w:spacing w:after="0" w:line="240" w:lineRule="auto"/>
              <w:jc w:val="center"/>
            </w:pPr>
            <w:r>
              <w:rPr>
                <w:sz w:val="17"/>
              </w:rPr>
              <w:t>MVP</w:t>
            </w:r>
          </w:p>
        </w:tc>
        <w:tc>
          <w:tcPr>
            <w:tcW w:w="6916" w:type="dxa"/>
            <w:shd w:val="clear" w:color="auto" w:fill="F3F6FA"/>
            <w:tcMar>
              <w:top w:w="90" w:type="dxa"/>
              <w:left w:w="110" w:type="dxa"/>
              <w:bottom w:w="90" w:type="dxa"/>
              <w:right w:w="110" w:type="dxa"/>
            </w:tcMar>
            <w:vAlign w:val="center"/>
          </w:tcPr>
          <w:p w14:paraId="62B27F67" w14:textId="77777777" w:rsidR="00171E63" w:rsidRDefault="00000000">
            <w:pPr>
              <w:spacing w:after="0" w:line="240" w:lineRule="auto"/>
            </w:pPr>
            <w:r>
              <w:rPr>
                <w:sz w:val="17"/>
              </w:rPr>
              <w:t>Phiên bản nhỏ nhất có thể trình diễn và nghiệm thu luồng chính</w:t>
            </w:r>
          </w:p>
        </w:tc>
      </w:tr>
      <w:tr w:rsidR="00171E63" w14:paraId="22AB373B" w14:textId="77777777">
        <w:trPr>
          <w:cantSplit/>
          <w:jc w:val="center"/>
        </w:trPr>
        <w:tc>
          <w:tcPr>
            <w:tcW w:w="1927" w:type="dxa"/>
            <w:tcMar>
              <w:top w:w="90" w:type="dxa"/>
              <w:left w:w="110" w:type="dxa"/>
              <w:bottom w:w="90" w:type="dxa"/>
              <w:right w:w="110" w:type="dxa"/>
            </w:tcMar>
            <w:vAlign w:val="center"/>
          </w:tcPr>
          <w:p w14:paraId="2EEAE857" w14:textId="77777777" w:rsidR="00171E63" w:rsidRDefault="00000000">
            <w:pPr>
              <w:spacing w:after="0" w:line="240" w:lineRule="auto"/>
              <w:jc w:val="center"/>
            </w:pPr>
            <w:r>
              <w:rPr>
                <w:sz w:val="17"/>
              </w:rPr>
              <w:t>Transcript</w:t>
            </w:r>
          </w:p>
        </w:tc>
        <w:tc>
          <w:tcPr>
            <w:tcW w:w="6916" w:type="dxa"/>
            <w:tcMar>
              <w:top w:w="90" w:type="dxa"/>
              <w:left w:w="110" w:type="dxa"/>
              <w:bottom w:w="90" w:type="dxa"/>
              <w:right w:w="110" w:type="dxa"/>
            </w:tcMar>
            <w:vAlign w:val="center"/>
          </w:tcPr>
          <w:p w14:paraId="04E00EFA" w14:textId="77777777" w:rsidR="00171E63" w:rsidRDefault="00000000">
            <w:pPr>
              <w:spacing w:after="0" w:line="240" w:lineRule="auto"/>
            </w:pPr>
            <w:r>
              <w:rPr>
                <w:sz w:val="17"/>
              </w:rPr>
              <w:t>Nội dung lời nói của video kèm mốc thời gian</w:t>
            </w:r>
          </w:p>
        </w:tc>
      </w:tr>
      <w:tr w:rsidR="00171E63" w14:paraId="4D52F48D" w14:textId="77777777">
        <w:trPr>
          <w:cantSplit/>
          <w:jc w:val="center"/>
        </w:trPr>
        <w:tc>
          <w:tcPr>
            <w:tcW w:w="1927" w:type="dxa"/>
            <w:shd w:val="clear" w:color="auto" w:fill="F3F6FA"/>
            <w:tcMar>
              <w:top w:w="90" w:type="dxa"/>
              <w:left w:w="110" w:type="dxa"/>
              <w:bottom w:w="90" w:type="dxa"/>
              <w:right w:w="110" w:type="dxa"/>
            </w:tcMar>
            <w:vAlign w:val="center"/>
          </w:tcPr>
          <w:p w14:paraId="1D72A4EF" w14:textId="77777777" w:rsidR="00171E63" w:rsidRDefault="00000000">
            <w:pPr>
              <w:spacing w:after="0" w:line="240" w:lineRule="auto"/>
              <w:jc w:val="center"/>
            </w:pPr>
            <w:r>
              <w:rPr>
                <w:sz w:val="17"/>
              </w:rPr>
              <w:t>Chunk</w:t>
            </w:r>
          </w:p>
        </w:tc>
        <w:tc>
          <w:tcPr>
            <w:tcW w:w="6916" w:type="dxa"/>
            <w:shd w:val="clear" w:color="auto" w:fill="F3F6FA"/>
            <w:tcMar>
              <w:top w:w="90" w:type="dxa"/>
              <w:left w:w="110" w:type="dxa"/>
              <w:bottom w:w="90" w:type="dxa"/>
              <w:right w:w="110" w:type="dxa"/>
            </w:tcMar>
            <w:vAlign w:val="center"/>
          </w:tcPr>
          <w:p w14:paraId="522E17C6" w14:textId="77777777" w:rsidR="00171E63" w:rsidRDefault="00000000">
            <w:pPr>
              <w:spacing w:after="0" w:line="240" w:lineRule="auto"/>
            </w:pPr>
            <w:r>
              <w:rPr>
                <w:sz w:val="17"/>
              </w:rPr>
              <w:t>Đoạn transcript được chia nhỏ để lập chỉ mục và truy xuất</w:t>
            </w:r>
          </w:p>
        </w:tc>
      </w:tr>
      <w:tr w:rsidR="00171E63" w14:paraId="7D773CFA" w14:textId="77777777">
        <w:trPr>
          <w:cantSplit/>
          <w:jc w:val="center"/>
        </w:trPr>
        <w:tc>
          <w:tcPr>
            <w:tcW w:w="1927" w:type="dxa"/>
            <w:tcMar>
              <w:top w:w="90" w:type="dxa"/>
              <w:left w:w="110" w:type="dxa"/>
              <w:bottom w:w="90" w:type="dxa"/>
              <w:right w:w="110" w:type="dxa"/>
            </w:tcMar>
            <w:vAlign w:val="center"/>
          </w:tcPr>
          <w:p w14:paraId="027C951A" w14:textId="77777777" w:rsidR="00171E63" w:rsidRDefault="00000000">
            <w:pPr>
              <w:spacing w:after="0" w:line="240" w:lineRule="auto"/>
              <w:jc w:val="center"/>
            </w:pPr>
            <w:r>
              <w:rPr>
                <w:sz w:val="17"/>
              </w:rPr>
              <w:t>Embedding</w:t>
            </w:r>
          </w:p>
        </w:tc>
        <w:tc>
          <w:tcPr>
            <w:tcW w:w="6916" w:type="dxa"/>
            <w:tcMar>
              <w:top w:w="90" w:type="dxa"/>
              <w:left w:w="110" w:type="dxa"/>
              <w:bottom w:w="90" w:type="dxa"/>
              <w:right w:w="110" w:type="dxa"/>
            </w:tcMar>
            <w:vAlign w:val="center"/>
          </w:tcPr>
          <w:p w14:paraId="0070ABB0" w14:textId="77777777" w:rsidR="00171E63" w:rsidRDefault="00000000">
            <w:pPr>
              <w:spacing w:after="0" w:line="240" w:lineRule="auto"/>
            </w:pPr>
            <w:r>
              <w:rPr>
                <w:sz w:val="17"/>
              </w:rPr>
              <w:t>Vector biểu diễn ngữ nghĩa của chunk hoặc câu hỏi</w:t>
            </w:r>
          </w:p>
        </w:tc>
      </w:tr>
      <w:tr w:rsidR="00171E63" w14:paraId="752153C1" w14:textId="77777777">
        <w:trPr>
          <w:cantSplit/>
          <w:jc w:val="center"/>
        </w:trPr>
        <w:tc>
          <w:tcPr>
            <w:tcW w:w="1927" w:type="dxa"/>
            <w:shd w:val="clear" w:color="auto" w:fill="F3F6FA"/>
            <w:tcMar>
              <w:top w:w="90" w:type="dxa"/>
              <w:left w:w="110" w:type="dxa"/>
              <w:bottom w:w="90" w:type="dxa"/>
              <w:right w:w="110" w:type="dxa"/>
            </w:tcMar>
            <w:vAlign w:val="center"/>
          </w:tcPr>
          <w:p w14:paraId="626B42F1" w14:textId="77777777" w:rsidR="00171E63" w:rsidRDefault="00000000">
            <w:pPr>
              <w:spacing w:after="0" w:line="240" w:lineRule="auto"/>
              <w:jc w:val="center"/>
            </w:pPr>
            <w:r>
              <w:rPr>
                <w:sz w:val="17"/>
              </w:rPr>
              <w:t>RAG</w:t>
            </w:r>
          </w:p>
        </w:tc>
        <w:tc>
          <w:tcPr>
            <w:tcW w:w="6916" w:type="dxa"/>
            <w:shd w:val="clear" w:color="auto" w:fill="F3F6FA"/>
            <w:tcMar>
              <w:top w:w="90" w:type="dxa"/>
              <w:left w:w="110" w:type="dxa"/>
              <w:bottom w:w="90" w:type="dxa"/>
              <w:right w:w="110" w:type="dxa"/>
            </w:tcMar>
            <w:vAlign w:val="center"/>
          </w:tcPr>
          <w:p w14:paraId="47F3F596" w14:textId="77777777" w:rsidR="00171E63" w:rsidRDefault="00000000">
            <w:pPr>
              <w:spacing w:after="0" w:line="240" w:lineRule="auto"/>
            </w:pPr>
            <w:r>
              <w:rPr>
                <w:sz w:val="17"/>
              </w:rPr>
              <w:t>Luồng truy xuất các chunk liên quan trước khi yêu cầu mô hình tạo câu trả lời</w:t>
            </w:r>
          </w:p>
        </w:tc>
      </w:tr>
      <w:tr w:rsidR="00171E63" w14:paraId="364D99E0" w14:textId="77777777">
        <w:trPr>
          <w:cantSplit/>
          <w:jc w:val="center"/>
        </w:trPr>
        <w:tc>
          <w:tcPr>
            <w:tcW w:w="1927" w:type="dxa"/>
            <w:tcMar>
              <w:top w:w="90" w:type="dxa"/>
              <w:left w:w="110" w:type="dxa"/>
              <w:bottom w:w="90" w:type="dxa"/>
              <w:right w:w="110" w:type="dxa"/>
            </w:tcMar>
            <w:vAlign w:val="center"/>
          </w:tcPr>
          <w:p w14:paraId="1A971245" w14:textId="77777777" w:rsidR="00171E63" w:rsidRDefault="00000000">
            <w:pPr>
              <w:spacing w:after="0" w:line="240" w:lineRule="auto"/>
              <w:jc w:val="center"/>
            </w:pPr>
            <w:r>
              <w:rPr>
                <w:sz w:val="17"/>
              </w:rPr>
              <w:t>Citation</w:t>
            </w:r>
          </w:p>
        </w:tc>
        <w:tc>
          <w:tcPr>
            <w:tcW w:w="6916" w:type="dxa"/>
            <w:tcMar>
              <w:top w:w="90" w:type="dxa"/>
              <w:left w:w="110" w:type="dxa"/>
              <w:bottom w:w="90" w:type="dxa"/>
              <w:right w:w="110" w:type="dxa"/>
            </w:tcMar>
            <w:vAlign w:val="center"/>
          </w:tcPr>
          <w:p w14:paraId="30A49DFC" w14:textId="77777777" w:rsidR="00171E63" w:rsidRDefault="00000000">
            <w:pPr>
              <w:spacing w:after="0" w:line="240" w:lineRule="auto"/>
            </w:pPr>
            <w:r>
              <w:rPr>
                <w:sz w:val="17"/>
              </w:rPr>
              <w:t>Tham chiếu từ câu trả lời tới đoạn transcript và timestamp</w:t>
            </w:r>
          </w:p>
        </w:tc>
      </w:tr>
      <w:tr w:rsidR="00171E63" w14:paraId="307F81AC" w14:textId="77777777">
        <w:trPr>
          <w:cantSplit/>
          <w:jc w:val="center"/>
        </w:trPr>
        <w:tc>
          <w:tcPr>
            <w:tcW w:w="1927" w:type="dxa"/>
            <w:shd w:val="clear" w:color="auto" w:fill="F3F6FA"/>
            <w:tcMar>
              <w:top w:w="90" w:type="dxa"/>
              <w:left w:w="110" w:type="dxa"/>
              <w:bottom w:w="90" w:type="dxa"/>
              <w:right w:w="110" w:type="dxa"/>
            </w:tcMar>
            <w:vAlign w:val="center"/>
          </w:tcPr>
          <w:p w14:paraId="5A14EB3C" w14:textId="77777777" w:rsidR="00171E63" w:rsidRDefault="00000000">
            <w:pPr>
              <w:spacing w:after="0" w:line="240" w:lineRule="auto"/>
              <w:jc w:val="center"/>
            </w:pPr>
            <w:r>
              <w:rPr>
                <w:sz w:val="17"/>
              </w:rPr>
              <w:t>OAuth token</w:t>
            </w:r>
          </w:p>
        </w:tc>
        <w:tc>
          <w:tcPr>
            <w:tcW w:w="6916" w:type="dxa"/>
            <w:shd w:val="clear" w:color="auto" w:fill="F3F6FA"/>
            <w:tcMar>
              <w:top w:w="90" w:type="dxa"/>
              <w:left w:w="110" w:type="dxa"/>
              <w:bottom w:w="90" w:type="dxa"/>
              <w:right w:w="110" w:type="dxa"/>
            </w:tcMar>
            <w:vAlign w:val="center"/>
          </w:tcPr>
          <w:p w14:paraId="6F9133DC" w14:textId="77777777" w:rsidR="00171E63" w:rsidRDefault="00000000">
            <w:pPr>
              <w:spacing w:after="0" w:line="240" w:lineRule="auto"/>
            </w:pPr>
            <w:r>
              <w:rPr>
                <w:sz w:val="17"/>
              </w:rPr>
              <w:t>Thông tin ủy quyền ngắn hạn do Google cấp cho extension</w:t>
            </w:r>
          </w:p>
        </w:tc>
      </w:tr>
    </w:tbl>
    <w:p w14:paraId="269E7BFA" w14:textId="77777777" w:rsidR="00171E63" w:rsidRDefault="00171E63">
      <w:pPr>
        <w:spacing w:after="20"/>
      </w:pPr>
    </w:p>
    <w:p w14:paraId="2906ED27" w14:textId="77777777" w:rsidR="00171E63" w:rsidRDefault="00000000">
      <w:pPr>
        <w:pStyle w:val="Heading1"/>
      </w:pPr>
      <w:r>
        <w:t>2 Mục tiêu thiết kế và ràng buộc</w:t>
      </w:r>
    </w:p>
    <w:p w14:paraId="09C4C803" w14:textId="77777777" w:rsidR="00171E63" w:rsidRDefault="00000000">
      <w:pPr>
        <w:pStyle w:val="Heading2"/>
      </w:pPr>
      <w:r>
        <w:t>2 1 Mục tiêu thiết kế</w:t>
      </w:r>
    </w:p>
    <w:p w14:paraId="5D39E292" w14:textId="77777777" w:rsidR="00171E63" w:rsidRDefault="00000000">
      <w:pPr>
        <w:pStyle w:val="ListBullet"/>
      </w:pPr>
      <w:r>
        <w:t>Kết quả AI phải có thể kiểm chứng bằng transcript và timestamp.</w:t>
      </w:r>
    </w:p>
    <w:p w14:paraId="10B5DFD2" w14:textId="77777777" w:rsidR="00171E63" w:rsidRDefault="00000000">
      <w:pPr>
        <w:pStyle w:val="ListBullet"/>
      </w:pPr>
      <w:r>
        <w:t>Extension phải chịu được việc người dùng chuyển video mà YouTube không reload toàn bộ trang.</w:t>
      </w:r>
    </w:p>
    <w:p w14:paraId="2C583A88" w14:textId="77777777" w:rsidR="00171E63" w:rsidRDefault="00000000">
      <w:pPr>
        <w:pStyle w:val="ListBullet"/>
      </w:pPr>
      <w:r>
        <w:t>Backend phải xử lý idempotent để một video không tạo nhiều job trùng lặp.</w:t>
      </w:r>
    </w:p>
    <w:p w14:paraId="4FCA3292" w14:textId="77777777" w:rsidR="00171E63" w:rsidRDefault="00000000">
      <w:pPr>
        <w:pStyle w:val="ListBullet"/>
      </w:pPr>
      <w:r>
        <w:t>Token Gemini không đi qua backend và không xuất hiện trong dữ liệu lưu trữ hoặc log.</w:t>
      </w:r>
    </w:p>
    <w:p w14:paraId="1B02E99A" w14:textId="77777777" w:rsidR="00171E63" w:rsidRDefault="00000000">
      <w:pPr>
        <w:pStyle w:val="ListBullet"/>
      </w:pPr>
      <w:r>
        <w:t>Các module phải giao tiếp qua schema ổn định để bốn thành viên có thể phát triển song song.</w:t>
      </w:r>
    </w:p>
    <w:p w14:paraId="59C87543" w14:textId="77777777" w:rsidR="00171E63" w:rsidRDefault="00000000">
      <w:pPr>
        <w:pStyle w:val="ListBullet"/>
      </w:pPr>
      <w:r>
        <w:t>MVP phải chạy được trên môi trường demo với quy trình cài đặt có thể lặp lại.</w:t>
      </w:r>
    </w:p>
    <w:p w14:paraId="7A476DA4" w14:textId="77777777" w:rsidR="00171E63" w:rsidRDefault="00000000">
      <w:pPr>
        <w:pStyle w:val="Heading2"/>
      </w:pPr>
      <w:r>
        <w:t>2 2 Ràng buộc</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0"/>
        <w:gridCol w:w="7143"/>
      </w:tblGrid>
      <w:tr w:rsidR="00171E63" w14:paraId="023A6C49" w14:textId="77777777">
        <w:trPr>
          <w:cantSplit/>
          <w:tblHeader/>
          <w:jc w:val="center"/>
        </w:trPr>
        <w:tc>
          <w:tcPr>
            <w:tcW w:w="1700" w:type="dxa"/>
            <w:shd w:val="clear" w:color="auto" w:fill="17365D"/>
            <w:tcMar>
              <w:top w:w="90" w:type="dxa"/>
              <w:left w:w="110" w:type="dxa"/>
              <w:bottom w:w="90" w:type="dxa"/>
              <w:right w:w="110" w:type="dxa"/>
            </w:tcMar>
            <w:vAlign w:val="center"/>
          </w:tcPr>
          <w:p w14:paraId="214638C5" w14:textId="77777777" w:rsidR="00171E63" w:rsidRDefault="00000000">
            <w:pPr>
              <w:spacing w:after="0"/>
              <w:jc w:val="center"/>
            </w:pPr>
            <w:r>
              <w:rPr>
                <w:b/>
                <w:color w:val="FFFFFF"/>
                <w:sz w:val="17"/>
              </w:rPr>
              <w:t>Nhóm</w:t>
            </w:r>
          </w:p>
        </w:tc>
        <w:tc>
          <w:tcPr>
            <w:tcW w:w="7143" w:type="dxa"/>
            <w:shd w:val="clear" w:color="auto" w:fill="17365D"/>
            <w:tcMar>
              <w:top w:w="90" w:type="dxa"/>
              <w:left w:w="110" w:type="dxa"/>
              <w:bottom w:w="90" w:type="dxa"/>
              <w:right w:w="110" w:type="dxa"/>
            </w:tcMar>
            <w:vAlign w:val="center"/>
          </w:tcPr>
          <w:p w14:paraId="1DFCB1B7" w14:textId="77777777" w:rsidR="00171E63" w:rsidRDefault="00000000">
            <w:pPr>
              <w:spacing w:after="0"/>
              <w:jc w:val="center"/>
            </w:pPr>
            <w:r>
              <w:rPr>
                <w:b/>
                <w:color w:val="FFFFFF"/>
                <w:sz w:val="17"/>
              </w:rPr>
              <w:t>Ràng buộc thiết kế</w:t>
            </w:r>
          </w:p>
        </w:tc>
      </w:tr>
      <w:tr w:rsidR="00171E63" w14:paraId="32B10991" w14:textId="77777777">
        <w:trPr>
          <w:cantSplit/>
          <w:jc w:val="center"/>
        </w:trPr>
        <w:tc>
          <w:tcPr>
            <w:tcW w:w="1700" w:type="dxa"/>
            <w:tcMar>
              <w:top w:w="90" w:type="dxa"/>
              <w:left w:w="110" w:type="dxa"/>
              <w:bottom w:w="90" w:type="dxa"/>
              <w:right w:w="110" w:type="dxa"/>
            </w:tcMar>
            <w:vAlign w:val="center"/>
          </w:tcPr>
          <w:p w14:paraId="1658E5D8" w14:textId="77777777" w:rsidR="00171E63" w:rsidRDefault="00000000">
            <w:pPr>
              <w:spacing w:after="0" w:line="240" w:lineRule="auto"/>
              <w:jc w:val="center"/>
            </w:pPr>
            <w:r>
              <w:rPr>
                <w:sz w:val="17"/>
              </w:rPr>
              <w:lastRenderedPageBreak/>
              <w:t>Nền tảng</w:t>
            </w:r>
          </w:p>
        </w:tc>
        <w:tc>
          <w:tcPr>
            <w:tcW w:w="7143" w:type="dxa"/>
            <w:tcMar>
              <w:top w:w="90" w:type="dxa"/>
              <w:left w:w="110" w:type="dxa"/>
              <w:bottom w:w="90" w:type="dxa"/>
              <w:right w:w="110" w:type="dxa"/>
            </w:tcMar>
            <w:vAlign w:val="center"/>
          </w:tcPr>
          <w:p w14:paraId="6B764139" w14:textId="77777777" w:rsidR="00171E63" w:rsidRDefault="00000000">
            <w:pPr>
              <w:spacing w:after="0" w:line="240" w:lineRule="auto"/>
            </w:pPr>
            <w:r>
              <w:rPr>
                <w:sz w:val="17"/>
              </w:rPr>
              <w:t>Chrome Extension Manifest V3 hoạt động trên trang YouTube</w:t>
            </w:r>
          </w:p>
        </w:tc>
      </w:tr>
      <w:tr w:rsidR="00171E63" w14:paraId="30ADFCD0" w14:textId="77777777">
        <w:trPr>
          <w:cantSplit/>
          <w:jc w:val="center"/>
        </w:trPr>
        <w:tc>
          <w:tcPr>
            <w:tcW w:w="1700" w:type="dxa"/>
            <w:shd w:val="clear" w:color="auto" w:fill="F3F6FA"/>
            <w:tcMar>
              <w:top w:w="90" w:type="dxa"/>
              <w:left w:w="110" w:type="dxa"/>
              <w:bottom w:w="90" w:type="dxa"/>
              <w:right w:w="110" w:type="dxa"/>
            </w:tcMar>
            <w:vAlign w:val="center"/>
          </w:tcPr>
          <w:p w14:paraId="4CC8BBD8" w14:textId="77777777" w:rsidR="00171E63" w:rsidRDefault="00000000">
            <w:pPr>
              <w:spacing w:after="0" w:line="240" w:lineRule="auto"/>
              <w:jc w:val="center"/>
            </w:pPr>
            <w:r>
              <w:rPr>
                <w:sz w:val="17"/>
              </w:rPr>
              <w:t>AI</w:t>
            </w:r>
          </w:p>
        </w:tc>
        <w:tc>
          <w:tcPr>
            <w:tcW w:w="7143" w:type="dxa"/>
            <w:shd w:val="clear" w:color="auto" w:fill="F3F6FA"/>
            <w:tcMar>
              <w:top w:w="90" w:type="dxa"/>
              <w:left w:w="110" w:type="dxa"/>
              <w:bottom w:w="90" w:type="dxa"/>
              <w:right w:w="110" w:type="dxa"/>
            </w:tcMar>
            <w:vAlign w:val="center"/>
          </w:tcPr>
          <w:p w14:paraId="4BDB21D6" w14:textId="77777777" w:rsidR="00171E63" w:rsidRDefault="00000000">
            <w:pPr>
              <w:spacing w:after="0" w:line="240" w:lineRule="auto"/>
            </w:pPr>
            <w:r>
              <w:rPr>
                <w:sz w:val="17"/>
              </w:rPr>
              <w:t>Chỉ sử dụng Gemini cho sinh nội dung; không dùng key của OpenAI, Claude hoặc provider khác</w:t>
            </w:r>
          </w:p>
        </w:tc>
      </w:tr>
      <w:tr w:rsidR="00171E63" w14:paraId="5092C542" w14:textId="77777777">
        <w:trPr>
          <w:cantSplit/>
          <w:jc w:val="center"/>
        </w:trPr>
        <w:tc>
          <w:tcPr>
            <w:tcW w:w="1700" w:type="dxa"/>
            <w:tcMar>
              <w:top w:w="90" w:type="dxa"/>
              <w:left w:w="110" w:type="dxa"/>
              <w:bottom w:w="90" w:type="dxa"/>
              <w:right w:w="110" w:type="dxa"/>
            </w:tcMar>
            <w:vAlign w:val="center"/>
          </w:tcPr>
          <w:p w14:paraId="1DC88AE3" w14:textId="77777777" w:rsidR="00171E63" w:rsidRDefault="00000000">
            <w:pPr>
              <w:spacing w:after="0" w:line="240" w:lineRule="auto"/>
              <w:jc w:val="center"/>
            </w:pPr>
            <w:r>
              <w:rPr>
                <w:sz w:val="17"/>
              </w:rPr>
              <w:t>Xác thực</w:t>
            </w:r>
          </w:p>
        </w:tc>
        <w:tc>
          <w:tcPr>
            <w:tcW w:w="7143" w:type="dxa"/>
            <w:tcMar>
              <w:top w:w="90" w:type="dxa"/>
              <w:left w:w="110" w:type="dxa"/>
              <w:bottom w:w="90" w:type="dxa"/>
              <w:right w:w="110" w:type="dxa"/>
            </w:tcMar>
            <w:vAlign w:val="center"/>
          </w:tcPr>
          <w:p w14:paraId="3184D958" w14:textId="77777777" w:rsidR="00171E63" w:rsidRDefault="00000000">
            <w:pPr>
              <w:spacing w:after="0" w:line="240" w:lineRule="auto"/>
            </w:pPr>
            <w:r>
              <w:rPr>
                <w:sz w:val="17"/>
              </w:rPr>
              <w:t>Sử dụng Google OAuth; không đọc hoặc tái sử dụng cookie AI Studio</w:t>
            </w:r>
          </w:p>
        </w:tc>
      </w:tr>
      <w:tr w:rsidR="00171E63" w14:paraId="1B137881" w14:textId="77777777">
        <w:trPr>
          <w:cantSplit/>
          <w:jc w:val="center"/>
        </w:trPr>
        <w:tc>
          <w:tcPr>
            <w:tcW w:w="1700" w:type="dxa"/>
            <w:shd w:val="clear" w:color="auto" w:fill="F3F6FA"/>
            <w:tcMar>
              <w:top w:w="90" w:type="dxa"/>
              <w:left w:w="110" w:type="dxa"/>
              <w:bottom w:w="90" w:type="dxa"/>
              <w:right w:w="110" w:type="dxa"/>
            </w:tcMar>
            <w:vAlign w:val="center"/>
          </w:tcPr>
          <w:p w14:paraId="29A648F9" w14:textId="77777777" w:rsidR="00171E63" w:rsidRDefault="00000000">
            <w:pPr>
              <w:spacing w:after="0" w:line="240" w:lineRule="auto"/>
              <w:jc w:val="center"/>
            </w:pPr>
            <w:r>
              <w:rPr>
                <w:sz w:val="17"/>
              </w:rPr>
              <w:t>Backend</w:t>
            </w:r>
          </w:p>
        </w:tc>
        <w:tc>
          <w:tcPr>
            <w:tcW w:w="7143" w:type="dxa"/>
            <w:shd w:val="clear" w:color="auto" w:fill="F3F6FA"/>
            <w:tcMar>
              <w:top w:w="90" w:type="dxa"/>
              <w:left w:w="110" w:type="dxa"/>
              <w:bottom w:w="90" w:type="dxa"/>
              <w:right w:w="110" w:type="dxa"/>
            </w:tcMar>
            <w:vAlign w:val="center"/>
          </w:tcPr>
          <w:p w14:paraId="6B4A43AF" w14:textId="77777777" w:rsidR="00171E63" w:rsidRDefault="00000000">
            <w:pPr>
              <w:spacing w:after="0" w:line="240" w:lineRule="auto"/>
            </w:pPr>
            <w:r>
              <w:rPr>
                <w:sz w:val="17"/>
              </w:rPr>
              <w:t>Python, FastAPI và REST API</w:t>
            </w:r>
          </w:p>
        </w:tc>
      </w:tr>
      <w:tr w:rsidR="00171E63" w14:paraId="10606FAF" w14:textId="77777777">
        <w:trPr>
          <w:cantSplit/>
          <w:jc w:val="center"/>
        </w:trPr>
        <w:tc>
          <w:tcPr>
            <w:tcW w:w="1700" w:type="dxa"/>
            <w:tcMar>
              <w:top w:w="90" w:type="dxa"/>
              <w:left w:w="110" w:type="dxa"/>
              <w:bottom w:w="90" w:type="dxa"/>
              <w:right w:w="110" w:type="dxa"/>
            </w:tcMar>
            <w:vAlign w:val="center"/>
          </w:tcPr>
          <w:p w14:paraId="55029DF1" w14:textId="77777777" w:rsidR="00171E63" w:rsidRDefault="00000000">
            <w:pPr>
              <w:spacing w:after="0" w:line="240" w:lineRule="auto"/>
              <w:jc w:val="center"/>
            </w:pPr>
            <w:r>
              <w:rPr>
                <w:sz w:val="17"/>
              </w:rPr>
              <w:t>Dữ liệu</w:t>
            </w:r>
          </w:p>
        </w:tc>
        <w:tc>
          <w:tcPr>
            <w:tcW w:w="7143" w:type="dxa"/>
            <w:tcMar>
              <w:top w:w="90" w:type="dxa"/>
              <w:left w:w="110" w:type="dxa"/>
              <w:bottom w:w="90" w:type="dxa"/>
              <w:right w:w="110" w:type="dxa"/>
            </w:tcMar>
            <w:vAlign w:val="center"/>
          </w:tcPr>
          <w:p w14:paraId="6071FF6A" w14:textId="77777777" w:rsidR="00171E63" w:rsidRDefault="00000000">
            <w:pPr>
              <w:spacing w:after="0" w:line="240" w:lineRule="auto"/>
            </w:pPr>
            <w:r>
              <w:rPr>
                <w:sz w:val="17"/>
              </w:rPr>
              <w:t>MySQL lưu dữ liệu nghiệp vụ; ChromaDB lưu vector và metadata liên quan</w:t>
            </w:r>
          </w:p>
        </w:tc>
      </w:tr>
      <w:tr w:rsidR="00171E63" w14:paraId="03E3EC8C" w14:textId="77777777">
        <w:trPr>
          <w:cantSplit/>
          <w:jc w:val="center"/>
        </w:trPr>
        <w:tc>
          <w:tcPr>
            <w:tcW w:w="1700" w:type="dxa"/>
            <w:shd w:val="clear" w:color="auto" w:fill="F3F6FA"/>
            <w:tcMar>
              <w:top w:w="90" w:type="dxa"/>
              <w:left w:w="110" w:type="dxa"/>
              <w:bottom w:w="90" w:type="dxa"/>
              <w:right w:w="110" w:type="dxa"/>
            </w:tcMar>
            <w:vAlign w:val="center"/>
          </w:tcPr>
          <w:p w14:paraId="5EA94ECF" w14:textId="77777777" w:rsidR="00171E63" w:rsidRDefault="00000000">
            <w:pPr>
              <w:spacing w:after="0" w:line="240" w:lineRule="auto"/>
              <w:jc w:val="center"/>
            </w:pPr>
            <w:r>
              <w:rPr>
                <w:sz w:val="17"/>
              </w:rPr>
              <w:t>Bảo mật</w:t>
            </w:r>
          </w:p>
        </w:tc>
        <w:tc>
          <w:tcPr>
            <w:tcW w:w="7143" w:type="dxa"/>
            <w:shd w:val="clear" w:color="auto" w:fill="F3F6FA"/>
            <w:tcMar>
              <w:top w:w="90" w:type="dxa"/>
              <w:left w:w="110" w:type="dxa"/>
              <w:bottom w:w="90" w:type="dxa"/>
              <w:right w:w="110" w:type="dxa"/>
            </w:tcMar>
            <w:vAlign w:val="center"/>
          </w:tcPr>
          <w:p w14:paraId="20414AEB" w14:textId="77777777" w:rsidR="00171E63" w:rsidRDefault="00000000">
            <w:pPr>
              <w:spacing w:after="0" w:line="240" w:lineRule="auto"/>
            </w:pPr>
            <w:r>
              <w:rPr>
                <w:sz w:val="17"/>
              </w:rPr>
              <w:t>Không lưu password, cookie hoặc Gemini access token</w:t>
            </w:r>
          </w:p>
        </w:tc>
      </w:tr>
      <w:tr w:rsidR="00171E63" w14:paraId="579D499C" w14:textId="77777777">
        <w:trPr>
          <w:cantSplit/>
          <w:jc w:val="center"/>
        </w:trPr>
        <w:tc>
          <w:tcPr>
            <w:tcW w:w="1700" w:type="dxa"/>
            <w:tcMar>
              <w:top w:w="90" w:type="dxa"/>
              <w:left w:w="110" w:type="dxa"/>
              <w:bottom w:w="90" w:type="dxa"/>
              <w:right w:w="110" w:type="dxa"/>
            </w:tcMar>
            <w:vAlign w:val="center"/>
          </w:tcPr>
          <w:p w14:paraId="59F65BCC" w14:textId="77777777" w:rsidR="00171E63" w:rsidRDefault="00000000">
            <w:pPr>
              <w:spacing w:after="0" w:line="240" w:lineRule="auto"/>
              <w:jc w:val="center"/>
            </w:pPr>
            <w:r>
              <w:rPr>
                <w:sz w:val="17"/>
              </w:rPr>
              <w:t>Phạm vi</w:t>
            </w:r>
          </w:p>
        </w:tc>
        <w:tc>
          <w:tcPr>
            <w:tcW w:w="7143" w:type="dxa"/>
            <w:tcMar>
              <w:top w:w="90" w:type="dxa"/>
              <w:left w:w="110" w:type="dxa"/>
              <w:bottom w:w="90" w:type="dxa"/>
              <w:right w:w="110" w:type="dxa"/>
            </w:tcMar>
            <w:vAlign w:val="center"/>
          </w:tcPr>
          <w:p w14:paraId="5B2C9000" w14:textId="77777777" w:rsidR="00171E63" w:rsidRDefault="00000000">
            <w:pPr>
              <w:spacing w:after="0" w:line="240" w:lineRule="auto"/>
            </w:pPr>
            <w:r>
              <w:rPr>
                <w:sz w:val="17"/>
              </w:rPr>
              <w:t>Ưu tiên luồng MVP trước các chức năng quiz, flashcard và learning history</w:t>
            </w:r>
          </w:p>
        </w:tc>
      </w:tr>
    </w:tbl>
    <w:p w14:paraId="481DB7F1" w14:textId="77777777" w:rsidR="00171E63" w:rsidRDefault="00171E63">
      <w:pPr>
        <w:spacing w:after="20"/>
      </w:pPr>
    </w:p>
    <w:p w14:paraId="37268353" w14:textId="77777777" w:rsidR="00171E63" w:rsidRDefault="00000000">
      <w:pPr>
        <w:pStyle w:val="Heading2"/>
      </w:pPr>
      <w:r>
        <w:t>2 3 Giả định</w:t>
      </w:r>
    </w:p>
    <w:p w14:paraId="5B88DAC5" w14:textId="77777777" w:rsidR="00171E63" w:rsidRDefault="00000000">
      <w:pPr>
        <w:pStyle w:val="ListBullet"/>
      </w:pPr>
      <w:r>
        <w:t>Người dùng sử dụng Chrome và chủ động mở extension trên trang video YouTube.</w:t>
      </w:r>
    </w:p>
    <w:p w14:paraId="2C3DACAE" w14:textId="77777777" w:rsidR="00171E63" w:rsidRDefault="00000000">
      <w:pPr>
        <w:pStyle w:val="ListBullet"/>
      </w:pPr>
      <w:r>
        <w:t>Video có transcript hợp lệ thì mới được đưa vào pipeline AI.</w:t>
      </w:r>
    </w:p>
    <w:p w14:paraId="55166561" w14:textId="77777777" w:rsidR="00171E63" w:rsidRDefault="00000000">
      <w:pPr>
        <w:pStyle w:val="ListBullet"/>
      </w:pPr>
      <w:r>
        <w:t>Mỗi video được định danh bằng YouTube Video ID và có thể được nhiều người dùng tham chiếu.</w:t>
      </w:r>
    </w:p>
    <w:p w14:paraId="573C0FBB" w14:textId="77777777" w:rsidR="00171E63" w:rsidRDefault="00000000">
      <w:pPr>
        <w:pStyle w:val="ListBullet"/>
      </w:pPr>
      <w:r>
        <w:t>Môi trường triển khai backend hỗ trợ HTTPS, MySQL và lưu trữ bền vững cho ChromaDB.</w:t>
      </w:r>
    </w:p>
    <w:p w14:paraId="36345C70" w14:textId="77777777" w:rsidR="00171E63" w:rsidRDefault="00000000">
      <w:pPr>
        <w:pStyle w:val="ListBullet"/>
      </w:pPr>
      <w:r>
        <w:t>Mô hình embedding đa ngôn ngữ được chọn sau khi benchmark bộ dữ liệu tiếng Việt và tiếng Anh.</w:t>
      </w:r>
    </w:p>
    <w:p w14:paraId="11CB16EC" w14:textId="77777777" w:rsidR="00171E63" w:rsidRDefault="00000000">
      <w:pPr>
        <w:pStyle w:val="Heading1"/>
      </w:pPr>
      <w:r>
        <w:t>3 Yêu cầu hệ thống</w:t>
      </w:r>
    </w:p>
    <w:p w14:paraId="373B143B" w14:textId="77777777" w:rsidR="00171E63" w:rsidRDefault="00000000">
      <w:pPr>
        <w:pStyle w:val="Heading2"/>
      </w:pPr>
      <w:r>
        <w:t>3 1 Yêu cầu chức năng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37"/>
        <w:gridCol w:w="1814"/>
        <w:gridCol w:w="4875"/>
        <w:gridCol w:w="1417"/>
      </w:tblGrid>
      <w:tr w:rsidR="00171E63" w14:paraId="5DAC34E0" w14:textId="77777777">
        <w:trPr>
          <w:cantSplit/>
          <w:tblHeader/>
          <w:jc w:val="center"/>
        </w:trPr>
        <w:tc>
          <w:tcPr>
            <w:tcW w:w="737" w:type="dxa"/>
            <w:shd w:val="clear" w:color="auto" w:fill="17365D"/>
            <w:tcMar>
              <w:top w:w="90" w:type="dxa"/>
              <w:left w:w="110" w:type="dxa"/>
              <w:bottom w:w="90" w:type="dxa"/>
              <w:right w:w="110" w:type="dxa"/>
            </w:tcMar>
            <w:vAlign w:val="center"/>
          </w:tcPr>
          <w:p w14:paraId="7083F39F" w14:textId="77777777" w:rsidR="00171E63" w:rsidRDefault="00000000">
            <w:pPr>
              <w:spacing w:after="0"/>
              <w:jc w:val="center"/>
            </w:pPr>
            <w:r>
              <w:rPr>
                <w:b/>
                <w:color w:val="FFFFFF"/>
                <w:sz w:val="15"/>
              </w:rPr>
              <w:t>Mã</w:t>
            </w:r>
          </w:p>
        </w:tc>
        <w:tc>
          <w:tcPr>
            <w:tcW w:w="1814" w:type="dxa"/>
            <w:shd w:val="clear" w:color="auto" w:fill="17365D"/>
            <w:tcMar>
              <w:top w:w="90" w:type="dxa"/>
              <w:left w:w="110" w:type="dxa"/>
              <w:bottom w:w="90" w:type="dxa"/>
              <w:right w:w="110" w:type="dxa"/>
            </w:tcMar>
            <w:vAlign w:val="center"/>
          </w:tcPr>
          <w:p w14:paraId="112612F3" w14:textId="77777777" w:rsidR="00171E63" w:rsidRDefault="00000000">
            <w:pPr>
              <w:spacing w:after="0"/>
              <w:jc w:val="center"/>
            </w:pPr>
            <w:r>
              <w:rPr>
                <w:b/>
                <w:color w:val="FFFFFF"/>
                <w:sz w:val="15"/>
              </w:rPr>
              <w:t>Chức năng</w:t>
            </w:r>
          </w:p>
        </w:tc>
        <w:tc>
          <w:tcPr>
            <w:tcW w:w="4875" w:type="dxa"/>
            <w:shd w:val="clear" w:color="auto" w:fill="17365D"/>
            <w:tcMar>
              <w:top w:w="90" w:type="dxa"/>
              <w:left w:w="110" w:type="dxa"/>
              <w:bottom w:w="90" w:type="dxa"/>
              <w:right w:w="110" w:type="dxa"/>
            </w:tcMar>
            <w:vAlign w:val="center"/>
          </w:tcPr>
          <w:p w14:paraId="7CB1B53D" w14:textId="77777777" w:rsidR="00171E63" w:rsidRDefault="00000000">
            <w:pPr>
              <w:spacing w:after="0"/>
              <w:jc w:val="center"/>
            </w:pPr>
            <w:r>
              <w:rPr>
                <w:b/>
                <w:color w:val="FFFFFF"/>
                <w:sz w:val="15"/>
              </w:rPr>
              <w:t>Yêu cầu</w:t>
            </w:r>
          </w:p>
        </w:tc>
        <w:tc>
          <w:tcPr>
            <w:tcW w:w="1417" w:type="dxa"/>
            <w:shd w:val="clear" w:color="auto" w:fill="17365D"/>
            <w:tcMar>
              <w:top w:w="90" w:type="dxa"/>
              <w:left w:w="110" w:type="dxa"/>
              <w:bottom w:w="90" w:type="dxa"/>
              <w:right w:w="110" w:type="dxa"/>
            </w:tcMar>
            <w:vAlign w:val="center"/>
          </w:tcPr>
          <w:p w14:paraId="4882D182" w14:textId="77777777" w:rsidR="00171E63" w:rsidRDefault="00000000">
            <w:pPr>
              <w:spacing w:after="0"/>
              <w:jc w:val="center"/>
            </w:pPr>
            <w:r>
              <w:rPr>
                <w:b/>
                <w:color w:val="FFFFFF"/>
                <w:sz w:val="15"/>
              </w:rPr>
              <w:t>Ưu tiên</w:t>
            </w:r>
          </w:p>
        </w:tc>
      </w:tr>
      <w:tr w:rsidR="00171E63" w14:paraId="08999B37" w14:textId="77777777">
        <w:trPr>
          <w:cantSplit/>
          <w:jc w:val="center"/>
        </w:trPr>
        <w:tc>
          <w:tcPr>
            <w:tcW w:w="737" w:type="dxa"/>
            <w:tcMar>
              <w:top w:w="90" w:type="dxa"/>
              <w:left w:w="110" w:type="dxa"/>
              <w:bottom w:w="90" w:type="dxa"/>
              <w:right w:w="110" w:type="dxa"/>
            </w:tcMar>
            <w:vAlign w:val="center"/>
          </w:tcPr>
          <w:p w14:paraId="32756E9C" w14:textId="77777777" w:rsidR="00171E63" w:rsidRDefault="00000000">
            <w:pPr>
              <w:spacing w:after="0" w:line="240" w:lineRule="auto"/>
              <w:jc w:val="center"/>
            </w:pPr>
            <w:r>
              <w:rPr>
                <w:sz w:val="15"/>
              </w:rPr>
              <w:t>FR01</w:t>
            </w:r>
          </w:p>
        </w:tc>
        <w:tc>
          <w:tcPr>
            <w:tcW w:w="1814" w:type="dxa"/>
            <w:tcMar>
              <w:top w:w="90" w:type="dxa"/>
              <w:left w:w="110" w:type="dxa"/>
              <w:bottom w:w="90" w:type="dxa"/>
              <w:right w:w="110" w:type="dxa"/>
            </w:tcMar>
            <w:vAlign w:val="center"/>
          </w:tcPr>
          <w:p w14:paraId="5E212C77" w14:textId="77777777" w:rsidR="00171E63" w:rsidRDefault="00000000">
            <w:pPr>
              <w:spacing w:after="0" w:line="240" w:lineRule="auto"/>
            </w:pPr>
            <w:r>
              <w:rPr>
                <w:sz w:val="15"/>
              </w:rPr>
              <w:t>Đăng nhập Google</w:t>
            </w:r>
          </w:p>
        </w:tc>
        <w:tc>
          <w:tcPr>
            <w:tcW w:w="4875" w:type="dxa"/>
            <w:tcMar>
              <w:top w:w="90" w:type="dxa"/>
              <w:left w:w="110" w:type="dxa"/>
              <w:bottom w:w="90" w:type="dxa"/>
              <w:right w:w="110" w:type="dxa"/>
            </w:tcMar>
            <w:vAlign w:val="center"/>
          </w:tcPr>
          <w:p w14:paraId="39B3AA3F" w14:textId="77777777" w:rsidR="00171E63" w:rsidRDefault="00000000">
            <w:pPr>
              <w:spacing w:after="0" w:line="240" w:lineRule="auto"/>
            </w:pPr>
            <w:r>
              <w:rPr>
                <w:sz w:val="15"/>
              </w:rPr>
              <w:t>Extension kiểm tra token im lặng và chỉ mở OAuth sau thao tác của người dùng</w:t>
            </w:r>
          </w:p>
        </w:tc>
        <w:tc>
          <w:tcPr>
            <w:tcW w:w="1417" w:type="dxa"/>
            <w:tcMar>
              <w:top w:w="90" w:type="dxa"/>
              <w:left w:w="110" w:type="dxa"/>
              <w:bottom w:w="90" w:type="dxa"/>
              <w:right w:w="110" w:type="dxa"/>
            </w:tcMar>
            <w:vAlign w:val="center"/>
          </w:tcPr>
          <w:p w14:paraId="3C9704A2" w14:textId="77777777" w:rsidR="00171E63" w:rsidRDefault="00000000">
            <w:pPr>
              <w:spacing w:after="0" w:line="240" w:lineRule="auto"/>
            </w:pPr>
            <w:r>
              <w:rPr>
                <w:sz w:val="15"/>
              </w:rPr>
              <w:t>MVP</w:t>
            </w:r>
          </w:p>
        </w:tc>
      </w:tr>
      <w:tr w:rsidR="00171E63" w14:paraId="38CB55E1" w14:textId="77777777">
        <w:trPr>
          <w:cantSplit/>
          <w:jc w:val="center"/>
        </w:trPr>
        <w:tc>
          <w:tcPr>
            <w:tcW w:w="737" w:type="dxa"/>
            <w:shd w:val="clear" w:color="auto" w:fill="F3F6FA"/>
            <w:tcMar>
              <w:top w:w="90" w:type="dxa"/>
              <w:left w:w="110" w:type="dxa"/>
              <w:bottom w:w="90" w:type="dxa"/>
              <w:right w:w="110" w:type="dxa"/>
            </w:tcMar>
            <w:vAlign w:val="center"/>
          </w:tcPr>
          <w:p w14:paraId="07E430BA" w14:textId="77777777" w:rsidR="00171E63" w:rsidRDefault="00000000">
            <w:pPr>
              <w:spacing w:after="0" w:line="240" w:lineRule="auto"/>
              <w:jc w:val="center"/>
            </w:pPr>
            <w:r>
              <w:rPr>
                <w:sz w:val="15"/>
              </w:rPr>
              <w:t>FR02</w:t>
            </w:r>
          </w:p>
        </w:tc>
        <w:tc>
          <w:tcPr>
            <w:tcW w:w="1814" w:type="dxa"/>
            <w:shd w:val="clear" w:color="auto" w:fill="F3F6FA"/>
            <w:tcMar>
              <w:top w:w="90" w:type="dxa"/>
              <w:left w:w="110" w:type="dxa"/>
              <w:bottom w:w="90" w:type="dxa"/>
              <w:right w:w="110" w:type="dxa"/>
            </w:tcMar>
            <w:vAlign w:val="center"/>
          </w:tcPr>
          <w:p w14:paraId="582DF555" w14:textId="77777777" w:rsidR="00171E63" w:rsidRDefault="00000000">
            <w:pPr>
              <w:spacing w:after="0" w:line="240" w:lineRule="auto"/>
            </w:pPr>
            <w:r>
              <w:rPr>
                <w:sz w:val="15"/>
              </w:rPr>
              <w:t>Nhận diện video</w:t>
            </w:r>
          </w:p>
        </w:tc>
        <w:tc>
          <w:tcPr>
            <w:tcW w:w="4875" w:type="dxa"/>
            <w:shd w:val="clear" w:color="auto" w:fill="F3F6FA"/>
            <w:tcMar>
              <w:top w:w="90" w:type="dxa"/>
              <w:left w:w="110" w:type="dxa"/>
              <w:bottom w:w="90" w:type="dxa"/>
              <w:right w:w="110" w:type="dxa"/>
            </w:tcMar>
            <w:vAlign w:val="center"/>
          </w:tcPr>
          <w:p w14:paraId="7629ACB2" w14:textId="77777777" w:rsidR="00171E63" w:rsidRDefault="00000000">
            <w:pPr>
              <w:spacing w:after="0" w:line="240" w:lineRule="auto"/>
            </w:pPr>
            <w:r>
              <w:rPr>
                <w:sz w:val="15"/>
              </w:rPr>
              <w:t>Lấy Video ID, tiêu đề và phát hiện thay đổi video</w:t>
            </w:r>
          </w:p>
        </w:tc>
        <w:tc>
          <w:tcPr>
            <w:tcW w:w="1417" w:type="dxa"/>
            <w:shd w:val="clear" w:color="auto" w:fill="F3F6FA"/>
            <w:tcMar>
              <w:top w:w="90" w:type="dxa"/>
              <w:left w:w="110" w:type="dxa"/>
              <w:bottom w:w="90" w:type="dxa"/>
              <w:right w:w="110" w:type="dxa"/>
            </w:tcMar>
            <w:vAlign w:val="center"/>
          </w:tcPr>
          <w:p w14:paraId="37D31B4E" w14:textId="77777777" w:rsidR="00171E63" w:rsidRDefault="00000000">
            <w:pPr>
              <w:spacing w:after="0" w:line="240" w:lineRule="auto"/>
            </w:pPr>
            <w:r>
              <w:rPr>
                <w:sz w:val="15"/>
              </w:rPr>
              <w:t>MVP</w:t>
            </w:r>
          </w:p>
        </w:tc>
      </w:tr>
      <w:tr w:rsidR="00171E63" w14:paraId="4D6379AC" w14:textId="77777777">
        <w:trPr>
          <w:cantSplit/>
          <w:jc w:val="center"/>
        </w:trPr>
        <w:tc>
          <w:tcPr>
            <w:tcW w:w="737" w:type="dxa"/>
            <w:tcMar>
              <w:top w:w="90" w:type="dxa"/>
              <w:left w:w="110" w:type="dxa"/>
              <w:bottom w:w="90" w:type="dxa"/>
              <w:right w:w="110" w:type="dxa"/>
            </w:tcMar>
            <w:vAlign w:val="center"/>
          </w:tcPr>
          <w:p w14:paraId="6BAA6AB5" w14:textId="77777777" w:rsidR="00171E63" w:rsidRDefault="00000000">
            <w:pPr>
              <w:spacing w:after="0" w:line="240" w:lineRule="auto"/>
              <w:jc w:val="center"/>
            </w:pPr>
            <w:r>
              <w:rPr>
                <w:sz w:val="15"/>
              </w:rPr>
              <w:t>FR03</w:t>
            </w:r>
          </w:p>
        </w:tc>
        <w:tc>
          <w:tcPr>
            <w:tcW w:w="1814" w:type="dxa"/>
            <w:tcMar>
              <w:top w:w="90" w:type="dxa"/>
              <w:left w:w="110" w:type="dxa"/>
              <w:bottom w:w="90" w:type="dxa"/>
              <w:right w:w="110" w:type="dxa"/>
            </w:tcMar>
            <w:vAlign w:val="center"/>
          </w:tcPr>
          <w:p w14:paraId="03CC9705" w14:textId="77777777" w:rsidR="00171E63" w:rsidRDefault="00000000">
            <w:pPr>
              <w:spacing w:after="0" w:line="240" w:lineRule="auto"/>
            </w:pPr>
            <w:r>
              <w:rPr>
                <w:sz w:val="15"/>
              </w:rPr>
              <w:t>Điều khiển thời gian</w:t>
            </w:r>
          </w:p>
        </w:tc>
        <w:tc>
          <w:tcPr>
            <w:tcW w:w="4875" w:type="dxa"/>
            <w:tcMar>
              <w:top w:w="90" w:type="dxa"/>
              <w:left w:w="110" w:type="dxa"/>
              <w:bottom w:w="90" w:type="dxa"/>
              <w:right w:w="110" w:type="dxa"/>
            </w:tcMar>
            <w:vAlign w:val="center"/>
          </w:tcPr>
          <w:p w14:paraId="5ACA58A2" w14:textId="77777777" w:rsidR="00171E63" w:rsidRDefault="00000000">
            <w:pPr>
              <w:spacing w:after="0" w:line="240" w:lineRule="auto"/>
            </w:pPr>
            <w:r>
              <w:rPr>
                <w:sz w:val="15"/>
              </w:rPr>
              <w:t>Đọc timestamp hiện tại và seek đến timestamp được chọn</w:t>
            </w:r>
          </w:p>
        </w:tc>
        <w:tc>
          <w:tcPr>
            <w:tcW w:w="1417" w:type="dxa"/>
            <w:tcMar>
              <w:top w:w="90" w:type="dxa"/>
              <w:left w:w="110" w:type="dxa"/>
              <w:bottom w:w="90" w:type="dxa"/>
              <w:right w:w="110" w:type="dxa"/>
            </w:tcMar>
            <w:vAlign w:val="center"/>
          </w:tcPr>
          <w:p w14:paraId="1FB71313" w14:textId="77777777" w:rsidR="00171E63" w:rsidRDefault="00000000">
            <w:pPr>
              <w:spacing w:after="0" w:line="240" w:lineRule="auto"/>
            </w:pPr>
            <w:r>
              <w:rPr>
                <w:sz w:val="15"/>
              </w:rPr>
              <w:t>MVP</w:t>
            </w:r>
          </w:p>
        </w:tc>
      </w:tr>
      <w:tr w:rsidR="00171E63" w14:paraId="47EB5FD6" w14:textId="77777777">
        <w:trPr>
          <w:cantSplit/>
          <w:jc w:val="center"/>
        </w:trPr>
        <w:tc>
          <w:tcPr>
            <w:tcW w:w="737" w:type="dxa"/>
            <w:shd w:val="clear" w:color="auto" w:fill="F3F6FA"/>
            <w:tcMar>
              <w:top w:w="90" w:type="dxa"/>
              <w:left w:w="110" w:type="dxa"/>
              <w:bottom w:w="90" w:type="dxa"/>
              <w:right w:w="110" w:type="dxa"/>
            </w:tcMar>
            <w:vAlign w:val="center"/>
          </w:tcPr>
          <w:p w14:paraId="7C3F970B" w14:textId="77777777" w:rsidR="00171E63" w:rsidRDefault="00000000">
            <w:pPr>
              <w:spacing w:after="0" w:line="240" w:lineRule="auto"/>
              <w:jc w:val="center"/>
            </w:pPr>
            <w:r>
              <w:rPr>
                <w:sz w:val="15"/>
              </w:rPr>
              <w:t>FR04</w:t>
            </w:r>
          </w:p>
        </w:tc>
        <w:tc>
          <w:tcPr>
            <w:tcW w:w="1814" w:type="dxa"/>
            <w:shd w:val="clear" w:color="auto" w:fill="F3F6FA"/>
            <w:tcMar>
              <w:top w:w="90" w:type="dxa"/>
              <w:left w:w="110" w:type="dxa"/>
              <w:bottom w:w="90" w:type="dxa"/>
              <w:right w:w="110" w:type="dxa"/>
            </w:tcMar>
            <w:vAlign w:val="center"/>
          </w:tcPr>
          <w:p w14:paraId="2E927FDA" w14:textId="77777777" w:rsidR="00171E63" w:rsidRDefault="00000000">
            <w:pPr>
              <w:spacing w:after="0" w:line="240" w:lineRule="auto"/>
            </w:pPr>
            <w:r>
              <w:rPr>
                <w:sz w:val="15"/>
              </w:rPr>
              <w:t>Thu thập transcript</w:t>
            </w:r>
          </w:p>
        </w:tc>
        <w:tc>
          <w:tcPr>
            <w:tcW w:w="4875" w:type="dxa"/>
            <w:shd w:val="clear" w:color="auto" w:fill="F3F6FA"/>
            <w:tcMar>
              <w:top w:w="90" w:type="dxa"/>
              <w:left w:w="110" w:type="dxa"/>
              <w:bottom w:w="90" w:type="dxa"/>
              <w:right w:w="110" w:type="dxa"/>
            </w:tcMar>
            <w:vAlign w:val="center"/>
          </w:tcPr>
          <w:p w14:paraId="453F959A" w14:textId="77777777" w:rsidR="00171E63" w:rsidRDefault="00000000">
            <w:pPr>
              <w:spacing w:after="0" w:line="240" w:lineRule="auto"/>
            </w:pPr>
            <w:r>
              <w:rPr>
                <w:sz w:val="15"/>
              </w:rPr>
              <w:t>Lấy transcript, ngôn ngữ và timestamp nguồn</w:t>
            </w:r>
          </w:p>
        </w:tc>
        <w:tc>
          <w:tcPr>
            <w:tcW w:w="1417" w:type="dxa"/>
            <w:shd w:val="clear" w:color="auto" w:fill="F3F6FA"/>
            <w:tcMar>
              <w:top w:w="90" w:type="dxa"/>
              <w:left w:w="110" w:type="dxa"/>
              <w:bottom w:w="90" w:type="dxa"/>
              <w:right w:w="110" w:type="dxa"/>
            </w:tcMar>
            <w:vAlign w:val="center"/>
          </w:tcPr>
          <w:p w14:paraId="335B12C2" w14:textId="77777777" w:rsidR="00171E63" w:rsidRDefault="00000000">
            <w:pPr>
              <w:spacing w:after="0" w:line="240" w:lineRule="auto"/>
            </w:pPr>
            <w:r>
              <w:rPr>
                <w:sz w:val="15"/>
              </w:rPr>
              <w:t>MVP</w:t>
            </w:r>
          </w:p>
        </w:tc>
      </w:tr>
      <w:tr w:rsidR="00171E63" w14:paraId="01739211" w14:textId="77777777">
        <w:trPr>
          <w:cantSplit/>
          <w:jc w:val="center"/>
        </w:trPr>
        <w:tc>
          <w:tcPr>
            <w:tcW w:w="737" w:type="dxa"/>
            <w:tcMar>
              <w:top w:w="90" w:type="dxa"/>
              <w:left w:w="110" w:type="dxa"/>
              <w:bottom w:w="90" w:type="dxa"/>
              <w:right w:w="110" w:type="dxa"/>
            </w:tcMar>
            <w:vAlign w:val="center"/>
          </w:tcPr>
          <w:p w14:paraId="2BC879E6" w14:textId="77777777" w:rsidR="00171E63" w:rsidRDefault="00000000">
            <w:pPr>
              <w:spacing w:after="0" w:line="240" w:lineRule="auto"/>
              <w:jc w:val="center"/>
            </w:pPr>
            <w:r>
              <w:rPr>
                <w:sz w:val="15"/>
              </w:rPr>
              <w:t>FR05</w:t>
            </w:r>
          </w:p>
        </w:tc>
        <w:tc>
          <w:tcPr>
            <w:tcW w:w="1814" w:type="dxa"/>
            <w:tcMar>
              <w:top w:w="90" w:type="dxa"/>
              <w:left w:w="110" w:type="dxa"/>
              <w:bottom w:w="90" w:type="dxa"/>
              <w:right w:w="110" w:type="dxa"/>
            </w:tcMar>
            <w:vAlign w:val="center"/>
          </w:tcPr>
          <w:p w14:paraId="44F92846" w14:textId="77777777" w:rsidR="00171E63" w:rsidRDefault="00000000">
            <w:pPr>
              <w:spacing w:after="0" w:line="240" w:lineRule="auto"/>
            </w:pPr>
            <w:r>
              <w:rPr>
                <w:sz w:val="15"/>
              </w:rPr>
              <w:t>Xử lý transcript</w:t>
            </w:r>
          </w:p>
        </w:tc>
        <w:tc>
          <w:tcPr>
            <w:tcW w:w="4875" w:type="dxa"/>
            <w:tcMar>
              <w:top w:w="90" w:type="dxa"/>
              <w:left w:w="110" w:type="dxa"/>
              <w:bottom w:w="90" w:type="dxa"/>
              <w:right w:w="110" w:type="dxa"/>
            </w:tcMar>
            <w:vAlign w:val="center"/>
          </w:tcPr>
          <w:p w14:paraId="258AD65B" w14:textId="77777777" w:rsidR="00171E63" w:rsidRDefault="00000000">
            <w:pPr>
              <w:spacing w:after="0" w:line="240" w:lineRule="auto"/>
            </w:pPr>
            <w:r>
              <w:rPr>
                <w:sz w:val="15"/>
              </w:rPr>
              <w:t>Làm sạch, gộp segment, chia chunk và lưu metadata</w:t>
            </w:r>
          </w:p>
        </w:tc>
        <w:tc>
          <w:tcPr>
            <w:tcW w:w="1417" w:type="dxa"/>
            <w:tcMar>
              <w:top w:w="90" w:type="dxa"/>
              <w:left w:w="110" w:type="dxa"/>
              <w:bottom w:w="90" w:type="dxa"/>
              <w:right w:w="110" w:type="dxa"/>
            </w:tcMar>
            <w:vAlign w:val="center"/>
          </w:tcPr>
          <w:p w14:paraId="5A4E1B20" w14:textId="77777777" w:rsidR="00171E63" w:rsidRDefault="00000000">
            <w:pPr>
              <w:spacing w:after="0" w:line="240" w:lineRule="auto"/>
            </w:pPr>
            <w:r>
              <w:rPr>
                <w:sz w:val="15"/>
              </w:rPr>
              <w:t>MVP</w:t>
            </w:r>
          </w:p>
        </w:tc>
      </w:tr>
      <w:tr w:rsidR="00171E63" w14:paraId="7C86B07C" w14:textId="77777777">
        <w:trPr>
          <w:cantSplit/>
          <w:jc w:val="center"/>
        </w:trPr>
        <w:tc>
          <w:tcPr>
            <w:tcW w:w="737" w:type="dxa"/>
            <w:shd w:val="clear" w:color="auto" w:fill="F3F6FA"/>
            <w:tcMar>
              <w:top w:w="90" w:type="dxa"/>
              <w:left w:w="110" w:type="dxa"/>
              <w:bottom w:w="90" w:type="dxa"/>
              <w:right w:w="110" w:type="dxa"/>
            </w:tcMar>
            <w:vAlign w:val="center"/>
          </w:tcPr>
          <w:p w14:paraId="49B737D1" w14:textId="77777777" w:rsidR="00171E63" w:rsidRDefault="00000000">
            <w:pPr>
              <w:spacing w:after="0" w:line="240" w:lineRule="auto"/>
              <w:jc w:val="center"/>
            </w:pPr>
            <w:r>
              <w:rPr>
                <w:sz w:val="15"/>
              </w:rPr>
              <w:t>FR06</w:t>
            </w:r>
          </w:p>
        </w:tc>
        <w:tc>
          <w:tcPr>
            <w:tcW w:w="1814" w:type="dxa"/>
            <w:shd w:val="clear" w:color="auto" w:fill="F3F6FA"/>
            <w:tcMar>
              <w:top w:w="90" w:type="dxa"/>
              <w:left w:w="110" w:type="dxa"/>
              <w:bottom w:w="90" w:type="dxa"/>
              <w:right w:w="110" w:type="dxa"/>
            </w:tcMar>
            <w:vAlign w:val="center"/>
          </w:tcPr>
          <w:p w14:paraId="14E53C20" w14:textId="77777777" w:rsidR="00171E63" w:rsidRDefault="00000000">
            <w:pPr>
              <w:spacing w:after="0" w:line="240" w:lineRule="auto"/>
            </w:pPr>
            <w:r>
              <w:rPr>
                <w:sz w:val="15"/>
              </w:rPr>
              <w:t>Tạo summary</w:t>
            </w:r>
          </w:p>
        </w:tc>
        <w:tc>
          <w:tcPr>
            <w:tcW w:w="4875" w:type="dxa"/>
            <w:shd w:val="clear" w:color="auto" w:fill="F3F6FA"/>
            <w:tcMar>
              <w:top w:w="90" w:type="dxa"/>
              <w:left w:w="110" w:type="dxa"/>
              <w:bottom w:w="90" w:type="dxa"/>
              <w:right w:w="110" w:type="dxa"/>
            </w:tcMar>
            <w:vAlign w:val="center"/>
          </w:tcPr>
          <w:p w14:paraId="3940457B" w14:textId="77777777" w:rsidR="00171E63" w:rsidRDefault="00000000">
            <w:pPr>
              <w:spacing w:after="0" w:line="240" w:lineRule="auto"/>
            </w:pPr>
            <w:r>
              <w:rPr>
                <w:sz w:val="15"/>
              </w:rPr>
              <w:t>Sinh tóm tắt bám sát transcript</w:t>
            </w:r>
          </w:p>
        </w:tc>
        <w:tc>
          <w:tcPr>
            <w:tcW w:w="1417" w:type="dxa"/>
            <w:shd w:val="clear" w:color="auto" w:fill="F3F6FA"/>
            <w:tcMar>
              <w:top w:w="90" w:type="dxa"/>
              <w:left w:w="110" w:type="dxa"/>
              <w:bottom w:w="90" w:type="dxa"/>
              <w:right w:w="110" w:type="dxa"/>
            </w:tcMar>
            <w:vAlign w:val="center"/>
          </w:tcPr>
          <w:p w14:paraId="71B65FD0" w14:textId="77777777" w:rsidR="00171E63" w:rsidRDefault="00000000">
            <w:pPr>
              <w:spacing w:after="0" w:line="240" w:lineRule="auto"/>
            </w:pPr>
            <w:r>
              <w:rPr>
                <w:sz w:val="15"/>
              </w:rPr>
              <w:t>MVP</w:t>
            </w:r>
          </w:p>
        </w:tc>
      </w:tr>
      <w:tr w:rsidR="00171E63" w14:paraId="2D59B240" w14:textId="77777777">
        <w:trPr>
          <w:cantSplit/>
          <w:jc w:val="center"/>
        </w:trPr>
        <w:tc>
          <w:tcPr>
            <w:tcW w:w="737" w:type="dxa"/>
            <w:tcMar>
              <w:top w:w="90" w:type="dxa"/>
              <w:left w:w="110" w:type="dxa"/>
              <w:bottom w:w="90" w:type="dxa"/>
              <w:right w:w="110" w:type="dxa"/>
            </w:tcMar>
            <w:vAlign w:val="center"/>
          </w:tcPr>
          <w:p w14:paraId="562D840D" w14:textId="77777777" w:rsidR="00171E63" w:rsidRDefault="00000000">
            <w:pPr>
              <w:spacing w:after="0" w:line="240" w:lineRule="auto"/>
              <w:jc w:val="center"/>
            </w:pPr>
            <w:r>
              <w:rPr>
                <w:sz w:val="15"/>
              </w:rPr>
              <w:t>FR07</w:t>
            </w:r>
          </w:p>
        </w:tc>
        <w:tc>
          <w:tcPr>
            <w:tcW w:w="1814" w:type="dxa"/>
            <w:tcMar>
              <w:top w:w="90" w:type="dxa"/>
              <w:left w:w="110" w:type="dxa"/>
              <w:bottom w:w="90" w:type="dxa"/>
              <w:right w:w="110" w:type="dxa"/>
            </w:tcMar>
            <w:vAlign w:val="center"/>
          </w:tcPr>
          <w:p w14:paraId="2B2FBC11" w14:textId="77777777" w:rsidR="00171E63" w:rsidRDefault="00000000">
            <w:pPr>
              <w:spacing w:after="0" w:line="240" w:lineRule="auto"/>
            </w:pPr>
            <w:r>
              <w:rPr>
                <w:sz w:val="15"/>
              </w:rPr>
              <w:t>Tạo chapter</w:t>
            </w:r>
          </w:p>
        </w:tc>
        <w:tc>
          <w:tcPr>
            <w:tcW w:w="4875" w:type="dxa"/>
            <w:tcMar>
              <w:top w:w="90" w:type="dxa"/>
              <w:left w:w="110" w:type="dxa"/>
              <w:bottom w:w="90" w:type="dxa"/>
              <w:right w:w="110" w:type="dxa"/>
            </w:tcMar>
            <w:vAlign w:val="center"/>
          </w:tcPr>
          <w:p w14:paraId="614EADBE" w14:textId="77777777" w:rsidR="00171E63" w:rsidRDefault="00000000">
            <w:pPr>
              <w:spacing w:after="0" w:line="240" w:lineRule="auto"/>
            </w:pPr>
            <w:r>
              <w:rPr>
                <w:sz w:val="15"/>
              </w:rPr>
              <w:t>Sinh chapter theo thứ tự và kèm timestamp</w:t>
            </w:r>
          </w:p>
        </w:tc>
        <w:tc>
          <w:tcPr>
            <w:tcW w:w="1417" w:type="dxa"/>
            <w:tcMar>
              <w:top w:w="90" w:type="dxa"/>
              <w:left w:w="110" w:type="dxa"/>
              <w:bottom w:w="90" w:type="dxa"/>
              <w:right w:w="110" w:type="dxa"/>
            </w:tcMar>
            <w:vAlign w:val="center"/>
          </w:tcPr>
          <w:p w14:paraId="226C3C80" w14:textId="77777777" w:rsidR="00171E63" w:rsidRDefault="00000000">
            <w:pPr>
              <w:spacing w:after="0" w:line="240" w:lineRule="auto"/>
            </w:pPr>
            <w:r>
              <w:rPr>
                <w:sz w:val="15"/>
              </w:rPr>
              <w:t>MVP</w:t>
            </w:r>
          </w:p>
        </w:tc>
      </w:tr>
      <w:tr w:rsidR="00171E63" w14:paraId="0DD6831F" w14:textId="77777777">
        <w:trPr>
          <w:cantSplit/>
          <w:jc w:val="center"/>
        </w:trPr>
        <w:tc>
          <w:tcPr>
            <w:tcW w:w="737" w:type="dxa"/>
            <w:shd w:val="clear" w:color="auto" w:fill="F3F6FA"/>
            <w:tcMar>
              <w:top w:w="90" w:type="dxa"/>
              <w:left w:w="110" w:type="dxa"/>
              <w:bottom w:w="90" w:type="dxa"/>
              <w:right w:w="110" w:type="dxa"/>
            </w:tcMar>
            <w:vAlign w:val="center"/>
          </w:tcPr>
          <w:p w14:paraId="6517FA1E" w14:textId="77777777" w:rsidR="00171E63" w:rsidRDefault="00000000">
            <w:pPr>
              <w:spacing w:after="0" w:line="240" w:lineRule="auto"/>
              <w:jc w:val="center"/>
            </w:pPr>
            <w:r>
              <w:rPr>
                <w:sz w:val="15"/>
              </w:rPr>
              <w:t>FR08</w:t>
            </w:r>
          </w:p>
        </w:tc>
        <w:tc>
          <w:tcPr>
            <w:tcW w:w="1814" w:type="dxa"/>
            <w:shd w:val="clear" w:color="auto" w:fill="F3F6FA"/>
            <w:tcMar>
              <w:top w:w="90" w:type="dxa"/>
              <w:left w:w="110" w:type="dxa"/>
              <w:bottom w:w="90" w:type="dxa"/>
              <w:right w:w="110" w:type="dxa"/>
            </w:tcMar>
            <w:vAlign w:val="center"/>
          </w:tcPr>
          <w:p w14:paraId="63E34BEE" w14:textId="77777777" w:rsidR="00171E63" w:rsidRDefault="00000000">
            <w:pPr>
              <w:spacing w:after="0" w:line="240" w:lineRule="auto"/>
            </w:pPr>
            <w:r>
              <w:rPr>
                <w:sz w:val="15"/>
              </w:rPr>
              <w:t>Nhận diện concept</w:t>
            </w:r>
          </w:p>
        </w:tc>
        <w:tc>
          <w:tcPr>
            <w:tcW w:w="4875" w:type="dxa"/>
            <w:shd w:val="clear" w:color="auto" w:fill="F3F6FA"/>
            <w:tcMar>
              <w:top w:w="90" w:type="dxa"/>
              <w:left w:w="110" w:type="dxa"/>
              <w:bottom w:w="90" w:type="dxa"/>
              <w:right w:w="110" w:type="dxa"/>
            </w:tcMar>
            <w:vAlign w:val="center"/>
          </w:tcPr>
          <w:p w14:paraId="21E4CD0B" w14:textId="77777777" w:rsidR="00171E63" w:rsidRDefault="00000000">
            <w:pPr>
              <w:spacing w:after="0" w:line="240" w:lineRule="auto"/>
            </w:pPr>
            <w:r>
              <w:rPr>
                <w:sz w:val="15"/>
              </w:rPr>
              <w:t>Tạo danh sách khái niệm và timestamp nguồn</w:t>
            </w:r>
          </w:p>
        </w:tc>
        <w:tc>
          <w:tcPr>
            <w:tcW w:w="1417" w:type="dxa"/>
            <w:shd w:val="clear" w:color="auto" w:fill="F3F6FA"/>
            <w:tcMar>
              <w:top w:w="90" w:type="dxa"/>
              <w:left w:w="110" w:type="dxa"/>
              <w:bottom w:w="90" w:type="dxa"/>
              <w:right w:w="110" w:type="dxa"/>
            </w:tcMar>
            <w:vAlign w:val="center"/>
          </w:tcPr>
          <w:p w14:paraId="619AE1D5" w14:textId="77777777" w:rsidR="00171E63" w:rsidRDefault="00000000">
            <w:pPr>
              <w:spacing w:after="0" w:line="240" w:lineRule="auto"/>
            </w:pPr>
            <w:r>
              <w:rPr>
                <w:sz w:val="15"/>
              </w:rPr>
              <w:t>Sau MVP</w:t>
            </w:r>
          </w:p>
        </w:tc>
      </w:tr>
      <w:tr w:rsidR="00171E63" w14:paraId="41B80F7D" w14:textId="77777777">
        <w:trPr>
          <w:cantSplit/>
          <w:jc w:val="center"/>
        </w:trPr>
        <w:tc>
          <w:tcPr>
            <w:tcW w:w="737" w:type="dxa"/>
            <w:tcMar>
              <w:top w:w="90" w:type="dxa"/>
              <w:left w:w="110" w:type="dxa"/>
              <w:bottom w:w="90" w:type="dxa"/>
              <w:right w:w="110" w:type="dxa"/>
            </w:tcMar>
            <w:vAlign w:val="center"/>
          </w:tcPr>
          <w:p w14:paraId="7970EE76" w14:textId="77777777" w:rsidR="00171E63" w:rsidRDefault="00000000">
            <w:pPr>
              <w:spacing w:after="0" w:line="240" w:lineRule="auto"/>
              <w:jc w:val="center"/>
            </w:pPr>
            <w:r>
              <w:rPr>
                <w:sz w:val="15"/>
              </w:rPr>
              <w:t>FR09</w:t>
            </w:r>
          </w:p>
        </w:tc>
        <w:tc>
          <w:tcPr>
            <w:tcW w:w="1814" w:type="dxa"/>
            <w:tcMar>
              <w:top w:w="90" w:type="dxa"/>
              <w:left w:w="110" w:type="dxa"/>
              <w:bottom w:w="90" w:type="dxa"/>
              <w:right w:w="110" w:type="dxa"/>
            </w:tcMar>
            <w:vAlign w:val="center"/>
          </w:tcPr>
          <w:p w14:paraId="7C791987" w14:textId="77777777" w:rsidR="00171E63" w:rsidRDefault="00000000">
            <w:pPr>
              <w:spacing w:after="0" w:line="240" w:lineRule="auto"/>
            </w:pPr>
            <w:r>
              <w:rPr>
                <w:sz w:val="15"/>
              </w:rPr>
              <w:t>Tìm kiếm</w:t>
            </w:r>
          </w:p>
        </w:tc>
        <w:tc>
          <w:tcPr>
            <w:tcW w:w="4875" w:type="dxa"/>
            <w:tcMar>
              <w:top w:w="90" w:type="dxa"/>
              <w:left w:w="110" w:type="dxa"/>
              <w:bottom w:w="90" w:type="dxa"/>
              <w:right w:w="110" w:type="dxa"/>
            </w:tcMar>
            <w:vAlign w:val="center"/>
          </w:tcPr>
          <w:p w14:paraId="4CD54934" w14:textId="77777777" w:rsidR="00171E63" w:rsidRDefault="00000000">
            <w:pPr>
              <w:spacing w:after="0" w:line="240" w:lineRule="auto"/>
            </w:pPr>
            <w:r>
              <w:rPr>
                <w:sz w:val="15"/>
              </w:rPr>
              <w:t>Tìm kiếm từ khóa và ngữ nghĩa trong transcript</w:t>
            </w:r>
          </w:p>
        </w:tc>
        <w:tc>
          <w:tcPr>
            <w:tcW w:w="1417" w:type="dxa"/>
            <w:tcMar>
              <w:top w:w="90" w:type="dxa"/>
              <w:left w:w="110" w:type="dxa"/>
              <w:bottom w:w="90" w:type="dxa"/>
              <w:right w:w="110" w:type="dxa"/>
            </w:tcMar>
            <w:vAlign w:val="center"/>
          </w:tcPr>
          <w:p w14:paraId="2D661ECB" w14:textId="77777777" w:rsidR="00171E63" w:rsidRDefault="00000000">
            <w:pPr>
              <w:spacing w:after="0" w:line="240" w:lineRule="auto"/>
            </w:pPr>
            <w:r>
              <w:rPr>
                <w:sz w:val="15"/>
              </w:rPr>
              <w:t>MVP</w:t>
            </w:r>
          </w:p>
        </w:tc>
      </w:tr>
      <w:tr w:rsidR="00171E63" w14:paraId="1D0674F6" w14:textId="77777777">
        <w:trPr>
          <w:cantSplit/>
          <w:jc w:val="center"/>
        </w:trPr>
        <w:tc>
          <w:tcPr>
            <w:tcW w:w="737" w:type="dxa"/>
            <w:shd w:val="clear" w:color="auto" w:fill="F3F6FA"/>
            <w:tcMar>
              <w:top w:w="90" w:type="dxa"/>
              <w:left w:w="110" w:type="dxa"/>
              <w:bottom w:w="90" w:type="dxa"/>
              <w:right w:w="110" w:type="dxa"/>
            </w:tcMar>
            <w:vAlign w:val="center"/>
          </w:tcPr>
          <w:p w14:paraId="4D36FBA9" w14:textId="77777777" w:rsidR="00171E63" w:rsidRDefault="00000000">
            <w:pPr>
              <w:spacing w:after="0" w:line="240" w:lineRule="auto"/>
              <w:jc w:val="center"/>
            </w:pPr>
            <w:r>
              <w:rPr>
                <w:sz w:val="15"/>
              </w:rPr>
              <w:t>FR10</w:t>
            </w:r>
          </w:p>
        </w:tc>
        <w:tc>
          <w:tcPr>
            <w:tcW w:w="1814" w:type="dxa"/>
            <w:shd w:val="clear" w:color="auto" w:fill="F3F6FA"/>
            <w:tcMar>
              <w:top w:w="90" w:type="dxa"/>
              <w:left w:w="110" w:type="dxa"/>
              <w:bottom w:w="90" w:type="dxa"/>
              <w:right w:w="110" w:type="dxa"/>
            </w:tcMar>
            <w:vAlign w:val="center"/>
          </w:tcPr>
          <w:p w14:paraId="516166A6" w14:textId="77777777" w:rsidR="00171E63" w:rsidRDefault="00000000">
            <w:pPr>
              <w:spacing w:after="0" w:line="240" w:lineRule="auto"/>
            </w:pPr>
            <w:r>
              <w:rPr>
                <w:sz w:val="15"/>
              </w:rPr>
              <w:t>Ask Video</w:t>
            </w:r>
          </w:p>
        </w:tc>
        <w:tc>
          <w:tcPr>
            <w:tcW w:w="4875" w:type="dxa"/>
            <w:shd w:val="clear" w:color="auto" w:fill="F3F6FA"/>
            <w:tcMar>
              <w:top w:w="90" w:type="dxa"/>
              <w:left w:w="110" w:type="dxa"/>
              <w:bottom w:w="90" w:type="dxa"/>
              <w:right w:w="110" w:type="dxa"/>
            </w:tcMar>
            <w:vAlign w:val="center"/>
          </w:tcPr>
          <w:p w14:paraId="20ABC97F" w14:textId="77777777" w:rsidR="00171E63" w:rsidRDefault="00000000">
            <w:pPr>
              <w:spacing w:after="0" w:line="240" w:lineRule="auto"/>
            </w:pPr>
            <w:r>
              <w:rPr>
                <w:sz w:val="15"/>
              </w:rPr>
              <w:t>Trả lời dựa trên context truy xuất và kèm citation</w:t>
            </w:r>
          </w:p>
        </w:tc>
        <w:tc>
          <w:tcPr>
            <w:tcW w:w="1417" w:type="dxa"/>
            <w:shd w:val="clear" w:color="auto" w:fill="F3F6FA"/>
            <w:tcMar>
              <w:top w:w="90" w:type="dxa"/>
              <w:left w:w="110" w:type="dxa"/>
              <w:bottom w:w="90" w:type="dxa"/>
              <w:right w:w="110" w:type="dxa"/>
            </w:tcMar>
            <w:vAlign w:val="center"/>
          </w:tcPr>
          <w:p w14:paraId="795DC2C8" w14:textId="77777777" w:rsidR="00171E63" w:rsidRDefault="00000000">
            <w:pPr>
              <w:spacing w:after="0" w:line="240" w:lineRule="auto"/>
            </w:pPr>
            <w:r>
              <w:rPr>
                <w:sz w:val="15"/>
              </w:rPr>
              <w:t>MVP</w:t>
            </w:r>
          </w:p>
        </w:tc>
      </w:tr>
      <w:tr w:rsidR="00171E63" w14:paraId="5808E34C" w14:textId="77777777">
        <w:trPr>
          <w:cantSplit/>
          <w:jc w:val="center"/>
        </w:trPr>
        <w:tc>
          <w:tcPr>
            <w:tcW w:w="737" w:type="dxa"/>
            <w:tcMar>
              <w:top w:w="90" w:type="dxa"/>
              <w:left w:w="110" w:type="dxa"/>
              <w:bottom w:w="90" w:type="dxa"/>
              <w:right w:w="110" w:type="dxa"/>
            </w:tcMar>
            <w:vAlign w:val="center"/>
          </w:tcPr>
          <w:p w14:paraId="1BC1B00D" w14:textId="77777777" w:rsidR="00171E63" w:rsidRDefault="00000000">
            <w:pPr>
              <w:spacing w:after="0" w:line="240" w:lineRule="auto"/>
              <w:jc w:val="center"/>
            </w:pPr>
            <w:r>
              <w:rPr>
                <w:sz w:val="15"/>
              </w:rPr>
              <w:t>FR11</w:t>
            </w:r>
          </w:p>
        </w:tc>
        <w:tc>
          <w:tcPr>
            <w:tcW w:w="1814" w:type="dxa"/>
            <w:tcMar>
              <w:top w:w="90" w:type="dxa"/>
              <w:left w:w="110" w:type="dxa"/>
              <w:bottom w:w="90" w:type="dxa"/>
              <w:right w:w="110" w:type="dxa"/>
            </w:tcMar>
            <w:vAlign w:val="center"/>
          </w:tcPr>
          <w:p w14:paraId="708B9C6A" w14:textId="77777777" w:rsidR="00171E63" w:rsidRDefault="00000000">
            <w:pPr>
              <w:spacing w:after="0" w:line="240" w:lineRule="auto"/>
            </w:pPr>
            <w:r>
              <w:rPr>
                <w:sz w:val="15"/>
              </w:rPr>
              <w:t>Bookmark</w:t>
            </w:r>
          </w:p>
        </w:tc>
        <w:tc>
          <w:tcPr>
            <w:tcW w:w="4875" w:type="dxa"/>
            <w:tcMar>
              <w:top w:w="90" w:type="dxa"/>
              <w:left w:w="110" w:type="dxa"/>
              <w:bottom w:w="90" w:type="dxa"/>
              <w:right w:w="110" w:type="dxa"/>
            </w:tcMar>
            <w:vAlign w:val="center"/>
          </w:tcPr>
          <w:p w14:paraId="36FC8977" w14:textId="77777777" w:rsidR="00171E63" w:rsidRDefault="00000000">
            <w:pPr>
              <w:spacing w:after="0" w:line="240" w:lineRule="auto"/>
            </w:pPr>
            <w:r>
              <w:rPr>
                <w:sz w:val="15"/>
              </w:rPr>
              <w:t>Lưu đoạn quan trọng tại timestamp hiện tại</w:t>
            </w:r>
          </w:p>
        </w:tc>
        <w:tc>
          <w:tcPr>
            <w:tcW w:w="1417" w:type="dxa"/>
            <w:tcMar>
              <w:top w:w="90" w:type="dxa"/>
              <w:left w:w="110" w:type="dxa"/>
              <w:bottom w:w="90" w:type="dxa"/>
              <w:right w:w="110" w:type="dxa"/>
            </w:tcMar>
            <w:vAlign w:val="center"/>
          </w:tcPr>
          <w:p w14:paraId="113276EC" w14:textId="77777777" w:rsidR="00171E63" w:rsidRDefault="00000000">
            <w:pPr>
              <w:spacing w:after="0" w:line="240" w:lineRule="auto"/>
            </w:pPr>
            <w:r>
              <w:rPr>
                <w:sz w:val="15"/>
              </w:rPr>
              <w:t>MVP</w:t>
            </w:r>
          </w:p>
        </w:tc>
      </w:tr>
      <w:tr w:rsidR="00171E63" w14:paraId="427D83DF" w14:textId="77777777">
        <w:trPr>
          <w:cantSplit/>
          <w:jc w:val="center"/>
        </w:trPr>
        <w:tc>
          <w:tcPr>
            <w:tcW w:w="737" w:type="dxa"/>
            <w:shd w:val="clear" w:color="auto" w:fill="F3F6FA"/>
            <w:tcMar>
              <w:top w:w="90" w:type="dxa"/>
              <w:left w:w="110" w:type="dxa"/>
              <w:bottom w:w="90" w:type="dxa"/>
              <w:right w:w="110" w:type="dxa"/>
            </w:tcMar>
            <w:vAlign w:val="center"/>
          </w:tcPr>
          <w:p w14:paraId="6804B0DA" w14:textId="77777777" w:rsidR="00171E63" w:rsidRDefault="00000000">
            <w:pPr>
              <w:spacing w:after="0" w:line="240" w:lineRule="auto"/>
              <w:jc w:val="center"/>
            </w:pPr>
            <w:r>
              <w:rPr>
                <w:sz w:val="15"/>
              </w:rPr>
              <w:t>FR12</w:t>
            </w:r>
          </w:p>
        </w:tc>
        <w:tc>
          <w:tcPr>
            <w:tcW w:w="1814" w:type="dxa"/>
            <w:shd w:val="clear" w:color="auto" w:fill="F3F6FA"/>
            <w:tcMar>
              <w:top w:w="90" w:type="dxa"/>
              <w:left w:w="110" w:type="dxa"/>
              <w:bottom w:w="90" w:type="dxa"/>
              <w:right w:w="110" w:type="dxa"/>
            </w:tcMar>
            <w:vAlign w:val="center"/>
          </w:tcPr>
          <w:p w14:paraId="170177A9" w14:textId="77777777" w:rsidR="00171E63" w:rsidRDefault="00000000">
            <w:pPr>
              <w:spacing w:after="0" w:line="240" w:lineRule="auto"/>
            </w:pPr>
            <w:r>
              <w:rPr>
                <w:sz w:val="15"/>
              </w:rPr>
              <w:t>Notes</w:t>
            </w:r>
          </w:p>
        </w:tc>
        <w:tc>
          <w:tcPr>
            <w:tcW w:w="4875" w:type="dxa"/>
            <w:shd w:val="clear" w:color="auto" w:fill="F3F6FA"/>
            <w:tcMar>
              <w:top w:w="90" w:type="dxa"/>
              <w:left w:w="110" w:type="dxa"/>
              <w:bottom w:w="90" w:type="dxa"/>
              <w:right w:w="110" w:type="dxa"/>
            </w:tcMar>
            <w:vAlign w:val="center"/>
          </w:tcPr>
          <w:p w14:paraId="2E58476B" w14:textId="77777777" w:rsidR="00171E63" w:rsidRDefault="00000000">
            <w:pPr>
              <w:spacing w:after="0" w:line="240" w:lineRule="auto"/>
            </w:pPr>
            <w:r>
              <w:rPr>
                <w:sz w:val="15"/>
              </w:rPr>
              <w:t>Tạo, sửa, xóa và xem ghi chú theo video</w:t>
            </w:r>
          </w:p>
        </w:tc>
        <w:tc>
          <w:tcPr>
            <w:tcW w:w="1417" w:type="dxa"/>
            <w:shd w:val="clear" w:color="auto" w:fill="F3F6FA"/>
            <w:tcMar>
              <w:top w:w="90" w:type="dxa"/>
              <w:left w:w="110" w:type="dxa"/>
              <w:bottom w:w="90" w:type="dxa"/>
              <w:right w:w="110" w:type="dxa"/>
            </w:tcMar>
            <w:vAlign w:val="center"/>
          </w:tcPr>
          <w:p w14:paraId="0BB8901E" w14:textId="77777777" w:rsidR="00171E63" w:rsidRDefault="00000000">
            <w:pPr>
              <w:spacing w:after="0" w:line="240" w:lineRule="auto"/>
            </w:pPr>
            <w:r>
              <w:rPr>
                <w:sz w:val="15"/>
              </w:rPr>
              <w:t>Sau MVP</w:t>
            </w:r>
          </w:p>
        </w:tc>
      </w:tr>
      <w:tr w:rsidR="00171E63" w14:paraId="3C896202" w14:textId="77777777">
        <w:trPr>
          <w:cantSplit/>
          <w:jc w:val="center"/>
        </w:trPr>
        <w:tc>
          <w:tcPr>
            <w:tcW w:w="737" w:type="dxa"/>
            <w:tcMar>
              <w:top w:w="90" w:type="dxa"/>
              <w:left w:w="110" w:type="dxa"/>
              <w:bottom w:w="90" w:type="dxa"/>
              <w:right w:w="110" w:type="dxa"/>
            </w:tcMar>
            <w:vAlign w:val="center"/>
          </w:tcPr>
          <w:p w14:paraId="6438EBF5" w14:textId="77777777" w:rsidR="00171E63" w:rsidRDefault="00000000">
            <w:pPr>
              <w:spacing w:after="0" w:line="240" w:lineRule="auto"/>
              <w:jc w:val="center"/>
            </w:pPr>
            <w:r>
              <w:rPr>
                <w:sz w:val="15"/>
              </w:rPr>
              <w:t>FR13</w:t>
            </w:r>
          </w:p>
        </w:tc>
        <w:tc>
          <w:tcPr>
            <w:tcW w:w="1814" w:type="dxa"/>
            <w:tcMar>
              <w:top w:w="90" w:type="dxa"/>
              <w:left w:w="110" w:type="dxa"/>
              <w:bottom w:w="90" w:type="dxa"/>
              <w:right w:w="110" w:type="dxa"/>
            </w:tcMar>
            <w:vAlign w:val="center"/>
          </w:tcPr>
          <w:p w14:paraId="76C1100F" w14:textId="77777777" w:rsidR="00171E63" w:rsidRDefault="00000000">
            <w:pPr>
              <w:spacing w:after="0" w:line="240" w:lineRule="auto"/>
            </w:pPr>
            <w:r>
              <w:rPr>
                <w:sz w:val="15"/>
              </w:rPr>
              <w:t>Quiz</w:t>
            </w:r>
          </w:p>
        </w:tc>
        <w:tc>
          <w:tcPr>
            <w:tcW w:w="4875" w:type="dxa"/>
            <w:tcMar>
              <w:top w:w="90" w:type="dxa"/>
              <w:left w:w="110" w:type="dxa"/>
              <w:bottom w:w="90" w:type="dxa"/>
              <w:right w:w="110" w:type="dxa"/>
            </w:tcMar>
            <w:vAlign w:val="center"/>
          </w:tcPr>
          <w:p w14:paraId="67920B87" w14:textId="77777777" w:rsidR="00171E63" w:rsidRDefault="00000000">
            <w:pPr>
              <w:spacing w:after="0" w:line="240" w:lineRule="auto"/>
            </w:pPr>
            <w:r>
              <w:rPr>
                <w:sz w:val="15"/>
              </w:rPr>
              <w:t>Sinh câu hỏi, đáp án, giải thích và timestamp</w:t>
            </w:r>
          </w:p>
        </w:tc>
        <w:tc>
          <w:tcPr>
            <w:tcW w:w="1417" w:type="dxa"/>
            <w:tcMar>
              <w:top w:w="90" w:type="dxa"/>
              <w:left w:w="110" w:type="dxa"/>
              <w:bottom w:w="90" w:type="dxa"/>
              <w:right w:w="110" w:type="dxa"/>
            </w:tcMar>
            <w:vAlign w:val="center"/>
          </w:tcPr>
          <w:p w14:paraId="68D13273" w14:textId="77777777" w:rsidR="00171E63" w:rsidRDefault="00000000">
            <w:pPr>
              <w:spacing w:after="0" w:line="240" w:lineRule="auto"/>
            </w:pPr>
            <w:r>
              <w:rPr>
                <w:sz w:val="15"/>
              </w:rPr>
              <w:t>Sau MVP</w:t>
            </w:r>
          </w:p>
        </w:tc>
      </w:tr>
      <w:tr w:rsidR="00171E63" w14:paraId="5DE4B847" w14:textId="77777777">
        <w:trPr>
          <w:cantSplit/>
          <w:jc w:val="center"/>
        </w:trPr>
        <w:tc>
          <w:tcPr>
            <w:tcW w:w="737" w:type="dxa"/>
            <w:shd w:val="clear" w:color="auto" w:fill="F3F6FA"/>
            <w:tcMar>
              <w:top w:w="90" w:type="dxa"/>
              <w:left w:w="110" w:type="dxa"/>
              <w:bottom w:w="90" w:type="dxa"/>
              <w:right w:w="110" w:type="dxa"/>
            </w:tcMar>
            <w:vAlign w:val="center"/>
          </w:tcPr>
          <w:p w14:paraId="7D81C6B5" w14:textId="77777777" w:rsidR="00171E63" w:rsidRDefault="00000000">
            <w:pPr>
              <w:spacing w:after="0" w:line="240" w:lineRule="auto"/>
              <w:jc w:val="center"/>
            </w:pPr>
            <w:r>
              <w:rPr>
                <w:sz w:val="15"/>
              </w:rPr>
              <w:t>FR14</w:t>
            </w:r>
          </w:p>
        </w:tc>
        <w:tc>
          <w:tcPr>
            <w:tcW w:w="1814" w:type="dxa"/>
            <w:shd w:val="clear" w:color="auto" w:fill="F3F6FA"/>
            <w:tcMar>
              <w:top w:w="90" w:type="dxa"/>
              <w:left w:w="110" w:type="dxa"/>
              <w:bottom w:w="90" w:type="dxa"/>
              <w:right w:w="110" w:type="dxa"/>
            </w:tcMar>
            <w:vAlign w:val="center"/>
          </w:tcPr>
          <w:p w14:paraId="76B101BD" w14:textId="77777777" w:rsidR="00171E63" w:rsidRDefault="00000000">
            <w:pPr>
              <w:spacing w:after="0" w:line="240" w:lineRule="auto"/>
            </w:pPr>
            <w:r>
              <w:rPr>
                <w:sz w:val="15"/>
              </w:rPr>
              <w:t>Flashcard</w:t>
            </w:r>
          </w:p>
        </w:tc>
        <w:tc>
          <w:tcPr>
            <w:tcW w:w="4875" w:type="dxa"/>
            <w:shd w:val="clear" w:color="auto" w:fill="F3F6FA"/>
            <w:tcMar>
              <w:top w:w="90" w:type="dxa"/>
              <w:left w:w="110" w:type="dxa"/>
              <w:bottom w:w="90" w:type="dxa"/>
              <w:right w:w="110" w:type="dxa"/>
            </w:tcMar>
            <w:vAlign w:val="center"/>
          </w:tcPr>
          <w:p w14:paraId="7F9CB6C1" w14:textId="77777777" w:rsidR="00171E63" w:rsidRDefault="00000000">
            <w:pPr>
              <w:spacing w:after="0" w:line="240" w:lineRule="auto"/>
            </w:pPr>
            <w:r>
              <w:rPr>
                <w:sz w:val="15"/>
              </w:rPr>
              <w:t>Sinh và lưu thẻ hỏi đáp từ transcript</w:t>
            </w:r>
          </w:p>
        </w:tc>
        <w:tc>
          <w:tcPr>
            <w:tcW w:w="1417" w:type="dxa"/>
            <w:shd w:val="clear" w:color="auto" w:fill="F3F6FA"/>
            <w:tcMar>
              <w:top w:w="90" w:type="dxa"/>
              <w:left w:w="110" w:type="dxa"/>
              <w:bottom w:w="90" w:type="dxa"/>
              <w:right w:w="110" w:type="dxa"/>
            </w:tcMar>
            <w:vAlign w:val="center"/>
          </w:tcPr>
          <w:p w14:paraId="3A1BF722" w14:textId="77777777" w:rsidR="00171E63" w:rsidRDefault="00000000">
            <w:pPr>
              <w:spacing w:after="0" w:line="240" w:lineRule="auto"/>
            </w:pPr>
            <w:r>
              <w:rPr>
                <w:sz w:val="15"/>
              </w:rPr>
              <w:t>Sau MVP</w:t>
            </w:r>
          </w:p>
        </w:tc>
      </w:tr>
      <w:tr w:rsidR="00171E63" w14:paraId="3CACF586" w14:textId="77777777">
        <w:trPr>
          <w:cantSplit/>
          <w:jc w:val="center"/>
        </w:trPr>
        <w:tc>
          <w:tcPr>
            <w:tcW w:w="737" w:type="dxa"/>
            <w:tcMar>
              <w:top w:w="90" w:type="dxa"/>
              <w:left w:w="110" w:type="dxa"/>
              <w:bottom w:w="90" w:type="dxa"/>
              <w:right w:w="110" w:type="dxa"/>
            </w:tcMar>
            <w:vAlign w:val="center"/>
          </w:tcPr>
          <w:p w14:paraId="2A7E6F56" w14:textId="77777777" w:rsidR="00171E63" w:rsidRDefault="00000000">
            <w:pPr>
              <w:spacing w:after="0" w:line="240" w:lineRule="auto"/>
              <w:jc w:val="center"/>
            </w:pPr>
            <w:r>
              <w:rPr>
                <w:sz w:val="15"/>
              </w:rPr>
              <w:t>FR15</w:t>
            </w:r>
          </w:p>
        </w:tc>
        <w:tc>
          <w:tcPr>
            <w:tcW w:w="1814" w:type="dxa"/>
            <w:tcMar>
              <w:top w:w="90" w:type="dxa"/>
              <w:left w:w="110" w:type="dxa"/>
              <w:bottom w:w="90" w:type="dxa"/>
              <w:right w:w="110" w:type="dxa"/>
            </w:tcMar>
            <w:vAlign w:val="center"/>
          </w:tcPr>
          <w:p w14:paraId="4F81ED2A" w14:textId="77777777" w:rsidR="00171E63" w:rsidRDefault="00000000">
            <w:pPr>
              <w:spacing w:after="0" w:line="240" w:lineRule="auto"/>
            </w:pPr>
            <w:r>
              <w:rPr>
                <w:sz w:val="15"/>
              </w:rPr>
              <w:t>Learning History</w:t>
            </w:r>
          </w:p>
        </w:tc>
        <w:tc>
          <w:tcPr>
            <w:tcW w:w="4875" w:type="dxa"/>
            <w:tcMar>
              <w:top w:w="90" w:type="dxa"/>
              <w:left w:w="110" w:type="dxa"/>
              <w:bottom w:w="90" w:type="dxa"/>
              <w:right w:w="110" w:type="dxa"/>
            </w:tcMar>
            <w:vAlign w:val="center"/>
          </w:tcPr>
          <w:p w14:paraId="46744391" w14:textId="77777777" w:rsidR="00171E63" w:rsidRDefault="00000000">
            <w:pPr>
              <w:spacing w:after="0" w:line="240" w:lineRule="auto"/>
            </w:pPr>
            <w:r>
              <w:rPr>
                <w:sz w:val="15"/>
              </w:rPr>
              <w:t>Theo dõi video, quiz và hoạt động học tập</w:t>
            </w:r>
          </w:p>
        </w:tc>
        <w:tc>
          <w:tcPr>
            <w:tcW w:w="1417" w:type="dxa"/>
            <w:tcMar>
              <w:top w:w="90" w:type="dxa"/>
              <w:left w:w="110" w:type="dxa"/>
              <w:bottom w:w="90" w:type="dxa"/>
              <w:right w:w="110" w:type="dxa"/>
            </w:tcMar>
            <w:vAlign w:val="center"/>
          </w:tcPr>
          <w:p w14:paraId="7550ED4F" w14:textId="77777777" w:rsidR="00171E63" w:rsidRDefault="00000000">
            <w:pPr>
              <w:spacing w:after="0" w:line="240" w:lineRule="auto"/>
            </w:pPr>
            <w:r>
              <w:rPr>
                <w:sz w:val="15"/>
              </w:rPr>
              <w:t>Sau MVP</w:t>
            </w:r>
          </w:p>
        </w:tc>
      </w:tr>
      <w:tr w:rsidR="00171E63" w14:paraId="02DFDA75" w14:textId="77777777">
        <w:trPr>
          <w:cantSplit/>
          <w:jc w:val="center"/>
        </w:trPr>
        <w:tc>
          <w:tcPr>
            <w:tcW w:w="737" w:type="dxa"/>
            <w:shd w:val="clear" w:color="auto" w:fill="F3F6FA"/>
            <w:tcMar>
              <w:top w:w="90" w:type="dxa"/>
              <w:left w:w="110" w:type="dxa"/>
              <w:bottom w:w="90" w:type="dxa"/>
              <w:right w:w="110" w:type="dxa"/>
            </w:tcMar>
            <w:vAlign w:val="center"/>
          </w:tcPr>
          <w:p w14:paraId="5253D90A" w14:textId="77777777" w:rsidR="00171E63" w:rsidRDefault="00000000">
            <w:pPr>
              <w:spacing w:after="0" w:line="240" w:lineRule="auto"/>
              <w:jc w:val="center"/>
            </w:pPr>
            <w:r>
              <w:rPr>
                <w:sz w:val="15"/>
              </w:rPr>
              <w:t>FR16</w:t>
            </w:r>
          </w:p>
        </w:tc>
        <w:tc>
          <w:tcPr>
            <w:tcW w:w="1814" w:type="dxa"/>
            <w:shd w:val="clear" w:color="auto" w:fill="F3F6FA"/>
            <w:tcMar>
              <w:top w:w="90" w:type="dxa"/>
              <w:left w:w="110" w:type="dxa"/>
              <w:bottom w:w="90" w:type="dxa"/>
              <w:right w:w="110" w:type="dxa"/>
            </w:tcMar>
            <w:vAlign w:val="center"/>
          </w:tcPr>
          <w:p w14:paraId="75BA39C8" w14:textId="77777777" w:rsidR="00171E63" w:rsidRDefault="00000000">
            <w:pPr>
              <w:spacing w:after="0" w:line="240" w:lineRule="auto"/>
            </w:pPr>
            <w:r>
              <w:rPr>
                <w:sz w:val="15"/>
              </w:rPr>
              <w:t>Xử lý trạng thái</w:t>
            </w:r>
          </w:p>
        </w:tc>
        <w:tc>
          <w:tcPr>
            <w:tcW w:w="4875" w:type="dxa"/>
            <w:shd w:val="clear" w:color="auto" w:fill="F3F6FA"/>
            <w:tcMar>
              <w:top w:w="90" w:type="dxa"/>
              <w:left w:w="110" w:type="dxa"/>
              <w:bottom w:w="90" w:type="dxa"/>
              <w:right w:w="110" w:type="dxa"/>
            </w:tcMar>
            <w:vAlign w:val="center"/>
          </w:tcPr>
          <w:p w14:paraId="0447B61B" w14:textId="77777777" w:rsidR="00171E63" w:rsidRDefault="00000000">
            <w:pPr>
              <w:spacing w:after="0" w:line="240" w:lineRule="auto"/>
            </w:pPr>
            <w:r>
              <w:rPr>
                <w:sz w:val="15"/>
              </w:rPr>
              <w:t>Hiển thị loading, retry, empty state và lỗi có hướng dẫn</w:t>
            </w:r>
          </w:p>
        </w:tc>
        <w:tc>
          <w:tcPr>
            <w:tcW w:w="1417" w:type="dxa"/>
            <w:shd w:val="clear" w:color="auto" w:fill="F3F6FA"/>
            <w:tcMar>
              <w:top w:w="90" w:type="dxa"/>
              <w:left w:w="110" w:type="dxa"/>
              <w:bottom w:w="90" w:type="dxa"/>
              <w:right w:w="110" w:type="dxa"/>
            </w:tcMar>
            <w:vAlign w:val="center"/>
          </w:tcPr>
          <w:p w14:paraId="4E21D471" w14:textId="77777777" w:rsidR="00171E63" w:rsidRDefault="00000000">
            <w:pPr>
              <w:spacing w:after="0" w:line="240" w:lineRule="auto"/>
            </w:pPr>
            <w:r>
              <w:rPr>
                <w:sz w:val="15"/>
              </w:rPr>
              <w:t>MVP</w:t>
            </w:r>
          </w:p>
        </w:tc>
      </w:tr>
    </w:tbl>
    <w:p w14:paraId="60CC6117" w14:textId="77777777" w:rsidR="00171E63" w:rsidRDefault="00171E63">
      <w:pPr>
        <w:spacing w:after="20"/>
      </w:pPr>
    </w:p>
    <w:p w14:paraId="1BB59E1B" w14:textId="77777777" w:rsidR="00171E63" w:rsidRDefault="00000000">
      <w:pPr>
        <w:pStyle w:val="Heading2"/>
      </w:pPr>
      <w:r>
        <w:lastRenderedPageBreak/>
        <w:t>3 2 Yêu cầu phi chức năng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3"/>
        <w:gridCol w:w="1870"/>
        <w:gridCol w:w="6179"/>
      </w:tblGrid>
      <w:tr w:rsidR="00171E63" w14:paraId="66CB54B7" w14:textId="77777777">
        <w:trPr>
          <w:cantSplit/>
          <w:tblHeader/>
          <w:jc w:val="center"/>
        </w:trPr>
        <w:tc>
          <w:tcPr>
            <w:tcW w:w="793" w:type="dxa"/>
            <w:shd w:val="clear" w:color="auto" w:fill="17365D"/>
            <w:tcMar>
              <w:top w:w="90" w:type="dxa"/>
              <w:left w:w="110" w:type="dxa"/>
              <w:bottom w:w="90" w:type="dxa"/>
              <w:right w:w="110" w:type="dxa"/>
            </w:tcMar>
            <w:vAlign w:val="center"/>
          </w:tcPr>
          <w:p w14:paraId="217F27C2" w14:textId="77777777" w:rsidR="00171E63" w:rsidRDefault="00000000">
            <w:pPr>
              <w:spacing w:after="0"/>
              <w:jc w:val="center"/>
            </w:pPr>
            <w:r>
              <w:rPr>
                <w:b/>
                <w:color w:val="FFFFFF"/>
                <w:sz w:val="16"/>
              </w:rPr>
              <w:t>Mã</w:t>
            </w:r>
          </w:p>
        </w:tc>
        <w:tc>
          <w:tcPr>
            <w:tcW w:w="1870" w:type="dxa"/>
            <w:shd w:val="clear" w:color="auto" w:fill="17365D"/>
            <w:tcMar>
              <w:top w:w="90" w:type="dxa"/>
              <w:left w:w="110" w:type="dxa"/>
              <w:bottom w:w="90" w:type="dxa"/>
              <w:right w:w="110" w:type="dxa"/>
            </w:tcMar>
            <w:vAlign w:val="center"/>
          </w:tcPr>
          <w:p w14:paraId="26250EED" w14:textId="77777777" w:rsidR="00171E63" w:rsidRDefault="00000000">
            <w:pPr>
              <w:spacing w:after="0"/>
              <w:jc w:val="center"/>
            </w:pPr>
            <w:r>
              <w:rPr>
                <w:b/>
                <w:color w:val="FFFFFF"/>
                <w:sz w:val="16"/>
              </w:rPr>
              <w:t>Thuộc tính</w:t>
            </w:r>
          </w:p>
        </w:tc>
        <w:tc>
          <w:tcPr>
            <w:tcW w:w="6179" w:type="dxa"/>
            <w:shd w:val="clear" w:color="auto" w:fill="17365D"/>
            <w:tcMar>
              <w:top w:w="90" w:type="dxa"/>
              <w:left w:w="110" w:type="dxa"/>
              <w:bottom w:w="90" w:type="dxa"/>
              <w:right w:w="110" w:type="dxa"/>
            </w:tcMar>
            <w:vAlign w:val="center"/>
          </w:tcPr>
          <w:p w14:paraId="76BA5E94" w14:textId="77777777" w:rsidR="00171E63" w:rsidRDefault="00000000">
            <w:pPr>
              <w:spacing w:after="0"/>
              <w:jc w:val="center"/>
            </w:pPr>
            <w:r>
              <w:rPr>
                <w:b/>
                <w:color w:val="FFFFFF"/>
                <w:sz w:val="16"/>
              </w:rPr>
              <w:t>Mục tiêu kiểm chứng</w:t>
            </w:r>
          </w:p>
        </w:tc>
      </w:tr>
      <w:tr w:rsidR="00171E63" w14:paraId="5BB15E22" w14:textId="77777777">
        <w:trPr>
          <w:cantSplit/>
          <w:jc w:val="center"/>
        </w:trPr>
        <w:tc>
          <w:tcPr>
            <w:tcW w:w="793" w:type="dxa"/>
            <w:tcMar>
              <w:top w:w="90" w:type="dxa"/>
              <w:left w:w="110" w:type="dxa"/>
              <w:bottom w:w="90" w:type="dxa"/>
              <w:right w:w="110" w:type="dxa"/>
            </w:tcMar>
            <w:vAlign w:val="center"/>
          </w:tcPr>
          <w:p w14:paraId="217DE18D" w14:textId="77777777" w:rsidR="00171E63" w:rsidRDefault="00000000">
            <w:pPr>
              <w:spacing w:after="0" w:line="240" w:lineRule="auto"/>
              <w:jc w:val="center"/>
            </w:pPr>
            <w:r>
              <w:rPr>
                <w:sz w:val="16"/>
              </w:rPr>
              <w:t>NFR01</w:t>
            </w:r>
          </w:p>
        </w:tc>
        <w:tc>
          <w:tcPr>
            <w:tcW w:w="1870" w:type="dxa"/>
            <w:tcMar>
              <w:top w:w="90" w:type="dxa"/>
              <w:left w:w="110" w:type="dxa"/>
              <w:bottom w:w="90" w:type="dxa"/>
              <w:right w:w="110" w:type="dxa"/>
            </w:tcMar>
            <w:vAlign w:val="center"/>
          </w:tcPr>
          <w:p w14:paraId="7542955E" w14:textId="77777777" w:rsidR="00171E63" w:rsidRDefault="00000000">
            <w:pPr>
              <w:spacing w:after="0" w:line="240" w:lineRule="auto"/>
            </w:pPr>
            <w:r>
              <w:rPr>
                <w:sz w:val="16"/>
              </w:rPr>
              <w:t>Bảo mật</w:t>
            </w:r>
          </w:p>
        </w:tc>
        <w:tc>
          <w:tcPr>
            <w:tcW w:w="6179" w:type="dxa"/>
            <w:tcMar>
              <w:top w:w="90" w:type="dxa"/>
              <w:left w:w="110" w:type="dxa"/>
              <w:bottom w:w="90" w:type="dxa"/>
              <w:right w:w="110" w:type="dxa"/>
            </w:tcMar>
            <w:vAlign w:val="center"/>
          </w:tcPr>
          <w:p w14:paraId="16692B5D" w14:textId="77777777" w:rsidR="00171E63" w:rsidRDefault="00000000">
            <w:pPr>
              <w:spacing w:after="0" w:line="240" w:lineRule="auto"/>
            </w:pPr>
            <w:r>
              <w:rPr>
                <w:sz w:val="16"/>
              </w:rPr>
              <w:t>Không lưu Gemini token, cookie hoặc password; mọi kết nối backend dùng HTTPS</w:t>
            </w:r>
          </w:p>
        </w:tc>
      </w:tr>
      <w:tr w:rsidR="00171E63" w14:paraId="214D51AA" w14:textId="77777777">
        <w:trPr>
          <w:cantSplit/>
          <w:jc w:val="center"/>
        </w:trPr>
        <w:tc>
          <w:tcPr>
            <w:tcW w:w="793" w:type="dxa"/>
            <w:shd w:val="clear" w:color="auto" w:fill="F3F6FA"/>
            <w:tcMar>
              <w:top w:w="90" w:type="dxa"/>
              <w:left w:w="110" w:type="dxa"/>
              <w:bottom w:w="90" w:type="dxa"/>
              <w:right w:w="110" w:type="dxa"/>
            </w:tcMar>
            <w:vAlign w:val="center"/>
          </w:tcPr>
          <w:p w14:paraId="3E7525E7" w14:textId="77777777" w:rsidR="00171E63" w:rsidRDefault="00000000">
            <w:pPr>
              <w:spacing w:after="0" w:line="240" w:lineRule="auto"/>
              <w:jc w:val="center"/>
            </w:pPr>
            <w:r>
              <w:rPr>
                <w:sz w:val="16"/>
              </w:rPr>
              <w:t>NFR02</w:t>
            </w:r>
          </w:p>
        </w:tc>
        <w:tc>
          <w:tcPr>
            <w:tcW w:w="1870" w:type="dxa"/>
            <w:shd w:val="clear" w:color="auto" w:fill="F3F6FA"/>
            <w:tcMar>
              <w:top w:w="90" w:type="dxa"/>
              <w:left w:w="110" w:type="dxa"/>
              <w:bottom w:w="90" w:type="dxa"/>
              <w:right w:w="110" w:type="dxa"/>
            </w:tcMar>
            <w:vAlign w:val="center"/>
          </w:tcPr>
          <w:p w14:paraId="2F3BE9CF" w14:textId="77777777" w:rsidR="00171E63" w:rsidRDefault="00000000">
            <w:pPr>
              <w:spacing w:after="0" w:line="240" w:lineRule="auto"/>
            </w:pPr>
            <w:r>
              <w:rPr>
                <w:sz w:val="16"/>
              </w:rPr>
              <w:t>Quyền tối thiểu</w:t>
            </w:r>
          </w:p>
        </w:tc>
        <w:tc>
          <w:tcPr>
            <w:tcW w:w="6179" w:type="dxa"/>
            <w:shd w:val="clear" w:color="auto" w:fill="F3F6FA"/>
            <w:tcMar>
              <w:top w:w="90" w:type="dxa"/>
              <w:left w:w="110" w:type="dxa"/>
              <w:bottom w:w="90" w:type="dxa"/>
              <w:right w:w="110" w:type="dxa"/>
            </w:tcMar>
            <w:vAlign w:val="center"/>
          </w:tcPr>
          <w:p w14:paraId="28856A57" w14:textId="77777777" w:rsidR="00171E63" w:rsidRDefault="00000000">
            <w:pPr>
              <w:spacing w:after="0" w:line="240" w:lineRule="auto"/>
            </w:pPr>
            <w:r>
              <w:rPr>
                <w:sz w:val="16"/>
              </w:rPr>
              <w:t>Manifest chỉ khai báo permission và host permission cần cho chức năng</w:t>
            </w:r>
          </w:p>
        </w:tc>
      </w:tr>
      <w:tr w:rsidR="00171E63" w14:paraId="35B6E55B" w14:textId="77777777">
        <w:trPr>
          <w:cantSplit/>
          <w:jc w:val="center"/>
        </w:trPr>
        <w:tc>
          <w:tcPr>
            <w:tcW w:w="793" w:type="dxa"/>
            <w:tcMar>
              <w:top w:w="90" w:type="dxa"/>
              <w:left w:w="110" w:type="dxa"/>
              <w:bottom w:w="90" w:type="dxa"/>
              <w:right w:w="110" w:type="dxa"/>
            </w:tcMar>
            <w:vAlign w:val="center"/>
          </w:tcPr>
          <w:p w14:paraId="2E42BA3B" w14:textId="77777777" w:rsidR="00171E63" w:rsidRDefault="00000000">
            <w:pPr>
              <w:spacing w:after="0" w:line="240" w:lineRule="auto"/>
              <w:jc w:val="center"/>
            </w:pPr>
            <w:r>
              <w:rPr>
                <w:sz w:val="16"/>
              </w:rPr>
              <w:t>NFR03</w:t>
            </w:r>
          </w:p>
        </w:tc>
        <w:tc>
          <w:tcPr>
            <w:tcW w:w="1870" w:type="dxa"/>
            <w:tcMar>
              <w:top w:w="90" w:type="dxa"/>
              <w:left w:w="110" w:type="dxa"/>
              <w:bottom w:w="90" w:type="dxa"/>
              <w:right w:w="110" w:type="dxa"/>
            </w:tcMar>
            <w:vAlign w:val="center"/>
          </w:tcPr>
          <w:p w14:paraId="50EF2A3F" w14:textId="77777777" w:rsidR="00171E63" w:rsidRDefault="00000000">
            <w:pPr>
              <w:spacing w:after="0" w:line="240" w:lineRule="auto"/>
            </w:pPr>
            <w:r>
              <w:rPr>
                <w:sz w:val="16"/>
              </w:rPr>
              <w:t>Hiệu năng giao diện</w:t>
            </w:r>
          </w:p>
        </w:tc>
        <w:tc>
          <w:tcPr>
            <w:tcW w:w="6179" w:type="dxa"/>
            <w:tcMar>
              <w:top w:w="90" w:type="dxa"/>
              <w:left w:w="110" w:type="dxa"/>
              <w:bottom w:w="90" w:type="dxa"/>
              <w:right w:w="110" w:type="dxa"/>
            </w:tcMar>
            <w:vAlign w:val="center"/>
          </w:tcPr>
          <w:p w14:paraId="0234914D" w14:textId="77777777" w:rsidR="00171E63" w:rsidRDefault="00000000">
            <w:pPr>
              <w:spacing w:after="0" w:line="240" w:lineRule="auto"/>
            </w:pPr>
            <w:r>
              <w:rPr>
                <w:sz w:val="16"/>
              </w:rPr>
              <w:t>Thao tác mở sidebar và seek phản hồi trong khoảng một giây trên máy kiểm thử</w:t>
            </w:r>
          </w:p>
        </w:tc>
      </w:tr>
      <w:tr w:rsidR="00171E63" w14:paraId="5E95C300" w14:textId="77777777">
        <w:trPr>
          <w:cantSplit/>
          <w:jc w:val="center"/>
        </w:trPr>
        <w:tc>
          <w:tcPr>
            <w:tcW w:w="793" w:type="dxa"/>
            <w:shd w:val="clear" w:color="auto" w:fill="F3F6FA"/>
            <w:tcMar>
              <w:top w:w="90" w:type="dxa"/>
              <w:left w:w="110" w:type="dxa"/>
              <w:bottom w:w="90" w:type="dxa"/>
              <w:right w:w="110" w:type="dxa"/>
            </w:tcMar>
            <w:vAlign w:val="center"/>
          </w:tcPr>
          <w:p w14:paraId="4489983F" w14:textId="77777777" w:rsidR="00171E63" w:rsidRDefault="00000000">
            <w:pPr>
              <w:spacing w:after="0" w:line="240" w:lineRule="auto"/>
              <w:jc w:val="center"/>
            </w:pPr>
            <w:r>
              <w:rPr>
                <w:sz w:val="16"/>
              </w:rPr>
              <w:t>NFR04</w:t>
            </w:r>
          </w:p>
        </w:tc>
        <w:tc>
          <w:tcPr>
            <w:tcW w:w="1870" w:type="dxa"/>
            <w:shd w:val="clear" w:color="auto" w:fill="F3F6FA"/>
            <w:tcMar>
              <w:top w:w="90" w:type="dxa"/>
              <w:left w:w="110" w:type="dxa"/>
              <w:bottom w:w="90" w:type="dxa"/>
              <w:right w:w="110" w:type="dxa"/>
            </w:tcMar>
            <w:vAlign w:val="center"/>
          </w:tcPr>
          <w:p w14:paraId="6DA27E9A" w14:textId="77777777" w:rsidR="00171E63" w:rsidRDefault="00000000">
            <w:pPr>
              <w:spacing w:after="0" w:line="240" w:lineRule="auto"/>
            </w:pPr>
            <w:r>
              <w:rPr>
                <w:sz w:val="16"/>
              </w:rPr>
              <w:t>Hiệu năng dữ liệu</w:t>
            </w:r>
          </w:p>
        </w:tc>
        <w:tc>
          <w:tcPr>
            <w:tcW w:w="6179" w:type="dxa"/>
            <w:shd w:val="clear" w:color="auto" w:fill="F3F6FA"/>
            <w:tcMar>
              <w:top w:w="90" w:type="dxa"/>
              <w:left w:w="110" w:type="dxa"/>
              <w:bottom w:w="90" w:type="dxa"/>
              <w:right w:w="110" w:type="dxa"/>
            </w:tcMar>
            <w:vAlign w:val="center"/>
          </w:tcPr>
          <w:p w14:paraId="0DDFD25C" w14:textId="77777777" w:rsidR="00171E63" w:rsidRDefault="00000000">
            <w:pPr>
              <w:spacing w:after="0" w:line="240" w:lineRule="auto"/>
            </w:pPr>
            <w:r>
              <w:rPr>
                <w:sz w:val="16"/>
              </w:rPr>
              <w:t>Kết quả đã cache trả về trong mục tiêu hai giây ở môi trường demo</w:t>
            </w:r>
          </w:p>
        </w:tc>
      </w:tr>
      <w:tr w:rsidR="00171E63" w14:paraId="22B67B49" w14:textId="77777777">
        <w:trPr>
          <w:cantSplit/>
          <w:jc w:val="center"/>
        </w:trPr>
        <w:tc>
          <w:tcPr>
            <w:tcW w:w="793" w:type="dxa"/>
            <w:tcMar>
              <w:top w:w="90" w:type="dxa"/>
              <w:left w:w="110" w:type="dxa"/>
              <w:bottom w:w="90" w:type="dxa"/>
              <w:right w:w="110" w:type="dxa"/>
            </w:tcMar>
            <w:vAlign w:val="center"/>
          </w:tcPr>
          <w:p w14:paraId="3266BDF4" w14:textId="77777777" w:rsidR="00171E63" w:rsidRDefault="00000000">
            <w:pPr>
              <w:spacing w:after="0" w:line="240" w:lineRule="auto"/>
              <w:jc w:val="center"/>
            </w:pPr>
            <w:r>
              <w:rPr>
                <w:sz w:val="16"/>
              </w:rPr>
              <w:t>NFR05</w:t>
            </w:r>
          </w:p>
        </w:tc>
        <w:tc>
          <w:tcPr>
            <w:tcW w:w="1870" w:type="dxa"/>
            <w:tcMar>
              <w:top w:w="90" w:type="dxa"/>
              <w:left w:w="110" w:type="dxa"/>
              <w:bottom w:w="90" w:type="dxa"/>
              <w:right w:w="110" w:type="dxa"/>
            </w:tcMar>
            <w:vAlign w:val="center"/>
          </w:tcPr>
          <w:p w14:paraId="2A920326" w14:textId="77777777" w:rsidR="00171E63" w:rsidRDefault="00000000">
            <w:pPr>
              <w:spacing w:after="0" w:line="240" w:lineRule="auto"/>
            </w:pPr>
            <w:r>
              <w:rPr>
                <w:sz w:val="16"/>
              </w:rPr>
              <w:t>Hiệu năng search</w:t>
            </w:r>
          </w:p>
        </w:tc>
        <w:tc>
          <w:tcPr>
            <w:tcW w:w="6179" w:type="dxa"/>
            <w:tcMar>
              <w:top w:w="90" w:type="dxa"/>
              <w:left w:w="110" w:type="dxa"/>
              <w:bottom w:w="90" w:type="dxa"/>
              <w:right w:w="110" w:type="dxa"/>
            </w:tcMar>
            <w:vAlign w:val="center"/>
          </w:tcPr>
          <w:p w14:paraId="3E8F838D" w14:textId="77777777" w:rsidR="00171E63" w:rsidRDefault="00000000">
            <w:pPr>
              <w:spacing w:after="0" w:line="240" w:lineRule="auto"/>
            </w:pPr>
            <w:r>
              <w:rPr>
                <w:sz w:val="16"/>
              </w:rPr>
              <w:t>Semantic search có mục tiêu phản hồi dưới ba giây với video đã lập chỉ mục</w:t>
            </w:r>
          </w:p>
        </w:tc>
      </w:tr>
      <w:tr w:rsidR="00171E63" w14:paraId="57263D96" w14:textId="77777777">
        <w:trPr>
          <w:cantSplit/>
          <w:jc w:val="center"/>
        </w:trPr>
        <w:tc>
          <w:tcPr>
            <w:tcW w:w="793" w:type="dxa"/>
            <w:shd w:val="clear" w:color="auto" w:fill="F3F6FA"/>
            <w:tcMar>
              <w:top w:w="90" w:type="dxa"/>
              <w:left w:w="110" w:type="dxa"/>
              <w:bottom w:w="90" w:type="dxa"/>
              <w:right w:w="110" w:type="dxa"/>
            </w:tcMar>
            <w:vAlign w:val="center"/>
          </w:tcPr>
          <w:p w14:paraId="4DA468CD" w14:textId="77777777" w:rsidR="00171E63" w:rsidRDefault="00000000">
            <w:pPr>
              <w:spacing w:after="0" w:line="240" w:lineRule="auto"/>
              <w:jc w:val="center"/>
            </w:pPr>
            <w:r>
              <w:rPr>
                <w:sz w:val="16"/>
              </w:rPr>
              <w:t>NFR06</w:t>
            </w:r>
          </w:p>
        </w:tc>
        <w:tc>
          <w:tcPr>
            <w:tcW w:w="1870" w:type="dxa"/>
            <w:shd w:val="clear" w:color="auto" w:fill="F3F6FA"/>
            <w:tcMar>
              <w:top w:w="90" w:type="dxa"/>
              <w:left w:w="110" w:type="dxa"/>
              <w:bottom w:w="90" w:type="dxa"/>
              <w:right w:w="110" w:type="dxa"/>
            </w:tcMar>
            <w:vAlign w:val="center"/>
          </w:tcPr>
          <w:p w14:paraId="37554CAD" w14:textId="77777777" w:rsidR="00171E63" w:rsidRDefault="00000000">
            <w:pPr>
              <w:spacing w:after="0" w:line="240" w:lineRule="auto"/>
            </w:pPr>
            <w:r>
              <w:rPr>
                <w:sz w:val="16"/>
              </w:rPr>
              <w:t>Tin cậy</w:t>
            </w:r>
          </w:p>
        </w:tc>
        <w:tc>
          <w:tcPr>
            <w:tcW w:w="6179" w:type="dxa"/>
            <w:shd w:val="clear" w:color="auto" w:fill="F3F6FA"/>
            <w:tcMar>
              <w:top w:w="90" w:type="dxa"/>
              <w:left w:w="110" w:type="dxa"/>
              <w:bottom w:w="90" w:type="dxa"/>
              <w:right w:w="110" w:type="dxa"/>
            </w:tcMar>
            <w:vAlign w:val="center"/>
          </w:tcPr>
          <w:p w14:paraId="5E6B5845" w14:textId="77777777" w:rsidR="00171E63" w:rsidRDefault="00000000">
            <w:pPr>
              <w:spacing w:after="0" w:line="240" w:lineRule="auto"/>
            </w:pPr>
            <w:r>
              <w:rPr>
                <w:sz w:val="16"/>
              </w:rPr>
              <w:t>Job có trạng thái rõ ràng, timeout và retry có giới hạn</w:t>
            </w:r>
          </w:p>
        </w:tc>
      </w:tr>
      <w:tr w:rsidR="00171E63" w14:paraId="175C1DD2" w14:textId="77777777">
        <w:trPr>
          <w:cantSplit/>
          <w:jc w:val="center"/>
        </w:trPr>
        <w:tc>
          <w:tcPr>
            <w:tcW w:w="793" w:type="dxa"/>
            <w:tcMar>
              <w:top w:w="90" w:type="dxa"/>
              <w:left w:w="110" w:type="dxa"/>
              <w:bottom w:w="90" w:type="dxa"/>
              <w:right w:w="110" w:type="dxa"/>
            </w:tcMar>
            <w:vAlign w:val="center"/>
          </w:tcPr>
          <w:p w14:paraId="71157A42" w14:textId="77777777" w:rsidR="00171E63" w:rsidRDefault="00000000">
            <w:pPr>
              <w:spacing w:after="0" w:line="240" w:lineRule="auto"/>
              <w:jc w:val="center"/>
            </w:pPr>
            <w:r>
              <w:rPr>
                <w:sz w:val="16"/>
              </w:rPr>
              <w:t>NFR07</w:t>
            </w:r>
          </w:p>
        </w:tc>
        <w:tc>
          <w:tcPr>
            <w:tcW w:w="1870" w:type="dxa"/>
            <w:tcMar>
              <w:top w:w="90" w:type="dxa"/>
              <w:left w:w="110" w:type="dxa"/>
              <w:bottom w:w="90" w:type="dxa"/>
              <w:right w:w="110" w:type="dxa"/>
            </w:tcMar>
            <w:vAlign w:val="center"/>
          </w:tcPr>
          <w:p w14:paraId="60001CDA" w14:textId="77777777" w:rsidR="00171E63" w:rsidRDefault="00000000">
            <w:pPr>
              <w:spacing w:after="0" w:line="240" w:lineRule="auto"/>
            </w:pPr>
            <w:r>
              <w:rPr>
                <w:sz w:val="16"/>
              </w:rPr>
              <w:t>Tính đúng AI</w:t>
            </w:r>
          </w:p>
        </w:tc>
        <w:tc>
          <w:tcPr>
            <w:tcW w:w="6179" w:type="dxa"/>
            <w:tcMar>
              <w:top w:w="90" w:type="dxa"/>
              <w:left w:w="110" w:type="dxa"/>
              <w:bottom w:w="90" w:type="dxa"/>
              <w:right w:w="110" w:type="dxa"/>
            </w:tcMar>
            <w:vAlign w:val="center"/>
          </w:tcPr>
          <w:p w14:paraId="7F5FC02B" w14:textId="77777777" w:rsidR="00171E63" w:rsidRDefault="00000000">
            <w:pPr>
              <w:spacing w:after="0" w:line="240" w:lineRule="auto"/>
            </w:pPr>
            <w:r>
              <w:rPr>
                <w:sz w:val="16"/>
              </w:rPr>
              <w:t>Câu trả lời ngoài transcript phải được từ chối hoặc đánh dấu không đủ dữ kiện</w:t>
            </w:r>
          </w:p>
        </w:tc>
      </w:tr>
      <w:tr w:rsidR="00171E63" w14:paraId="4CC44170" w14:textId="77777777">
        <w:trPr>
          <w:cantSplit/>
          <w:jc w:val="center"/>
        </w:trPr>
        <w:tc>
          <w:tcPr>
            <w:tcW w:w="793" w:type="dxa"/>
            <w:shd w:val="clear" w:color="auto" w:fill="F3F6FA"/>
            <w:tcMar>
              <w:top w:w="90" w:type="dxa"/>
              <w:left w:w="110" w:type="dxa"/>
              <w:bottom w:w="90" w:type="dxa"/>
              <w:right w:w="110" w:type="dxa"/>
            </w:tcMar>
            <w:vAlign w:val="center"/>
          </w:tcPr>
          <w:p w14:paraId="43F0BFDB" w14:textId="77777777" w:rsidR="00171E63" w:rsidRDefault="00000000">
            <w:pPr>
              <w:spacing w:after="0" w:line="240" w:lineRule="auto"/>
              <w:jc w:val="center"/>
            </w:pPr>
            <w:r>
              <w:rPr>
                <w:sz w:val="16"/>
              </w:rPr>
              <w:t>NFR08</w:t>
            </w:r>
          </w:p>
        </w:tc>
        <w:tc>
          <w:tcPr>
            <w:tcW w:w="1870" w:type="dxa"/>
            <w:shd w:val="clear" w:color="auto" w:fill="F3F6FA"/>
            <w:tcMar>
              <w:top w:w="90" w:type="dxa"/>
              <w:left w:w="110" w:type="dxa"/>
              <w:bottom w:w="90" w:type="dxa"/>
              <w:right w:w="110" w:type="dxa"/>
            </w:tcMar>
            <w:vAlign w:val="center"/>
          </w:tcPr>
          <w:p w14:paraId="05FD01BD" w14:textId="77777777" w:rsidR="00171E63" w:rsidRDefault="00000000">
            <w:pPr>
              <w:spacing w:after="0" w:line="240" w:lineRule="auto"/>
            </w:pPr>
            <w:r>
              <w:rPr>
                <w:sz w:val="16"/>
              </w:rPr>
              <w:t>Khả năng bảo trì</w:t>
            </w:r>
          </w:p>
        </w:tc>
        <w:tc>
          <w:tcPr>
            <w:tcW w:w="6179" w:type="dxa"/>
            <w:shd w:val="clear" w:color="auto" w:fill="F3F6FA"/>
            <w:tcMar>
              <w:top w:w="90" w:type="dxa"/>
              <w:left w:w="110" w:type="dxa"/>
              <w:bottom w:w="90" w:type="dxa"/>
              <w:right w:w="110" w:type="dxa"/>
            </w:tcMar>
            <w:vAlign w:val="center"/>
          </w:tcPr>
          <w:p w14:paraId="56386695" w14:textId="77777777" w:rsidR="00171E63" w:rsidRDefault="00000000">
            <w:pPr>
              <w:spacing w:after="0" w:line="240" w:lineRule="auto"/>
            </w:pPr>
            <w:r>
              <w:rPr>
                <w:sz w:val="16"/>
              </w:rPr>
              <w:t>Module tách theo trách nhiệm; schema và prompt được version hóa</w:t>
            </w:r>
          </w:p>
        </w:tc>
      </w:tr>
      <w:tr w:rsidR="00171E63" w14:paraId="5F87761A" w14:textId="77777777">
        <w:trPr>
          <w:cantSplit/>
          <w:jc w:val="center"/>
        </w:trPr>
        <w:tc>
          <w:tcPr>
            <w:tcW w:w="793" w:type="dxa"/>
            <w:tcMar>
              <w:top w:w="90" w:type="dxa"/>
              <w:left w:w="110" w:type="dxa"/>
              <w:bottom w:w="90" w:type="dxa"/>
              <w:right w:w="110" w:type="dxa"/>
            </w:tcMar>
            <w:vAlign w:val="center"/>
          </w:tcPr>
          <w:p w14:paraId="200F4154" w14:textId="77777777" w:rsidR="00171E63" w:rsidRDefault="00000000">
            <w:pPr>
              <w:spacing w:after="0" w:line="240" w:lineRule="auto"/>
              <w:jc w:val="center"/>
            </w:pPr>
            <w:r>
              <w:rPr>
                <w:sz w:val="16"/>
              </w:rPr>
              <w:t>NFR09</w:t>
            </w:r>
          </w:p>
        </w:tc>
        <w:tc>
          <w:tcPr>
            <w:tcW w:w="1870" w:type="dxa"/>
            <w:tcMar>
              <w:top w:w="90" w:type="dxa"/>
              <w:left w:w="110" w:type="dxa"/>
              <w:bottom w:w="90" w:type="dxa"/>
              <w:right w:w="110" w:type="dxa"/>
            </w:tcMar>
            <w:vAlign w:val="center"/>
          </w:tcPr>
          <w:p w14:paraId="0449EC9D" w14:textId="77777777" w:rsidR="00171E63" w:rsidRDefault="00000000">
            <w:pPr>
              <w:spacing w:after="0" w:line="240" w:lineRule="auto"/>
            </w:pPr>
            <w:r>
              <w:rPr>
                <w:sz w:val="16"/>
              </w:rPr>
              <w:t>Khả năng kiểm thử</w:t>
            </w:r>
          </w:p>
        </w:tc>
        <w:tc>
          <w:tcPr>
            <w:tcW w:w="6179" w:type="dxa"/>
            <w:tcMar>
              <w:top w:w="90" w:type="dxa"/>
              <w:left w:w="110" w:type="dxa"/>
              <w:bottom w:w="90" w:type="dxa"/>
              <w:right w:w="110" w:type="dxa"/>
            </w:tcMar>
            <w:vAlign w:val="center"/>
          </w:tcPr>
          <w:p w14:paraId="2307063F" w14:textId="77777777" w:rsidR="00171E63" w:rsidRDefault="00000000">
            <w:pPr>
              <w:spacing w:after="0" w:line="240" w:lineRule="auto"/>
            </w:pPr>
            <w:r>
              <w:rPr>
                <w:sz w:val="16"/>
              </w:rPr>
              <w:t>Luồng MVP có unit, integration và end to end test</w:t>
            </w:r>
          </w:p>
        </w:tc>
      </w:tr>
      <w:tr w:rsidR="00171E63" w14:paraId="1BC90274" w14:textId="77777777">
        <w:trPr>
          <w:cantSplit/>
          <w:jc w:val="center"/>
        </w:trPr>
        <w:tc>
          <w:tcPr>
            <w:tcW w:w="793" w:type="dxa"/>
            <w:shd w:val="clear" w:color="auto" w:fill="F3F6FA"/>
            <w:tcMar>
              <w:top w:w="90" w:type="dxa"/>
              <w:left w:w="110" w:type="dxa"/>
              <w:bottom w:w="90" w:type="dxa"/>
              <w:right w:w="110" w:type="dxa"/>
            </w:tcMar>
            <w:vAlign w:val="center"/>
          </w:tcPr>
          <w:p w14:paraId="6ACAADC4" w14:textId="77777777" w:rsidR="00171E63" w:rsidRDefault="00000000">
            <w:pPr>
              <w:spacing w:after="0" w:line="240" w:lineRule="auto"/>
              <w:jc w:val="center"/>
            </w:pPr>
            <w:r>
              <w:rPr>
                <w:sz w:val="16"/>
              </w:rPr>
              <w:t>NFR10</w:t>
            </w:r>
          </w:p>
        </w:tc>
        <w:tc>
          <w:tcPr>
            <w:tcW w:w="1870" w:type="dxa"/>
            <w:shd w:val="clear" w:color="auto" w:fill="F3F6FA"/>
            <w:tcMar>
              <w:top w:w="90" w:type="dxa"/>
              <w:left w:w="110" w:type="dxa"/>
              <w:bottom w:w="90" w:type="dxa"/>
              <w:right w:w="110" w:type="dxa"/>
            </w:tcMar>
            <w:vAlign w:val="center"/>
          </w:tcPr>
          <w:p w14:paraId="7C792EBD" w14:textId="77777777" w:rsidR="00171E63" w:rsidRDefault="00000000">
            <w:pPr>
              <w:spacing w:after="0" w:line="240" w:lineRule="auto"/>
            </w:pPr>
            <w:r>
              <w:rPr>
                <w:sz w:val="16"/>
              </w:rPr>
              <w:t>Khả năng truy cập</w:t>
            </w:r>
          </w:p>
        </w:tc>
        <w:tc>
          <w:tcPr>
            <w:tcW w:w="6179" w:type="dxa"/>
            <w:shd w:val="clear" w:color="auto" w:fill="F3F6FA"/>
            <w:tcMar>
              <w:top w:w="90" w:type="dxa"/>
              <w:left w:w="110" w:type="dxa"/>
              <w:bottom w:w="90" w:type="dxa"/>
              <w:right w:w="110" w:type="dxa"/>
            </w:tcMar>
            <w:vAlign w:val="center"/>
          </w:tcPr>
          <w:p w14:paraId="5002F049" w14:textId="77777777" w:rsidR="00171E63" w:rsidRDefault="00000000">
            <w:pPr>
              <w:spacing w:after="0" w:line="240" w:lineRule="auto"/>
            </w:pPr>
            <w:r>
              <w:rPr>
                <w:sz w:val="16"/>
              </w:rPr>
              <w:t>Sidebar dùng được bằng bàn phím và có nhãn cho điều khiển</w:t>
            </w:r>
          </w:p>
        </w:tc>
      </w:tr>
      <w:tr w:rsidR="00171E63" w14:paraId="117E93A9" w14:textId="77777777">
        <w:trPr>
          <w:cantSplit/>
          <w:jc w:val="center"/>
        </w:trPr>
        <w:tc>
          <w:tcPr>
            <w:tcW w:w="793" w:type="dxa"/>
            <w:tcMar>
              <w:top w:w="90" w:type="dxa"/>
              <w:left w:w="110" w:type="dxa"/>
              <w:bottom w:w="90" w:type="dxa"/>
              <w:right w:w="110" w:type="dxa"/>
            </w:tcMar>
            <w:vAlign w:val="center"/>
          </w:tcPr>
          <w:p w14:paraId="096FDF21" w14:textId="77777777" w:rsidR="00171E63" w:rsidRDefault="00000000">
            <w:pPr>
              <w:spacing w:after="0" w:line="240" w:lineRule="auto"/>
              <w:jc w:val="center"/>
            </w:pPr>
            <w:r>
              <w:rPr>
                <w:sz w:val="16"/>
              </w:rPr>
              <w:t>NFR11</w:t>
            </w:r>
          </w:p>
        </w:tc>
        <w:tc>
          <w:tcPr>
            <w:tcW w:w="1870" w:type="dxa"/>
            <w:tcMar>
              <w:top w:w="90" w:type="dxa"/>
              <w:left w:w="110" w:type="dxa"/>
              <w:bottom w:w="90" w:type="dxa"/>
              <w:right w:w="110" w:type="dxa"/>
            </w:tcMar>
            <w:vAlign w:val="center"/>
          </w:tcPr>
          <w:p w14:paraId="23CFB74D" w14:textId="77777777" w:rsidR="00171E63" w:rsidRDefault="00000000">
            <w:pPr>
              <w:spacing w:after="0" w:line="240" w:lineRule="auto"/>
            </w:pPr>
            <w:r>
              <w:rPr>
                <w:sz w:val="16"/>
              </w:rPr>
              <w:t>Quan sát hệ thống</w:t>
            </w:r>
          </w:p>
        </w:tc>
        <w:tc>
          <w:tcPr>
            <w:tcW w:w="6179" w:type="dxa"/>
            <w:tcMar>
              <w:top w:w="90" w:type="dxa"/>
              <w:left w:w="110" w:type="dxa"/>
              <w:bottom w:w="90" w:type="dxa"/>
              <w:right w:w="110" w:type="dxa"/>
            </w:tcMar>
            <w:vAlign w:val="center"/>
          </w:tcPr>
          <w:p w14:paraId="72B7D54B" w14:textId="77777777" w:rsidR="00171E63" w:rsidRDefault="00000000">
            <w:pPr>
              <w:spacing w:after="0" w:line="240" w:lineRule="auto"/>
            </w:pPr>
            <w:r>
              <w:rPr>
                <w:sz w:val="16"/>
              </w:rPr>
              <w:t>Log có request ID và job ID nhưng loại bỏ credential</w:t>
            </w:r>
          </w:p>
        </w:tc>
      </w:tr>
      <w:tr w:rsidR="00171E63" w14:paraId="73271AB9" w14:textId="77777777">
        <w:trPr>
          <w:cantSplit/>
          <w:jc w:val="center"/>
        </w:trPr>
        <w:tc>
          <w:tcPr>
            <w:tcW w:w="793" w:type="dxa"/>
            <w:shd w:val="clear" w:color="auto" w:fill="F3F6FA"/>
            <w:tcMar>
              <w:top w:w="90" w:type="dxa"/>
              <w:left w:w="110" w:type="dxa"/>
              <w:bottom w:w="90" w:type="dxa"/>
              <w:right w:w="110" w:type="dxa"/>
            </w:tcMar>
            <w:vAlign w:val="center"/>
          </w:tcPr>
          <w:p w14:paraId="3FF38626" w14:textId="77777777" w:rsidR="00171E63" w:rsidRDefault="00000000">
            <w:pPr>
              <w:spacing w:after="0" w:line="240" w:lineRule="auto"/>
              <w:jc w:val="center"/>
            </w:pPr>
            <w:r>
              <w:rPr>
                <w:sz w:val="16"/>
              </w:rPr>
              <w:t>NFR12</w:t>
            </w:r>
          </w:p>
        </w:tc>
        <w:tc>
          <w:tcPr>
            <w:tcW w:w="1870" w:type="dxa"/>
            <w:shd w:val="clear" w:color="auto" w:fill="F3F6FA"/>
            <w:tcMar>
              <w:top w:w="90" w:type="dxa"/>
              <w:left w:w="110" w:type="dxa"/>
              <w:bottom w:w="90" w:type="dxa"/>
              <w:right w:w="110" w:type="dxa"/>
            </w:tcMar>
            <w:vAlign w:val="center"/>
          </w:tcPr>
          <w:p w14:paraId="7C6E2BC7" w14:textId="77777777" w:rsidR="00171E63" w:rsidRDefault="00000000">
            <w:pPr>
              <w:spacing w:after="0" w:line="240" w:lineRule="auto"/>
            </w:pPr>
            <w:r>
              <w:rPr>
                <w:sz w:val="16"/>
              </w:rPr>
              <w:t>Tương thích</w:t>
            </w:r>
          </w:p>
        </w:tc>
        <w:tc>
          <w:tcPr>
            <w:tcW w:w="6179" w:type="dxa"/>
            <w:shd w:val="clear" w:color="auto" w:fill="F3F6FA"/>
            <w:tcMar>
              <w:top w:w="90" w:type="dxa"/>
              <w:left w:w="110" w:type="dxa"/>
              <w:bottom w:w="90" w:type="dxa"/>
              <w:right w:w="110" w:type="dxa"/>
            </w:tcMar>
            <w:vAlign w:val="center"/>
          </w:tcPr>
          <w:p w14:paraId="2992788A" w14:textId="77777777" w:rsidR="00171E63" w:rsidRDefault="00000000">
            <w:pPr>
              <w:spacing w:after="0" w:line="240" w:lineRule="auto"/>
            </w:pPr>
            <w:r>
              <w:rPr>
                <w:sz w:val="16"/>
              </w:rPr>
              <w:t>Hỗ trợ Chrome Stable trên môi trường được nhóm công bố</w:t>
            </w:r>
          </w:p>
        </w:tc>
      </w:tr>
    </w:tbl>
    <w:p w14:paraId="3E392E2F" w14:textId="77777777" w:rsidR="00171E63" w:rsidRDefault="00171E63">
      <w:pPr>
        <w:spacing w:after="20"/>
      </w:pPr>
    </w:p>
    <w:p w14:paraId="32AD8808" w14:textId="77777777" w:rsidR="00171E63" w:rsidRDefault="00000000">
      <w:pPr>
        <w:pStyle w:val="Heading1"/>
      </w:pPr>
      <w:r>
        <w:t>4 Kiến trúc tổng thể</w:t>
      </w:r>
    </w:p>
    <w:p w14:paraId="46487545" w14:textId="77777777" w:rsidR="00171E63" w:rsidRDefault="00000000">
      <w:pPr>
        <w:jc w:val="both"/>
      </w:pPr>
      <w:r>
        <w:t>Kiến trúc chia hệ thống thành ba vùng trách nhiệm. Chrome Extension quản lý giao diện, YouTube Player, Google OAuth và các request Gemini. FastAPI quản lý transcript, dữ liệu nghiệp vụ, job và search. MySQL cùng ChromaDB cung cấp lưu trữ bền vững cho dữ liệu quan hệ và vector.</w:t>
      </w:r>
    </w:p>
    <w:p w14:paraId="64C7B427" w14:textId="77777777" w:rsidR="00171E63" w:rsidRDefault="00000000">
      <w:pPr>
        <w:keepLines/>
        <w:jc w:val="center"/>
      </w:pPr>
      <w:r>
        <w:rPr>
          <w:noProof/>
        </w:rPr>
        <w:drawing>
          <wp:inline distT="0" distB="0" distL="0" distR="0" wp14:anchorId="0ECFF80D" wp14:editId="5B6BB655">
            <wp:extent cx="5832000" cy="3061800"/>
            <wp:effectExtent l="0" t="0" r="0" b="0"/>
            <wp:docPr id="1" name="Picture 1" descr="YouTube kết nối với Chrome Extension. Extension kết nối Google OAuth và Gemini, đồng thời gọi FastAPI. FastAPI sử dụng MySQL, ChromaDB và mô hình embedding cục bộ." title="Hình 1 Kiến trúc logic của YouTube Learning Compa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32000" cy="3061800"/>
                    </a:xfrm>
                    <a:prstGeom prst="rect">
                      <a:avLst/>
                    </a:prstGeom>
                  </pic:spPr>
                </pic:pic>
              </a:graphicData>
            </a:graphic>
          </wp:inline>
        </w:drawing>
      </w:r>
    </w:p>
    <w:p w14:paraId="5C571F12" w14:textId="66FE21B1" w:rsidR="00171E63" w:rsidRDefault="00000000">
      <w:pPr>
        <w:pStyle w:val="CaptionCustom"/>
        <w:jc w:val="center"/>
      </w:pPr>
      <w:r>
        <w:t xml:space="preserve">Hình 1 Kiến </w:t>
      </w:r>
      <w:proofErr w:type="spellStart"/>
      <w:r>
        <w:t>trúc</w:t>
      </w:r>
      <w:proofErr w:type="spellEnd"/>
      <w:r>
        <w:t xml:space="preserve"> logic </w:t>
      </w:r>
      <w:proofErr w:type="spellStart"/>
      <w:r>
        <w:t>của</w:t>
      </w:r>
      <w:proofErr w:type="spellEnd"/>
      <w:r>
        <w:t xml:space="preserve"> </w:t>
      </w:r>
      <w:r w:rsidR="007B78E0">
        <w:t>YouTube AI Learning Assistant</w:t>
      </w:r>
    </w:p>
    <w:p w14:paraId="154FECC1" w14:textId="77777777" w:rsidR="00171E63" w:rsidRDefault="00000000">
      <w:pPr>
        <w:pStyle w:val="Heading2"/>
      </w:pPr>
      <w:r>
        <w:t>4 1 Trách nhiệm thành phần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0"/>
        <w:gridCol w:w="4138"/>
        <w:gridCol w:w="3004"/>
      </w:tblGrid>
      <w:tr w:rsidR="00171E63" w14:paraId="7DD66C88" w14:textId="77777777">
        <w:trPr>
          <w:cantSplit/>
          <w:tblHeader/>
          <w:jc w:val="center"/>
        </w:trPr>
        <w:tc>
          <w:tcPr>
            <w:tcW w:w="1700" w:type="dxa"/>
            <w:shd w:val="clear" w:color="auto" w:fill="17365D"/>
            <w:tcMar>
              <w:top w:w="90" w:type="dxa"/>
              <w:left w:w="110" w:type="dxa"/>
              <w:bottom w:w="90" w:type="dxa"/>
              <w:right w:w="110" w:type="dxa"/>
            </w:tcMar>
            <w:vAlign w:val="center"/>
          </w:tcPr>
          <w:p w14:paraId="363A5B37" w14:textId="77777777" w:rsidR="00171E63" w:rsidRDefault="00000000">
            <w:pPr>
              <w:spacing w:after="0"/>
              <w:jc w:val="center"/>
            </w:pPr>
            <w:r>
              <w:rPr>
                <w:b/>
                <w:color w:val="FFFFFF"/>
                <w:sz w:val="16"/>
              </w:rPr>
              <w:t>Thành phần</w:t>
            </w:r>
          </w:p>
        </w:tc>
        <w:tc>
          <w:tcPr>
            <w:tcW w:w="4138" w:type="dxa"/>
            <w:shd w:val="clear" w:color="auto" w:fill="17365D"/>
            <w:tcMar>
              <w:top w:w="90" w:type="dxa"/>
              <w:left w:w="110" w:type="dxa"/>
              <w:bottom w:w="90" w:type="dxa"/>
              <w:right w:w="110" w:type="dxa"/>
            </w:tcMar>
            <w:vAlign w:val="center"/>
          </w:tcPr>
          <w:p w14:paraId="77CA222C" w14:textId="77777777" w:rsidR="00171E63" w:rsidRDefault="00000000">
            <w:pPr>
              <w:spacing w:after="0"/>
              <w:jc w:val="center"/>
            </w:pPr>
            <w:r>
              <w:rPr>
                <w:b/>
                <w:color w:val="FFFFFF"/>
                <w:sz w:val="16"/>
              </w:rPr>
              <w:t>Trách nhiệm</w:t>
            </w:r>
          </w:p>
        </w:tc>
        <w:tc>
          <w:tcPr>
            <w:tcW w:w="3004" w:type="dxa"/>
            <w:shd w:val="clear" w:color="auto" w:fill="17365D"/>
            <w:tcMar>
              <w:top w:w="90" w:type="dxa"/>
              <w:left w:w="110" w:type="dxa"/>
              <w:bottom w:w="90" w:type="dxa"/>
              <w:right w:w="110" w:type="dxa"/>
            </w:tcMar>
            <w:vAlign w:val="center"/>
          </w:tcPr>
          <w:p w14:paraId="208DDFFB" w14:textId="77777777" w:rsidR="00171E63" w:rsidRDefault="00000000">
            <w:pPr>
              <w:spacing w:after="0"/>
              <w:jc w:val="center"/>
            </w:pPr>
            <w:r>
              <w:rPr>
                <w:b/>
                <w:color w:val="FFFFFF"/>
                <w:sz w:val="16"/>
              </w:rPr>
              <w:t>Không chịu trách nhiệm</w:t>
            </w:r>
          </w:p>
        </w:tc>
      </w:tr>
      <w:tr w:rsidR="00171E63" w14:paraId="2EBBBCF6" w14:textId="77777777">
        <w:trPr>
          <w:cantSplit/>
          <w:jc w:val="center"/>
        </w:trPr>
        <w:tc>
          <w:tcPr>
            <w:tcW w:w="1700" w:type="dxa"/>
            <w:tcMar>
              <w:top w:w="90" w:type="dxa"/>
              <w:left w:w="110" w:type="dxa"/>
              <w:bottom w:w="90" w:type="dxa"/>
              <w:right w:w="110" w:type="dxa"/>
            </w:tcMar>
            <w:vAlign w:val="center"/>
          </w:tcPr>
          <w:p w14:paraId="260EA122" w14:textId="77777777" w:rsidR="00171E63" w:rsidRDefault="00000000">
            <w:pPr>
              <w:spacing w:after="0" w:line="240" w:lineRule="auto"/>
              <w:jc w:val="center"/>
            </w:pPr>
            <w:r>
              <w:rPr>
                <w:sz w:val="16"/>
              </w:rPr>
              <w:t>Chrome Extension</w:t>
            </w:r>
          </w:p>
        </w:tc>
        <w:tc>
          <w:tcPr>
            <w:tcW w:w="4138" w:type="dxa"/>
            <w:tcMar>
              <w:top w:w="90" w:type="dxa"/>
              <w:left w:w="110" w:type="dxa"/>
              <w:bottom w:w="90" w:type="dxa"/>
              <w:right w:w="110" w:type="dxa"/>
            </w:tcMar>
            <w:vAlign w:val="center"/>
          </w:tcPr>
          <w:p w14:paraId="1A48556B" w14:textId="77777777" w:rsidR="00171E63" w:rsidRDefault="00000000">
            <w:pPr>
              <w:spacing w:after="0" w:line="240" w:lineRule="auto"/>
            </w:pPr>
            <w:r>
              <w:rPr>
                <w:sz w:val="16"/>
              </w:rPr>
              <w:t>UI, Video ID, timestamp, OAuth, gọi Gemini, trình bày citation</w:t>
            </w:r>
          </w:p>
        </w:tc>
        <w:tc>
          <w:tcPr>
            <w:tcW w:w="3004" w:type="dxa"/>
            <w:tcMar>
              <w:top w:w="90" w:type="dxa"/>
              <w:left w:w="110" w:type="dxa"/>
              <w:bottom w:w="90" w:type="dxa"/>
              <w:right w:w="110" w:type="dxa"/>
            </w:tcMar>
            <w:vAlign w:val="center"/>
          </w:tcPr>
          <w:p w14:paraId="6401A8F5" w14:textId="77777777" w:rsidR="00171E63" w:rsidRDefault="00000000">
            <w:pPr>
              <w:spacing w:after="0" w:line="240" w:lineRule="auto"/>
            </w:pPr>
            <w:r>
              <w:rPr>
                <w:sz w:val="16"/>
              </w:rPr>
              <w:t>Không lưu dữ liệu quan hệ hoặc chạy vector search</w:t>
            </w:r>
          </w:p>
        </w:tc>
      </w:tr>
      <w:tr w:rsidR="00171E63" w14:paraId="03D35EC6" w14:textId="77777777">
        <w:trPr>
          <w:cantSplit/>
          <w:jc w:val="center"/>
        </w:trPr>
        <w:tc>
          <w:tcPr>
            <w:tcW w:w="1700" w:type="dxa"/>
            <w:shd w:val="clear" w:color="auto" w:fill="F3F6FA"/>
            <w:tcMar>
              <w:top w:w="90" w:type="dxa"/>
              <w:left w:w="110" w:type="dxa"/>
              <w:bottom w:w="90" w:type="dxa"/>
              <w:right w:w="110" w:type="dxa"/>
            </w:tcMar>
            <w:vAlign w:val="center"/>
          </w:tcPr>
          <w:p w14:paraId="734CE9CD" w14:textId="77777777" w:rsidR="00171E63" w:rsidRDefault="00000000">
            <w:pPr>
              <w:spacing w:after="0" w:line="240" w:lineRule="auto"/>
              <w:jc w:val="center"/>
            </w:pPr>
            <w:r>
              <w:rPr>
                <w:sz w:val="16"/>
              </w:rPr>
              <w:t>FastAPI</w:t>
            </w:r>
          </w:p>
        </w:tc>
        <w:tc>
          <w:tcPr>
            <w:tcW w:w="4138" w:type="dxa"/>
            <w:shd w:val="clear" w:color="auto" w:fill="F3F6FA"/>
            <w:tcMar>
              <w:top w:w="90" w:type="dxa"/>
              <w:left w:w="110" w:type="dxa"/>
              <w:bottom w:w="90" w:type="dxa"/>
              <w:right w:w="110" w:type="dxa"/>
            </w:tcMar>
            <w:vAlign w:val="center"/>
          </w:tcPr>
          <w:p w14:paraId="68B265C4" w14:textId="77777777" w:rsidR="00171E63" w:rsidRDefault="00000000">
            <w:pPr>
              <w:spacing w:after="0" w:line="240" w:lineRule="auto"/>
            </w:pPr>
            <w:r>
              <w:rPr>
                <w:sz w:val="16"/>
              </w:rPr>
              <w:t>API, validation, job, transcript, dữ liệu, context retrieval</w:t>
            </w:r>
          </w:p>
        </w:tc>
        <w:tc>
          <w:tcPr>
            <w:tcW w:w="3004" w:type="dxa"/>
            <w:shd w:val="clear" w:color="auto" w:fill="F3F6FA"/>
            <w:tcMar>
              <w:top w:w="90" w:type="dxa"/>
              <w:left w:w="110" w:type="dxa"/>
              <w:bottom w:w="90" w:type="dxa"/>
              <w:right w:w="110" w:type="dxa"/>
            </w:tcMar>
            <w:vAlign w:val="center"/>
          </w:tcPr>
          <w:p w14:paraId="1EF6F9A1" w14:textId="77777777" w:rsidR="00171E63" w:rsidRDefault="00000000">
            <w:pPr>
              <w:spacing w:after="0" w:line="240" w:lineRule="auto"/>
            </w:pPr>
            <w:r>
              <w:rPr>
                <w:sz w:val="16"/>
              </w:rPr>
              <w:t>Không lưu hoặc ghi log Gemini token</w:t>
            </w:r>
          </w:p>
        </w:tc>
      </w:tr>
      <w:tr w:rsidR="00171E63" w14:paraId="0D6311CE" w14:textId="77777777">
        <w:trPr>
          <w:cantSplit/>
          <w:jc w:val="center"/>
        </w:trPr>
        <w:tc>
          <w:tcPr>
            <w:tcW w:w="1700" w:type="dxa"/>
            <w:tcMar>
              <w:top w:w="90" w:type="dxa"/>
              <w:left w:w="110" w:type="dxa"/>
              <w:bottom w:w="90" w:type="dxa"/>
              <w:right w:w="110" w:type="dxa"/>
            </w:tcMar>
            <w:vAlign w:val="center"/>
          </w:tcPr>
          <w:p w14:paraId="5EE777C4" w14:textId="77777777" w:rsidR="00171E63" w:rsidRDefault="00000000">
            <w:pPr>
              <w:spacing w:after="0" w:line="240" w:lineRule="auto"/>
              <w:jc w:val="center"/>
            </w:pPr>
            <w:r>
              <w:rPr>
                <w:sz w:val="16"/>
              </w:rPr>
              <w:lastRenderedPageBreak/>
              <w:t>MySQL</w:t>
            </w:r>
          </w:p>
        </w:tc>
        <w:tc>
          <w:tcPr>
            <w:tcW w:w="4138" w:type="dxa"/>
            <w:tcMar>
              <w:top w:w="90" w:type="dxa"/>
              <w:left w:w="110" w:type="dxa"/>
              <w:bottom w:w="90" w:type="dxa"/>
              <w:right w:w="110" w:type="dxa"/>
            </w:tcMar>
            <w:vAlign w:val="center"/>
          </w:tcPr>
          <w:p w14:paraId="70EA8FFD" w14:textId="77777777" w:rsidR="00171E63" w:rsidRDefault="00000000">
            <w:pPr>
              <w:spacing w:after="0" w:line="240" w:lineRule="auto"/>
            </w:pPr>
            <w:r>
              <w:rPr>
                <w:sz w:val="16"/>
              </w:rPr>
              <w:t>Người dùng, video, transcript metadata, artifacts, notes, bookmark và job</w:t>
            </w:r>
          </w:p>
        </w:tc>
        <w:tc>
          <w:tcPr>
            <w:tcW w:w="3004" w:type="dxa"/>
            <w:tcMar>
              <w:top w:w="90" w:type="dxa"/>
              <w:left w:w="110" w:type="dxa"/>
              <w:bottom w:w="90" w:type="dxa"/>
              <w:right w:w="110" w:type="dxa"/>
            </w:tcMar>
            <w:vAlign w:val="center"/>
          </w:tcPr>
          <w:p w14:paraId="71A2CB6D" w14:textId="77777777" w:rsidR="00171E63" w:rsidRDefault="00000000">
            <w:pPr>
              <w:spacing w:after="0" w:line="240" w:lineRule="auto"/>
            </w:pPr>
            <w:r>
              <w:rPr>
                <w:sz w:val="16"/>
              </w:rPr>
              <w:t>Không lưu vector dung lượng lớn</w:t>
            </w:r>
          </w:p>
        </w:tc>
      </w:tr>
      <w:tr w:rsidR="00171E63" w14:paraId="1DE16E82" w14:textId="77777777">
        <w:trPr>
          <w:cantSplit/>
          <w:jc w:val="center"/>
        </w:trPr>
        <w:tc>
          <w:tcPr>
            <w:tcW w:w="1700" w:type="dxa"/>
            <w:shd w:val="clear" w:color="auto" w:fill="F3F6FA"/>
            <w:tcMar>
              <w:top w:w="90" w:type="dxa"/>
              <w:left w:w="110" w:type="dxa"/>
              <w:bottom w:w="90" w:type="dxa"/>
              <w:right w:w="110" w:type="dxa"/>
            </w:tcMar>
            <w:vAlign w:val="center"/>
          </w:tcPr>
          <w:p w14:paraId="2CAED365" w14:textId="77777777" w:rsidR="00171E63" w:rsidRDefault="00000000">
            <w:pPr>
              <w:spacing w:after="0" w:line="240" w:lineRule="auto"/>
              <w:jc w:val="center"/>
            </w:pPr>
            <w:r>
              <w:rPr>
                <w:sz w:val="16"/>
              </w:rPr>
              <w:t>ChromaDB</w:t>
            </w:r>
          </w:p>
        </w:tc>
        <w:tc>
          <w:tcPr>
            <w:tcW w:w="4138" w:type="dxa"/>
            <w:shd w:val="clear" w:color="auto" w:fill="F3F6FA"/>
            <w:tcMar>
              <w:top w:w="90" w:type="dxa"/>
              <w:left w:w="110" w:type="dxa"/>
              <w:bottom w:w="90" w:type="dxa"/>
              <w:right w:w="110" w:type="dxa"/>
            </w:tcMar>
            <w:vAlign w:val="center"/>
          </w:tcPr>
          <w:p w14:paraId="49F08F13" w14:textId="77777777" w:rsidR="00171E63" w:rsidRDefault="00000000">
            <w:pPr>
              <w:spacing w:after="0" w:line="240" w:lineRule="auto"/>
            </w:pPr>
            <w:r>
              <w:rPr>
                <w:sz w:val="16"/>
              </w:rPr>
              <w:t>Vector chunk và metadata tối thiểu để truy xuất</w:t>
            </w:r>
          </w:p>
        </w:tc>
        <w:tc>
          <w:tcPr>
            <w:tcW w:w="3004" w:type="dxa"/>
            <w:shd w:val="clear" w:color="auto" w:fill="F3F6FA"/>
            <w:tcMar>
              <w:top w:w="90" w:type="dxa"/>
              <w:left w:w="110" w:type="dxa"/>
              <w:bottom w:w="90" w:type="dxa"/>
              <w:right w:w="110" w:type="dxa"/>
            </w:tcMar>
            <w:vAlign w:val="center"/>
          </w:tcPr>
          <w:p w14:paraId="2CADAD63" w14:textId="77777777" w:rsidR="00171E63" w:rsidRDefault="00000000">
            <w:pPr>
              <w:spacing w:after="0" w:line="240" w:lineRule="auto"/>
            </w:pPr>
            <w:r>
              <w:rPr>
                <w:sz w:val="16"/>
              </w:rPr>
              <w:t>Không làm nguồn dữ liệu nghiệp vụ chính</w:t>
            </w:r>
          </w:p>
        </w:tc>
      </w:tr>
      <w:tr w:rsidR="00171E63" w14:paraId="7DBE5619" w14:textId="77777777">
        <w:trPr>
          <w:cantSplit/>
          <w:jc w:val="center"/>
        </w:trPr>
        <w:tc>
          <w:tcPr>
            <w:tcW w:w="1700" w:type="dxa"/>
            <w:tcMar>
              <w:top w:w="90" w:type="dxa"/>
              <w:left w:w="110" w:type="dxa"/>
              <w:bottom w:w="90" w:type="dxa"/>
              <w:right w:w="110" w:type="dxa"/>
            </w:tcMar>
            <w:vAlign w:val="center"/>
          </w:tcPr>
          <w:p w14:paraId="6C5925E6" w14:textId="77777777" w:rsidR="00171E63" w:rsidRDefault="00000000">
            <w:pPr>
              <w:spacing w:after="0" w:line="240" w:lineRule="auto"/>
              <w:jc w:val="center"/>
            </w:pPr>
            <w:r>
              <w:rPr>
                <w:sz w:val="16"/>
              </w:rPr>
              <w:t>Embedding cục bộ</w:t>
            </w:r>
          </w:p>
        </w:tc>
        <w:tc>
          <w:tcPr>
            <w:tcW w:w="4138" w:type="dxa"/>
            <w:tcMar>
              <w:top w:w="90" w:type="dxa"/>
              <w:left w:w="110" w:type="dxa"/>
              <w:bottom w:w="90" w:type="dxa"/>
              <w:right w:w="110" w:type="dxa"/>
            </w:tcMar>
            <w:vAlign w:val="center"/>
          </w:tcPr>
          <w:p w14:paraId="330FDCFF" w14:textId="77777777" w:rsidR="00171E63" w:rsidRDefault="00000000">
            <w:pPr>
              <w:spacing w:after="0" w:line="240" w:lineRule="auto"/>
            </w:pPr>
            <w:r>
              <w:rPr>
                <w:sz w:val="16"/>
              </w:rPr>
              <w:t>Tạo vector cho chunk và câu hỏi</w:t>
            </w:r>
          </w:p>
        </w:tc>
        <w:tc>
          <w:tcPr>
            <w:tcW w:w="3004" w:type="dxa"/>
            <w:tcMar>
              <w:top w:w="90" w:type="dxa"/>
              <w:left w:w="110" w:type="dxa"/>
              <w:bottom w:w="90" w:type="dxa"/>
              <w:right w:w="110" w:type="dxa"/>
            </w:tcMar>
            <w:vAlign w:val="center"/>
          </w:tcPr>
          <w:p w14:paraId="029DE09B" w14:textId="77777777" w:rsidR="00171E63" w:rsidRDefault="00000000">
            <w:pPr>
              <w:spacing w:after="0" w:line="240" w:lineRule="auto"/>
            </w:pPr>
            <w:r>
              <w:rPr>
                <w:sz w:val="16"/>
              </w:rPr>
              <w:t>Không sinh summary hoặc câu trả lời</w:t>
            </w:r>
          </w:p>
        </w:tc>
      </w:tr>
      <w:tr w:rsidR="00171E63" w14:paraId="6DCC0D2F" w14:textId="77777777">
        <w:trPr>
          <w:cantSplit/>
          <w:jc w:val="center"/>
        </w:trPr>
        <w:tc>
          <w:tcPr>
            <w:tcW w:w="1700" w:type="dxa"/>
            <w:shd w:val="clear" w:color="auto" w:fill="F3F6FA"/>
            <w:tcMar>
              <w:top w:w="90" w:type="dxa"/>
              <w:left w:w="110" w:type="dxa"/>
              <w:bottom w:w="90" w:type="dxa"/>
              <w:right w:w="110" w:type="dxa"/>
            </w:tcMar>
            <w:vAlign w:val="center"/>
          </w:tcPr>
          <w:p w14:paraId="09F9FB58" w14:textId="77777777" w:rsidR="00171E63" w:rsidRDefault="00000000">
            <w:pPr>
              <w:spacing w:after="0" w:line="240" w:lineRule="auto"/>
              <w:jc w:val="center"/>
            </w:pPr>
            <w:r>
              <w:rPr>
                <w:sz w:val="16"/>
              </w:rPr>
              <w:t>Gemini</w:t>
            </w:r>
          </w:p>
        </w:tc>
        <w:tc>
          <w:tcPr>
            <w:tcW w:w="4138" w:type="dxa"/>
            <w:shd w:val="clear" w:color="auto" w:fill="F3F6FA"/>
            <w:tcMar>
              <w:top w:w="90" w:type="dxa"/>
              <w:left w:w="110" w:type="dxa"/>
              <w:bottom w:w="90" w:type="dxa"/>
              <w:right w:w="110" w:type="dxa"/>
            </w:tcMar>
            <w:vAlign w:val="center"/>
          </w:tcPr>
          <w:p w14:paraId="562C058E" w14:textId="77777777" w:rsidR="00171E63" w:rsidRDefault="00000000">
            <w:pPr>
              <w:spacing w:after="0" w:line="240" w:lineRule="auto"/>
            </w:pPr>
            <w:r>
              <w:rPr>
                <w:sz w:val="16"/>
              </w:rPr>
              <w:t>Sinh summary, chapter, concept, quiz, flashcard và câu trả lời</w:t>
            </w:r>
          </w:p>
        </w:tc>
        <w:tc>
          <w:tcPr>
            <w:tcW w:w="3004" w:type="dxa"/>
            <w:shd w:val="clear" w:color="auto" w:fill="F3F6FA"/>
            <w:tcMar>
              <w:top w:w="90" w:type="dxa"/>
              <w:left w:w="110" w:type="dxa"/>
              <w:bottom w:w="90" w:type="dxa"/>
              <w:right w:w="110" w:type="dxa"/>
            </w:tcMar>
            <w:vAlign w:val="center"/>
          </w:tcPr>
          <w:p w14:paraId="71DE0754" w14:textId="77777777" w:rsidR="00171E63" w:rsidRDefault="00000000">
            <w:pPr>
              <w:spacing w:after="0" w:line="240" w:lineRule="auto"/>
            </w:pPr>
            <w:r>
              <w:rPr>
                <w:sz w:val="16"/>
              </w:rPr>
              <w:t>Không được coi là nguồn dữ liệu ngoài transcript</w:t>
            </w:r>
          </w:p>
        </w:tc>
      </w:tr>
    </w:tbl>
    <w:p w14:paraId="4822C507" w14:textId="77777777" w:rsidR="00171E63" w:rsidRDefault="00171E63">
      <w:pPr>
        <w:spacing w:after="20"/>
      </w:pPr>
    </w:p>
    <w:p w14:paraId="78ED683E" w14:textId="77777777" w:rsidR="00171E63" w:rsidRDefault="00000000">
      <w:pPr>
        <w:pStyle w:val="Heading2"/>
      </w:pPr>
      <w:r>
        <w:t>4 2 Cấu trúc kho mã nguồn</w:t>
      </w:r>
    </w:p>
    <w:p w14:paraId="46C51666" w14:textId="77777777" w:rsidR="00171E63" w:rsidRDefault="00000000">
      <w:pPr>
        <w:pStyle w:val="CodeBlock"/>
        <w:keepLines/>
        <w:rPr>
          <w:rFonts w:hint="eastAsia"/>
        </w:rPr>
      </w:pPr>
      <w:r>
        <w:rPr>
          <w:rFonts w:eastAsia="Consolas"/>
        </w:rPr>
        <w:t>youtube-learning-companion/</w:t>
      </w:r>
      <w:r>
        <w:rPr>
          <w:rFonts w:eastAsia="Consolas"/>
        </w:rPr>
        <w:br/>
        <w:t>|-- apps/extension/</w:t>
      </w:r>
      <w:r>
        <w:rPr>
          <w:rFonts w:eastAsia="Consolas"/>
        </w:rPr>
        <w:br/>
        <w:t>|   |-- src/background/</w:t>
      </w:r>
      <w:r>
        <w:rPr>
          <w:rFonts w:eastAsia="Consolas"/>
        </w:rPr>
        <w:br/>
        <w:t>|   |-- src/content/</w:t>
      </w:r>
      <w:r>
        <w:rPr>
          <w:rFonts w:eastAsia="Consolas"/>
        </w:rPr>
        <w:br/>
        <w:t>|   |-- src/components/</w:t>
      </w:r>
      <w:r>
        <w:rPr>
          <w:rFonts w:eastAsia="Consolas"/>
        </w:rPr>
        <w:br/>
        <w:t>|   |-- src/services/</w:t>
      </w:r>
      <w:r>
        <w:rPr>
          <w:rFonts w:eastAsia="Consolas"/>
        </w:rPr>
        <w:br/>
        <w:t>|   `-- src/stores/</w:t>
      </w:r>
      <w:r>
        <w:rPr>
          <w:rFonts w:eastAsia="Consolas"/>
        </w:rPr>
        <w:br/>
        <w:t>|-- services/api/</w:t>
      </w:r>
      <w:r>
        <w:rPr>
          <w:rFonts w:eastAsia="Consolas"/>
        </w:rPr>
        <w:br/>
        <w:t>|   |-- app/api/</w:t>
      </w:r>
      <w:r>
        <w:rPr>
          <w:rFonts w:eastAsia="Consolas"/>
        </w:rPr>
        <w:br/>
        <w:t>|   |-- app/models/</w:t>
      </w:r>
      <w:r>
        <w:rPr>
          <w:rFonts w:eastAsia="Consolas"/>
        </w:rPr>
        <w:br/>
        <w:t>|   |-- app/schemas/</w:t>
      </w:r>
      <w:r>
        <w:rPr>
          <w:rFonts w:eastAsia="Consolas"/>
        </w:rPr>
        <w:br/>
        <w:t>|   |-- app/services/</w:t>
      </w:r>
      <w:r>
        <w:rPr>
          <w:rFonts w:eastAsia="Consolas"/>
        </w:rPr>
        <w:br/>
        <w:t>|   `-- app/jobs/</w:t>
      </w:r>
      <w:r>
        <w:rPr>
          <w:rFonts w:eastAsia="Consolas"/>
        </w:rPr>
        <w:br/>
        <w:t>|-- packages/shared-types/</w:t>
      </w:r>
      <w:r>
        <w:rPr>
          <w:rFonts w:eastAsia="Consolas"/>
        </w:rPr>
        <w:br/>
        <w:t>|-- docs/</w:t>
      </w:r>
      <w:r>
        <w:rPr>
          <w:rFonts w:eastAsia="Consolas"/>
        </w:rPr>
        <w:br/>
        <w:t>`-- infra/</w:t>
      </w:r>
    </w:p>
    <w:p w14:paraId="11F914E9" w14:textId="77777777" w:rsidR="00171E63" w:rsidRDefault="00000000">
      <w:pPr>
        <w:pStyle w:val="Heading1"/>
      </w:pPr>
      <w:r>
        <w:t>5 Thiết kế Chrome Extension</w:t>
      </w:r>
    </w:p>
    <w:p w14:paraId="1BA3D78F" w14:textId="77777777" w:rsidR="00171E63" w:rsidRDefault="00000000">
      <w:pPr>
        <w:pStyle w:val="Heading2"/>
      </w:pPr>
      <w:r>
        <w:t>5 1 Thành phần nội bộ</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7"/>
        <w:gridCol w:w="4025"/>
        <w:gridCol w:w="2891"/>
      </w:tblGrid>
      <w:tr w:rsidR="00171E63" w14:paraId="35E3C3FB" w14:textId="77777777">
        <w:trPr>
          <w:cantSplit/>
          <w:tblHeader/>
          <w:jc w:val="center"/>
        </w:trPr>
        <w:tc>
          <w:tcPr>
            <w:tcW w:w="1927" w:type="dxa"/>
            <w:shd w:val="clear" w:color="auto" w:fill="17365D"/>
            <w:tcMar>
              <w:top w:w="90" w:type="dxa"/>
              <w:left w:w="110" w:type="dxa"/>
              <w:bottom w:w="90" w:type="dxa"/>
              <w:right w:w="110" w:type="dxa"/>
            </w:tcMar>
            <w:vAlign w:val="center"/>
          </w:tcPr>
          <w:p w14:paraId="7791432A" w14:textId="77777777" w:rsidR="00171E63" w:rsidRDefault="00000000">
            <w:pPr>
              <w:spacing w:after="0"/>
              <w:jc w:val="center"/>
            </w:pPr>
            <w:r>
              <w:rPr>
                <w:b/>
                <w:color w:val="FFFFFF"/>
                <w:sz w:val="16"/>
              </w:rPr>
              <w:t>Module</w:t>
            </w:r>
          </w:p>
        </w:tc>
        <w:tc>
          <w:tcPr>
            <w:tcW w:w="4025" w:type="dxa"/>
            <w:shd w:val="clear" w:color="auto" w:fill="17365D"/>
            <w:tcMar>
              <w:top w:w="90" w:type="dxa"/>
              <w:left w:w="110" w:type="dxa"/>
              <w:bottom w:w="90" w:type="dxa"/>
              <w:right w:w="110" w:type="dxa"/>
            </w:tcMar>
            <w:vAlign w:val="center"/>
          </w:tcPr>
          <w:p w14:paraId="1ACAA7A2" w14:textId="77777777" w:rsidR="00171E63" w:rsidRDefault="00000000">
            <w:pPr>
              <w:spacing w:after="0"/>
              <w:jc w:val="center"/>
            </w:pPr>
            <w:r>
              <w:rPr>
                <w:b/>
                <w:color w:val="FFFFFF"/>
                <w:sz w:val="16"/>
              </w:rPr>
              <w:t>Chức năng chính</w:t>
            </w:r>
          </w:p>
        </w:tc>
        <w:tc>
          <w:tcPr>
            <w:tcW w:w="2891" w:type="dxa"/>
            <w:shd w:val="clear" w:color="auto" w:fill="17365D"/>
            <w:tcMar>
              <w:top w:w="90" w:type="dxa"/>
              <w:left w:w="110" w:type="dxa"/>
              <w:bottom w:w="90" w:type="dxa"/>
              <w:right w:w="110" w:type="dxa"/>
            </w:tcMar>
            <w:vAlign w:val="center"/>
          </w:tcPr>
          <w:p w14:paraId="6B8DB19D" w14:textId="77777777" w:rsidR="00171E63" w:rsidRDefault="00000000">
            <w:pPr>
              <w:spacing w:after="0"/>
              <w:jc w:val="center"/>
            </w:pPr>
            <w:r>
              <w:rPr>
                <w:b/>
                <w:color w:val="FFFFFF"/>
                <w:sz w:val="16"/>
              </w:rPr>
              <w:t>Đầu vào và đầu ra</w:t>
            </w:r>
          </w:p>
        </w:tc>
      </w:tr>
      <w:tr w:rsidR="00171E63" w14:paraId="1020F094" w14:textId="77777777">
        <w:trPr>
          <w:cantSplit/>
          <w:jc w:val="center"/>
        </w:trPr>
        <w:tc>
          <w:tcPr>
            <w:tcW w:w="1927" w:type="dxa"/>
            <w:tcMar>
              <w:top w:w="90" w:type="dxa"/>
              <w:left w:w="110" w:type="dxa"/>
              <w:bottom w:w="90" w:type="dxa"/>
              <w:right w:w="110" w:type="dxa"/>
            </w:tcMar>
            <w:vAlign w:val="center"/>
          </w:tcPr>
          <w:p w14:paraId="7DE2360B" w14:textId="77777777" w:rsidR="00171E63" w:rsidRDefault="00000000">
            <w:pPr>
              <w:spacing w:after="0" w:line="240" w:lineRule="auto"/>
              <w:jc w:val="center"/>
            </w:pPr>
            <w:r>
              <w:rPr>
                <w:sz w:val="16"/>
              </w:rPr>
              <w:t>Content Script</w:t>
            </w:r>
          </w:p>
        </w:tc>
        <w:tc>
          <w:tcPr>
            <w:tcW w:w="4025" w:type="dxa"/>
            <w:tcMar>
              <w:top w:w="90" w:type="dxa"/>
              <w:left w:w="110" w:type="dxa"/>
              <w:bottom w:w="90" w:type="dxa"/>
              <w:right w:w="110" w:type="dxa"/>
            </w:tcMar>
            <w:vAlign w:val="center"/>
          </w:tcPr>
          <w:p w14:paraId="6A40373C" w14:textId="77777777" w:rsidR="00171E63" w:rsidRDefault="00000000">
            <w:pPr>
              <w:spacing w:after="0" w:line="240" w:lineRule="auto"/>
            </w:pPr>
            <w:r>
              <w:rPr>
                <w:sz w:val="16"/>
              </w:rPr>
              <w:t>Theo dõi trang YouTube và cầu nối tới player</w:t>
            </w:r>
          </w:p>
        </w:tc>
        <w:tc>
          <w:tcPr>
            <w:tcW w:w="2891" w:type="dxa"/>
            <w:tcMar>
              <w:top w:w="90" w:type="dxa"/>
              <w:left w:w="110" w:type="dxa"/>
              <w:bottom w:w="90" w:type="dxa"/>
              <w:right w:w="110" w:type="dxa"/>
            </w:tcMar>
            <w:vAlign w:val="center"/>
          </w:tcPr>
          <w:p w14:paraId="3C93E0B9" w14:textId="77777777" w:rsidR="00171E63" w:rsidRDefault="00000000">
            <w:pPr>
              <w:spacing w:after="0" w:line="240" w:lineRule="auto"/>
            </w:pPr>
            <w:r>
              <w:rPr>
                <w:sz w:val="16"/>
              </w:rPr>
              <w:t>DOM và URL vào; Video ID và timestamp ra</w:t>
            </w:r>
          </w:p>
        </w:tc>
      </w:tr>
      <w:tr w:rsidR="00171E63" w14:paraId="39C8CC52" w14:textId="77777777">
        <w:trPr>
          <w:cantSplit/>
          <w:jc w:val="center"/>
        </w:trPr>
        <w:tc>
          <w:tcPr>
            <w:tcW w:w="1927" w:type="dxa"/>
            <w:shd w:val="clear" w:color="auto" w:fill="F3F6FA"/>
            <w:tcMar>
              <w:top w:w="90" w:type="dxa"/>
              <w:left w:w="110" w:type="dxa"/>
              <w:bottom w:w="90" w:type="dxa"/>
              <w:right w:w="110" w:type="dxa"/>
            </w:tcMar>
            <w:vAlign w:val="center"/>
          </w:tcPr>
          <w:p w14:paraId="5ABA094C" w14:textId="77777777" w:rsidR="00171E63" w:rsidRDefault="00000000">
            <w:pPr>
              <w:spacing w:after="0" w:line="240" w:lineRule="auto"/>
              <w:jc w:val="center"/>
            </w:pPr>
            <w:r>
              <w:rPr>
                <w:sz w:val="16"/>
              </w:rPr>
              <w:t>YouTube Adapter</w:t>
            </w:r>
          </w:p>
        </w:tc>
        <w:tc>
          <w:tcPr>
            <w:tcW w:w="4025" w:type="dxa"/>
            <w:shd w:val="clear" w:color="auto" w:fill="F3F6FA"/>
            <w:tcMar>
              <w:top w:w="90" w:type="dxa"/>
              <w:left w:w="110" w:type="dxa"/>
              <w:bottom w:w="90" w:type="dxa"/>
              <w:right w:w="110" w:type="dxa"/>
            </w:tcMar>
            <w:vAlign w:val="center"/>
          </w:tcPr>
          <w:p w14:paraId="2E0396E8" w14:textId="77777777" w:rsidR="00171E63" w:rsidRDefault="00000000">
            <w:pPr>
              <w:spacing w:after="0" w:line="240" w:lineRule="auto"/>
            </w:pPr>
            <w:r>
              <w:rPr>
                <w:sz w:val="16"/>
              </w:rPr>
              <w:t>Chuẩn hóa phát hiện video, play state và seek</w:t>
            </w:r>
          </w:p>
        </w:tc>
        <w:tc>
          <w:tcPr>
            <w:tcW w:w="2891" w:type="dxa"/>
            <w:shd w:val="clear" w:color="auto" w:fill="F3F6FA"/>
            <w:tcMar>
              <w:top w:w="90" w:type="dxa"/>
              <w:left w:w="110" w:type="dxa"/>
              <w:bottom w:w="90" w:type="dxa"/>
              <w:right w:w="110" w:type="dxa"/>
            </w:tcMar>
            <w:vAlign w:val="center"/>
          </w:tcPr>
          <w:p w14:paraId="5AC10424" w14:textId="77777777" w:rsidR="00171E63" w:rsidRDefault="00000000">
            <w:pPr>
              <w:spacing w:after="0" w:line="240" w:lineRule="auto"/>
            </w:pPr>
            <w:r>
              <w:rPr>
                <w:sz w:val="16"/>
              </w:rPr>
              <w:t>Player state vào; sự kiện chuẩn hóa ra</w:t>
            </w:r>
          </w:p>
        </w:tc>
      </w:tr>
      <w:tr w:rsidR="00171E63" w14:paraId="2F081FB8" w14:textId="77777777">
        <w:trPr>
          <w:cantSplit/>
          <w:jc w:val="center"/>
        </w:trPr>
        <w:tc>
          <w:tcPr>
            <w:tcW w:w="1927" w:type="dxa"/>
            <w:tcMar>
              <w:top w:w="90" w:type="dxa"/>
              <w:left w:w="110" w:type="dxa"/>
              <w:bottom w:w="90" w:type="dxa"/>
              <w:right w:w="110" w:type="dxa"/>
            </w:tcMar>
            <w:vAlign w:val="center"/>
          </w:tcPr>
          <w:p w14:paraId="67532733" w14:textId="77777777" w:rsidR="00171E63" w:rsidRDefault="00000000">
            <w:pPr>
              <w:spacing w:after="0" w:line="240" w:lineRule="auto"/>
            </w:pPr>
            <w:r>
              <w:rPr>
                <w:sz w:val="16"/>
              </w:rPr>
              <w:t>Background Service Worker</w:t>
            </w:r>
          </w:p>
        </w:tc>
        <w:tc>
          <w:tcPr>
            <w:tcW w:w="4025" w:type="dxa"/>
            <w:tcMar>
              <w:top w:w="90" w:type="dxa"/>
              <w:left w:w="110" w:type="dxa"/>
              <w:bottom w:w="90" w:type="dxa"/>
              <w:right w:w="110" w:type="dxa"/>
            </w:tcMar>
            <w:vAlign w:val="center"/>
          </w:tcPr>
          <w:p w14:paraId="7C13BF51" w14:textId="77777777" w:rsidR="00171E63" w:rsidRDefault="00000000">
            <w:pPr>
              <w:spacing w:after="0" w:line="240" w:lineRule="auto"/>
            </w:pPr>
            <w:r>
              <w:rPr>
                <w:sz w:val="16"/>
              </w:rPr>
              <w:t>OAuth, network request, message routing</w:t>
            </w:r>
          </w:p>
        </w:tc>
        <w:tc>
          <w:tcPr>
            <w:tcW w:w="2891" w:type="dxa"/>
            <w:tcMar>
              <w:top w:w="90" w:type="dxa"/>
              <w:left w:w="110" w:type="dxa"/>
              <w:bottom w:w="90" w:type="dxa"/>
              <w:right w:w="110" w:type="dxa"/>
            </w:tcMar>
            <w:vAlign w:val="center"/>
          </w:tcPr>
          <w:p w14:paraId="1C9F86EE" w14:textId="77777777" w:rsidR="00171E63" w:rsidRDefault="00000000">
            <w:pPr>
              <w:spacing w:after="0" w:line="240" w:lineRule="auto"/>
            </w:pPr>
            <w:r>
              <w:rPr>
                <w:sz w:val="16"/>
              </w:rPr>
              <w:t>Message vào; token hoặc response ra</w:t>
            </w:r>
          </w:p>
        </w:tc>
      </w:tr>
      <w:tr w:rsidR="00171E63" w14:paraId="0E91B70E" w14:textId="77777777">
        <w:trPr>
          <w:cantSplit/>
          <w:jc w:val="center"/>
        </w:trPr>
        <w:tc>
          <w:tcPr>
            <w:tcW w:w="1927" w:type="dxa"/>
            <w:shd w:val="clear" w:color="auto" w:fill="F3F6FA"/>
            <w:tcMar>
              <w:top w:w="90" w:type="dxa"/>
              <w:left w:w="110" w:type="dxa"/>
              <w:bottom w:w="90" w:type="dxa"/>
              <w:right w:w="110" w:type="dxa"/>
            </w:tcMar>
            <w:vAlign w:val="center"/>
          </w:tcPr>
          <w:p w14:paraId="65B5A5B7" w14:textId="77777777" w:rsidR="00171E63" w:rsidRDefault="00000000">
            <w:pPr>
              <w:spacing w:after="0" w:line="240" w:lineRule="auto"/>
              <w:jc w:val="center"/>
            </w:pPr>
            <w:r>
              <w:rPr>
                <w:sz w:val="16"/>
              </w:rPr>
              <w:t>Sidebar App</w:t>
            </w:r>
          </w:p>
        </w:tc>
        <w:tc>
          <w:tcPr>
            <w:tcW w:w="4025" w:type="dxa"/>
            <w:shd w:val="clear" w:color="auto" w:fill="F3F6FA"/>
            <w:tcMar>
              <w:top w:w="90" w:type="dxa"/>
              <w:left w:w="110" w:type="dxa"/>
              <w:bottom w:w="90" w:type="dxa"/>
              <w:right w:w="110" w:type="dxa"/>
            </w:tcMar>
            <w:vAlign w:val="center"/>
          </w:tcPr>
          <w:p w14:paraId="04A34F73" w14:textId="77777777" w:rsidR="00171E63" w:rsidRDefault="00000000">
            <w:pPr>
              <w:spacing w:after="0" w:line="240" w:lineRule="auto"/>
            </w:pPr>
            <w:r>
              <w:rPr>
                <w:sz w:val="16"/>
              </w:rPr>
              <w:t>Hiển thị summary, chapter, search, Ask Video và dữ liệu học tập</w:t>
            </w:r>
          </w:p>
        </w:tc>
        <w:tc>
          <w:tcPr>
            <w:tcW w:w="2891" w:type="dxa"/>
            <w:shd w:val="clear" w:color="auto" w:fill="F3F6FA"/>
            <w:tcMar>
              <w:top w:w="90" w:type="dxa"/>
              <w:left w:w="110" w:type="dxa"/>
              <w:bottom w:w="90" w:type="dxa"/>
              <w:right w:w="110" w:type="dxa"/>
            </w:tcMar>
            <w:vAlign w:val="center"/>
          </w:tcPr>
          <w:p w14:paraId="082BACD2" w14:textId="77777777" w:rsidR="00171E63" w:rsidRDefault="00000000">
            <w:pPr>
              <w:spacing w:after="0" w:line="240" w:lineRule="auto"/>
            </w:pPr>
            <w:r>
              <w:rPr>
                <w:sz w:val="16"/>
              </w:rPr>
              <w:t>State và API data vào; thao tác người dùng ra</w:t>
            </w:r>
          </w:p>
        </w:tc>
      </w:tr>
      <w:tr w:rsidR="00171E63" w14:paraId="2269C0FE" w14:textId="77777777">
        <w:trPr>
          <w:cantSplit/>
          <w:jc w:val="center"/>
        </w:trPr>
        <w:tc>
          <w:tcPr>
            <w:tcW w:w="1927" w:type="dxa"/>
            <w:tcMar>
              <w:top w:w="90" w:type="dxa"/>
              <w:left w:w="110" w:type="dxa"/>
              <w:bottom w:w="90" w:type="dxa"/>
              <w:right w:w="110" w:type="dxa"/>
            </w:tcMar>
            <w:vAlign w:val="center"/>
          </w:tcPr>
          <w:p w14:paraId="0728417F" w14:textId="77777777" w:rsidR="00171E63" w:rsidRDefault="00000000">
            <w:pPr>
              <w:spacing w:after="0" w:line="240" w:lineRule="auto"/>
              <w:jc w:val="center"/>
            </w:pPr>
            <w:r>
              <w:rPr>
                <w:sz w:val="16"/>
              </w:rPr>
              <w:t>Auth Service</w:t>
            </w:r>
          </w:p>
        </w:tc>
        <w:tc>
          <w:tcPr>
            <w:tcW w:w="4025" w:type="dxa"/>
            <w:tcMar>
              <w:top w:w="90" w:type="dxa"/>
              <w:left w:w="110" w:type="dxa"/>
              <w:bottom w:w="90" w:type="dxa"/>
              <w:right w:w="110" w:type="dxa"/>
            </w:tcMar>
            <w:vAlign w:val="center"/>
          </w:tcPr>
          <w:p w14:paraId="2E655B76" w14:textId="77777777" w:rsidR="00171E63" w:rsidRDefault="00000000">
            <w:pPr>
              <w:spacing w:after="0" w:line="240" w:lineRule="auto"/>
            </w:pPr>
            <w:r>
              <w:rPr>
                <w:sz w:val="16"/>
              </w:rPr>
              <w:t>Quản lý state và vòng đời OAuth</w:t>
            </w:r>
          </w:p>
        </w:tc>
        <w:tc>
          <w:tcPr>
            <w:tcW w:w="2891" w:type="dxa"/>
            <w:tcMar>
              <w:top w:w="90" w:type="dxa"/>
              <w:left w:w="110" w:type="dxa"/>
              <w:bottom w:w="90" w:type="dxa"/>
              <w:right w:w="110" w:type="dxa"/>
            </w:tcMar>
            <w:vAlign w:val="center"/>
          </w:tcPr>
          <w:p w14:paraId="01728BCC" w14:textId="77777777" w:rsidR="00171E63" w:rsidRDefault="00000000">
            <w:pPr>
              <w:spacing w:after="0" w:line="240" w:lineRule="auto"/>
            </w:pPr>
            <w:r>
              <w:rPr>
                <w:sz w:val="16"/>
              </w:rPr>
              <w:t>User action vào; auth state ra</w:t>
            </w:r>
          </w:p>
        </w:tc>
      </w:tr>
      <w:tr w:rsidR="00171E63" w14:paraId="1597B39A" w14:textId="77777777">
        <w:trPr>
          <w:cantSplit/>
          <w:jc w:val="center"/>
        </w:trPr>
        <w:tc>
          <w:tcPr>
            <w:tcW w:w="1927" w:type="dxa"/>
            <w:shd w:val="clear" w:color="auto" w:fill="F3F6FA"/>
            <w:tcMar>
              <w:top w:w="90" w:type="dxa"/>
              <w:left w:w="110" w:type="dxa"/>
              <w:bottom w:w="90" w:type="dxa"/>
              <w:right w:w="110" w:type="dxa"/>
            </w:tcMar>
            <w:vAlign w:val="center"/>
          </w:tcPr>
          <w:p w14:paraId="4E1D865F" w14:textId="77777777" w:rsidR="00171E63" w:rsidRDefault="00000000">
            <w:pPr>
              <w:spacing w:after="0" w:line="240" w:lineRule="auto"/>
              <w:jc w:val="center"/>
            </w:pPr>
            <w:r>
              <w:rPr>
                <w:sz w:val="16"/>
              </w:rPr>
              <w:t>Gemini Client</w:t>
            </w:r>
          </w:p>
        </w:tc>
        <w:tc>
          <w:tcPr>
            <w:tcW w:w="4025" w:type="dxa"/>
            <w:shd w:val="clear" w:color="auto" w:fill="F3F6FA"/>
            <w:tcMar>
              <w:top w:w="90" w:type="dxa"/>
              <w:left w:w="110" w:type="dxa"/>
              <w:bottom w:w="90" w:type="dxa"/>
              <w:right w:w="110" w:type="dxa"/>
            </w:tcMar>
            <w:vAlign w:val="center"/>
          </w:tcPr>
          <w:p w14:paraId="5DB8D565" w14:textId="77777777" w:rsidR="00171E63" w:rsidRDefault="00000000">
            <w:pPr>
              <w:spacing w:after="0" w:line="240" w:lineRule="auto"/>
            </w:pPr>
            <w:r>
              <w:rPr>
                <w:sz w:val="16"/>
              </w:rPr>
              <w:t>Gửi prompt và validate response cơ bản</w:t>
            </w:r>
          </w:p>
        </w:tc>
        <w:tc>
          <w:tcPr>
            <w:tcW w:w="2891" w:type="dxa"/>
            <w:shd w:val="clear" w:color="auto" w:fill="F3F6FA"/>
            <w:tcMar>
              <w:top w:w="90" w:type="dxa"/>
              <w:left w:w="110" w:type="dxa"/>
              <w:bottom w:w="90" w:type="dxa"/>
              <w:right w:w="110" w:type="dxa"/>
            </w:tcMar>
            <w:vAlign w:val="center"/>
          </w:tcPr>
          <w:p w14:paraId="16DF74FC" w14:textId="77777777" w:rsidR="00171E63" w:rsidRDefault="00000000">
            <w:pPr>
              <w:spacing w:after="0" w:line="240" w:lineRule="auto"/>
            </w:pPr>
            <w:r>
              <w:rPr>
                <w:sz w:val="16"/>
              </w:rPr>
              <w:t>Context và token vào; JSON artifact ra</w:t>
            </w:r>
          </w:p>
        </w:tc>
      </w:tr>
      <w:tr w:rsidR="00171E63" w14:paraId="32501980" w14:textId="77777777">
        <w:trPr>
          <w:cantSplit/>
          <w:jc w:val="center"/>
        </w:trPr>
        <w:tc>
          <w:tcPr>
            <w:tcW w:w="1927" w:type="dxa"/>
            <w:tcMar>
              <w:top w:w="90" w:type="dxa"/>
              <w:left w:w="110" w:type="dxa"/>
              <w:bottom w:w="90" w:type="dxa"/>
              <w:right w:w="110" w:type="dxa"/>
            </w:tcMar>
            <w:vAlign w:val="center"/>
          </w:tcPr>
          <w:p w14:paraId="77D1DC6E" w14:textId="77777777" w:rsidR="00171E63" w:rsidRDefault="00000000">
            <w:pPr>
              <w:spacing w:after="0" w:line="240" w:lineRule="auto"/>
              <w:jc w:val="center"/>
            </w:pPr>
            <w:r>
              <w:rPr>
                <w:sz w:val="16"/>
              </w:rPr>
              <w:t>API Client</w:t>
            </w:r>
          </w:p>
        </w:tc>
        <w:tc>
          <w:tcPr>
            <w:tcW w:w="4025" w:type="dxa"/>
            <w:tcMar>
              <w:top w:w="90" w:type="dxa"/>
              <w:left w:w="110" w:type="dxa"/>
              <w:bottom w:w="90" w:type="dxa"/>
              <w:right w:w="110" w:type="dxa"/>
            </w:tcMar>
            <w:vAlign w:val="center"/>
          </w:tcPr>
          <w:p w14:paraId="49025EB9" w14:textId="77777777" w:rsidR="00171E63" w:rsidRDefault="00000000">
            <w:pPr>
              <w:spacing w:after="0" w:line="240" w:lineRule="auto"/>
            </w:pPr>
            <w:r>
              <w:rPr>
                <w:sz w:val="16"/>
              </w:rPr>
              <w:t>Gọi FastAPI và chuẩn hóa lỗi</w:t>
            </w:r>
          </w:p>
        </w:tc>
        <w:tc>
          <w:tcPr>
            <w:tcW w:w="2891" w:type="dxa"/>
            <w:tcMar>
              <w:top w:w="90" w:type="dxa"/>
              <w:left w:w="110" w:type="dxa"/>
              <w:bottom w:w="90" w:type="dxa"/>
              <w:right w:w="110" w:type="dxa"/>
            </w:tcMar>
            <w:vAlign w:val="center"/>
          </w:tcPr>
          <w:p w14:paraId="7AF8B54C" w14:textId="77777777" w:rsidR="00171E63" w:rsidRDefault="00000000">
            <w:pPr>
              <w:spacing w:after="0" w:line="240" w:lineRule="auto"/>
            </w:pPr>
            <w:r>
              <w:rPr>
                <w:sz w:val="16"/>
              </w:rPr>
              <w:t>Request typed vào; response typed ra</w:t>
            </w:r>
          </w:p>
        </w:tc>
      </w:tr>
    </w:tbl>
    <w:p w14:paraId="45EF04C3" w14:textId="77777777" w:rsidR="00171E63" w:rsidRDefault="00171E63">
      <w:pPr>
        <w:spacing w:after="20"/>
      </w:pPr>
    </w:p>
    <w:p w14:paraId="7D968EB1" w14:textId="77777777" w:rsidR="00171E63" w:rsidRDefault="00000000">
      <w:pPr>
        <w:pStyle w:val="Heading2"/>
      </w:pPr>
      <w:r>
        <w:lastRenderedPageBreak/>
        <w:t>5 2 State của sidebar</w:t>
      </w:r>
    </w:p>
    <w:p w14:paraId="13ED250C" w14:textId="77777777" w:rsidR="00171E63" w:rsidRDefault="00000000">
      <w:pPr>
        <w:pStyle w:val="CodeBlock"/>
        <w:keepLines/>
        <w:rPr>
          <w:rFonts w:hint="eastAsia"/>
        </w:rPr>
      </w:pPr>
      <w:r>
        <w:rPr>
          <w:rFonts w:eastAsia="Consolas"/>
        </w:rPr>
        <w:t>BOOTSTRAPPING -&gt; CHECKING_AUTH -&gt; NEED_GOOGLE_LOGIN</w:t>
      </w:r>
      <w:r>
        <w:rPr>
          <w:rFonts w:eastAsia="Consolas"/>
        </w:rPr>
        <w:br/>
        <w:t xml:space="preserve">                              -&gt; AUTHORIZING</w:t>
      </w:r>
      <w:r>
        <w:rPr>
          <w:rFonts w:eastAsia="Consolas"/>
        </w:rPr>
        <w:br/>
        <w:t xml:space="preserve">                              -&gt; CHECKING_GEMINI_ACCESS</w:t>
      </w:r>
      <w:r>
        <w:rPr>
          <w:rFonts w:eastAsia="Consolas"/>
        </w:rPr>
        <w:br/>
        <w:t xml:space="preserve">                              -&gt; READY</w:t>
      </w:r>
      <w:r>
        <w:rPr>
          <w:rFonts w:eastAsia="Consolas"/>
        </w:rPr>
        <w:br/>
        <w:t>READY -&gt; VIDEO_LOADING -&gt; VIDEO_READY | VIDEO_UNSUPPORTED | VIDEO_FAILED</w:t>
      </w:r>
      <w:r>
        <w:rPr>
          <w:rFonts w:eastAsia="Consolas"/>
        </w:rPr>
        <w:br/>
        <w:t>READY -&gt; TOKEN_EXPIRED | QUOTA_EXCEEDED | API_UNAVAILABLE</w:t>
      </w:r>
    </w:p>
    <w:p w14:paraId="0BB303DF" w14:textId="77777777" w:rsidR="00171E63" w:rsidRDefault="00000000">
      <w:pPr>
        <w:jc w:val="both"/>
      </w:pPr>
      <w:r>
        <w:t>Mỗi lần YouTube chuyển video, extension phải hủy request hoặc poll của video cũ, xóa state phụ thuộc video, đọc Video ID mới và nạp lại trạng thái xử lý. Cơ chế này ngăn sidebar hiển thị nhầm summary hoặc citation của video trước.</w:t>
      </w:r>
    </w:p>
    <w:p w14:paraId="6DA83290" w14:textId="77777777" w:rsidR="00171E63" w:rsidRDefault="00000000">
      <w:pPr>
        <w:pStyle w:val="Heading2"/>
      </w:pPr>
      <w:r>
        <w:t>5 3 Message contract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0"/>
        <w:gridCol w:w="1700"/>
        <w:gridCol w:w="1700"/>
        <w:gridCol w:w="3571"/>
      </w:tblGrid>
      <w:tr w:rsidR="00171E63" w14:paraId="7D0B6493" w14:textId="77777777">
        <w:trPr>
          <w:cantSplit/>
          <w:tblHeader/>
          <w:jc w:val="center"/>
        </w:trPr>
        <w:tc>
          <w:tcPr>
            <w:tcW w:w="1870" w:type="dxa"/>
            <w:shd w:val="clear" w:color="auto" w:fill="17365D"/>
            <w:tcMar>
              <w:top w:w="90" w:type="dxa"/>
              <w:left w:w="110" w:type="dxa"/>
              <w:bottom w:w="90" w:type="dxa"/>
              <w:right w:w="110" w:type="dxa"/>
            </w:tcMar>
            <w:vAlign w:val="center"/>
          </w:tcPr>
          <w:p w14:paraId="68A8B320" w14:textId="77777777" w:rsidR="00171E63" w:rsidRDefault="00000000">
            <w:pPr>
              <w:spacing w:after="0"/>
              <w:jc w:val="center"/>
            </w:pPr>
            <w:r>
              <w:rPr>
                <w:b/>
                <w:color w:val="FFFFFF"/>
                <w:sz w:val="16"/>
              </w:rPr>
              <w:t>Message</w:t>
            </w:r>
          </w:p>
        </w:tc>
        <w:tc>
          <w:tcPr>
            <w:tcW w:w="1700" w:type="dxa"/>
            <w:shd w:val="clear" w:color="auto" w:fill="17365D"/>
            <w:tcMar>
              <w:top w:w="90" w:type="dxa"/>
              <w:left w:w="110" w:type="dxa"/>
              <w:bottom w:w="90" w:type="dxa"/>
              <w:right w:w="110" w:type="dxa"/>
            </w:tcMar>
            <w:vAlign w:val="center"/>
          </w:tcPr>
          <w:p w14:paraId="2AECB35C" w14:textId="77777777" w:rsidR="00171E63" w:rsidRDefault="00000000">
            <w:pPr>
              <w:spacing w:after="0"/>
              <w:jc w:val="center"/>
            </w:pPr>
            <w:r>
              <w:rPr>
                <w:b/>
                <w:color w:val="FFFFFF"/>
                <w:sz w:val="16"/>
              </w:rPr>
              <w:t>Nguồn</w:t>
            </w:r>
          </w:p>
        </w:tc>
        <w:tc>
          <w:tcPr>
            <w:tcW w:w="1700" w:type="dxa"/>
            <w:shd w:val="clear" w:color="auto" w:fill="17365D"/>
            <w:tcMar>
              <w:top w:w="90" w:type="dxa"/>
              <w:left w:w="110" w:type="dxa"/>
              <w:bottom w:w="90" w:type="dxa"/>
              <w:right w:w="110" w:type="dxa"/>
            </w:tcMar>
            <w:vAlign w:val="center"/>
          </w:tcPr>
          <w:p w14:paraId="55A99701" w14:textId="77777777" w:rsidR="00171E63" w:rsidRDefault="00000000">
            <w:pPr>
              <w:spacing w:after="0"/>
              <w:jc w:val="center"/>
            </w:pPr>
            <w:r>
              <w:rPr>
                <w:b/>
                <w:color w:val="FFFFFF"/>
                <w:sz w:val="16"/>
              </w:rPr>
              <w:t>Đích</w:t>
            </w:r>
          </w:p>
        </w:tc>
        <w:tc>
          <w:tcPr>
            <w:tcW w:w="3571" w:type="dxa"/>
            <w:shd w:val="clear" w:color="auto" w:fill="17365D"/>
            <w:tcMar>
              <w:top w:w="90" w:type="dxa"/>
              <w:left w:w="110" w:type="dxa"/>
              <w:bottom w:w="90" w:type="dxa"/>
              <w:right w:w="110" w:type="dxa"/>
            </w:tcMar>
            <w:vAlign w:val="center"/>
          </w:tcPr>
          <w:p w14:paraId="6612DF3F" w14:textId="77777777" w:rsidR="00171E63" w:rsidRDefault="00000000">
            <w:pPr>
              <w:spacing w:after="0"/>
              <w:jc w:val="center"/>
            </w:pPr>
            <w:r>
              <w:rPr>
                <w:b/>
                <w:color w:val="FFFFFF"/>
                <w:sz w:val="16"/>
              </w:rPr>
              <w:t>Nội dung</w:t>
            </w:r>
          </w:p>
        </w:tc>
      </w:tr>
      <w:tr w:rsidR="00171E63" w14:paraId="417588DE" w14:textId="77777777">
        <w:trPr>
          <w:cantSplit/>
          <w:jc w:val="center"/>
        </w:trPr>
        <w:tc>
          <w:tcPr>
            <w:tcW w:w="1870" w:type="dxa"/>
            <w:tcMar>
              <w:top w:w="90" w:type="dxa"/>
              <w:left w:w="110" w:type="dxa"/>
              <w:bottom w:w="90" w:type="dxa"/>
              <w:right w:w="110" w:type="dxa"/>
            </w:tcMar>
            <w:vAlign w:val="center"/>
          </w:tcPr>
          <w:p w14:paraId="391E62CC" w14:textId="77777777" w:rsidR="00171E63" w:rsidRDefault="00000000">
            <w:pPr>
              <w:spacing w:after="0" w:line="240" w:lineRule="auto"/>
              <w:jc w:val="center"/>
            </w:pPr>
            <w:r>
              <w:rPr>
                <w:sz w:val="16"/>
              </w:rPr>
              <w:t>VIDEO_CHANGED</w:t>
            </w:r>
          </w:p>
        </w:tc>
        <w:tc>
          <w:tcPr>
            <w:tcW w:w="1700" w:type="dxa"/>
            <w:tcMar>
              <w:top w:w="90" w:type="dxa"/>
              <w:left w:w="110" w:type="dxa"/>
              <w:bottom w:w="90" w:type="dxa"/>
              <w:right w:w="110" w:type="dxa"/>
            </w:tcMar>
            <w:vAlign w:val="center"/>
          </w:tcPr>
          <w:p w14:paraId="5DC10EA3" w14:textId="77777777" w:rsidR="00171E63" w:rsidRDefault="00000000">
            <w:pPr>
              <w:spacing w:after="0" w:line="240" w:lineRule="auto"/>
            </w:pPr>
            <w:r>
              <w:rPr>
                <w:sz w:val="16"/>
              </w:rPr>
              <w:t>Content Script</w:t>
            </w:r>
          </w:p>
        </w:tc>
        <w:tc>
          <w:tcPr>
            <w:tcW w:w="1700" w:type="dxa"/>
            <w:tcMar>
              <w:top w:w="90" w:type="dxa"/>
              <w:left w:w="110" w:type="dxa"/>
              <w:bottom w:w="90" w:type="dxa"/>
              <w:right w:w="110" w:type="dxa"/>
            </w:tcMar>
            <w:vAlign w:val="center"/>
          </w:tcPr>
          <w:p w14:paraId="525B7DF2" w14:textId="77777777" w:rsidR="00171E63" w:rsidRDefault="00000000">
            <w:pPr>
              <w:spacing w:after="0" w:line="240" w:lineRule="auto"/>
            </w:pPr>
            <w:r>
              <w:rPr>
                <w:sz w:val="16"/>
              </w:rPr>
              <w:t>Sidebar</w:t>
            </w:r>
          </w:p>
        </w:tc>
        <w:tc>
          <w:tcPr>
            <w:tcW w:w="3571" w:type="dxa"/>
            <w:tcMar>
              <w:top w:w="90" w:type="dxa"/>
              <w:left w:w="110" w:type="dxa"/>
              <w:bottom w:w="90" w:type="dxa"/>
              <w:right w:w="110" w:type="dxa"/>
            </w:tcMar>
            <w:vAlign w:val="center"/>
          </w:tcPr>
          <w:p w14:paraId="1AFB9AFC" w14:textId="77777777" w:rsidR="00171E63" w:rsidRDefault="00000000">
            <w:pPr>
              <w:spacing w:after="0" w:line="240" w:lineRule="auto"/>
            </w:pPr>
            <w:r>
              <w:rPr>
                <w:sz w:val="16"/>
              </w:rPr>
              <w:t>videoId, title, url</w:t>
            </w:r>
          </w:p>
        </w:tc>
      </w:tr>
      <w:tr w:rsidR="00171E63" w14:paraId="4A0A8AAB" w14:textId="77777777">
        <w:trPr>
          <w:cantSplit/>
          <w:jc w:val="center"/>
        </w:trPr>
        <w:tc>
          <w:tcPr>
            <w:tcW w:w="1870" w:type="dxa"/>
            <w:shd w:val="clear" w:color="auto" w:fill="F3F6FA"/>
            <w:tcMar>
              <w:top w:w="90" w:type="dxa"/>
              <w:left w:w="110" w:type="dxa"/>
              <w:bottom w:w="90" w:type="dxa"/>
              <w:right w:w="110" w:type="dxa"/>
            </w:tcMar>
            <w:vAlign w:val="center"/>
          </w:tcPr>
          <w:p w14:paraId="551085E3" w14:textId="77777777" w:rsidR="00171E63" w:rsidRDefault="00000000">
            <w:pPr>
              <w:spacing w:after="0" w:line="240" w:lineRule="auto"/>
            </w:pPr>
            <w:r>
              <w:rPr>
                <w:sz w:val="16"/>
              </w:rPr>
              <w:t>PLAYER_TIME_UPDATED</w:t>
            </w:r>
          </w:p>
        </w:tc>
        <w:tc>
          <w:tcPr>
            <w:tcW w:w="1700" w:type="dxa"/>
            <w:shd w:val="clear" w:color="auto" w:fill="F3F6FA"/>
            <w:tcMar>
              <w:top w:w="90" w:type="dxa"/>
              <w:left w:w="110" w:type="dxa"/>
              <w:bottom w:w="90" w:type="dxa"/>
              <w:right w:w="110" w:type="dxa"/>
            </w:tcMar>
            <w:vAlign w:val="center"/>
          </w:tcPr>
          <w:p w14:paraId="75ED3C1D" w14:textId="77777777" w:rsidR="00171E63" w:rsidRDefault="00000000">
            <w:pPr>
              <w:spacing w:after="0" w:line="240" w:lineRule="auto"/>
            </w:pPr>
            <w:r>
              <w:rPr>
                <w:sz w:val="16"/>
              </w:rPr>
              <w:t>Content Script</w:t>
            </w:r>
          </w:p>
        </w:tc>
        <w:tc>
          <w:tcPr>
            <w:tcW w:w="1700" w:type="dxa"/>
            <w:shd w:val="clear" w:color="auto" w:fill="F3F6FA"/>
            <w:tcMar>
              <w:top w:w="90" w:type="dxa"/>
              <w:left w:w="110" w:type="dxa"/>
              <w:bottom w:w="90" w:type="dxa"/>
              <w:right w:w="110" w:type="dxa"/>
            </w:tcMar>
            <w:vAlign w:val="center"/>
          </w:tcPr>
          <w:p w14:paraId="29281EE5" w14:textId="77777777" w:rsidR="00171E63" w:rsidRDefault="00000000">
            <w:pPr>
              <w:spacing w:after="0" w:line="240" w:lineRule="auto"/>
            </w:pPr>
            <w:r>
              <w:rPr>
                <w:sz w:val="16"/>
              </w:rPr>
              <w:t>Sidebar</w:t>
            </w:r>
          </w:p>
        </w:tc>
        <w:tc>
          <w:tcPr>
            <w:tcW w:w="3571" w:type="dxa"/>
            <w:shd w:val="clear" w:color="auto" w:fill="F3F6FA"/>
            <w:tcMar>
              <w:top w:w="90" w:type="dxa"/>
              <w:left w:w="110" w:type="dxa"/>
              <w:bottom w:w="90" w:type="dxa"/>
              <w:right w:w="110" w:type="dxa"/>
            </w:tcMar>
            <w:vAlign w:val="center"/>
          </w:tcPr>
          <w:p w14:paraId="03360280" w14:textId="77777777" w:rsidR="00171E63" w:rsidRDefault="00000000">
            <w:pPr>
              <w:spacing w:after="0" w:line="240" w:lineRule="auto"/>
            </w:pPr>
            <w:r>
              <w:rPr>
                <w:sz w:val="16"/>
              </w:rPr>
              <w:t>currentTime</w:t>
            </w:r>
          </w:p>
        </w:tc>
      </w:tr>
      <w:tr w:rsidR="00171E63" w14:paraId="51E3C250" w14:textId="77777777">
        <w:trPr>
          <w:cantSplit/>
          <w:jc w:val="center"/>
        </w:trPr>
        <w:tc>
          <w:tcPr>
            <w:tcW w:w="1870" w:type="dxa"/>
            <w:tcMar>
              <w:top w:w="90" w:type="dxa"/>
              <w:left w:w="110" w:type="dxa"/>
              <w:bottom w:w="90" w:type="dxa"/>
              <w:right w:w="110" w:type="dxa"/>
            </w:tcMar>
            <w:vAlign w:val="center"/>
          </w:tcPr>
          <w:p w14:paraId="1176955F" w14:textId="77777777" w:rsidR="00171E63" w:rsidRDefault="00000000">
            <w:pPr>
              <w:spacing w:after="0" w:line="240" w:lineRule="auto"/>
              <w:jc w:val="center"/>
            </w:pPr>
            <w:r>
              <w:rPr>
                <w:sz w:val="16"/>
              </w:rPr>
              <w:t>SEEK_TO</w:t>
            </w:r>
          </w:p>
        </w:tc>
        <w:tc>
          <w:tcPr>
            <w:tcW w:w="1700" w:type="dxa"/>
            <w:tcMar>
              <w:top w:w="90" w:type="dxa"/>
              <w:left w:w="110" w:type="dxa"/>
              <w:bottom w:w="90" w:type="dxa"/>
              <w:right w:w="110" w:type="dxa"/>
            </w:tcMar>
            <w:vAlign w:val="center"/>
          </w:tcPr>
          <w:p w14:paraId="0D4D206D" w14:textId="77777777" w:rsidR="00171E63" w:rsidRDefault="00000000">
            <w:pPr>
              <w:spacing w:after="0" w:line="240" w:lineRule="auto"/>
            </w:pPr>
            <w:r>
              <w:rPr>
                <w:sz w:val="16"/>
              </w:rPr>
              <w:t>Sidebar</w:t>
            </w:r>
          </w:p>
        </w:tc>
        <w:tc>
          <w:tcPr>
            <w:tcW w:w="1700" w:type="dxa"/>
            <w:tcMar>
              <w:top w:w="90" w:type="dxa"/>
              <w:left w:w="110" w:type="dxa"/>
              <w:bottom w:w="90" w:type="dxa"/>
              <w:right w:w="110" w:type="dxa"/>
            </w:tcMar>
            <w:vAlign w:val="center"/>
          </w:tcPr>
          <w:p w14:paraId="62E1B0F0" w14:textId="77777777" w:rsidR="00171E63" w:rsidRDefault="00000000">
            <w:pPr>
              <w:spacing w:after="0" w:line="240" w:lineRule="auto"/>
            </w:pPr>
            <w:r>
              <w:rPr>
                <w:sz w:val="16"/>
              </w:rPr>
              <w:t>Content Script</w:t>
            </w:r>
          </w:p>
        </w:tc>
        <w:tc>
          <w:tcPr>
            <w:tcW w:w="3571" w:type="dxa"/>
            <w:tcMar>
              <w:top w:w="90" w:type="dxa"/>
              <w:left w:w="110" w:type="dxa"/>
              <w:bottom w:w="90" w:type="dxa"/>
              <w:right w:w="110" w:type="dxa"/>
            </w:tcMar>
            <w:vAlign w:val="center"/>
          </w:tcPr>
          <w:p w14:paraId="074DE200" w14:textId="77777777" w:rsidR="00171E63" w:rsidRDefault="00000000">
            <w:pPr>
              <w:spacing w:after="0" w:line="240" w:lineRule="auto"/>
            </w:pPr>
            <w:r>
              <w:rPr>
                <w:sz w:val="16"/>
              </w:rPr>
              <w:t>targetTime</w:t>
            </w:r>
          </w:p>
        </w:tc>
      </w:tr>
      <w:tr w:rsidR="00171E63" w14:paraId="778DD5E3" w14:textId="77777777">
        <w:trPr>
          <w:cantSplit/>
          <w:jc w:val="center"/>
        </w:trPr>
        <w:tc>
          <w:tcPr>
            <w:tcW w:w="1870" w:type="dxa"/>
            <w:shd w:val="clear" w:color="auto" w:fill="F3F6FA"/>
            <w:tcMar>
              <w:top w:w="90" w:type="dxa"/>
              <w:left w:w="110" w:type="dxa"/>
              <w:bottom w:w="90" w:type="dxa"/>
              <w:right w:w="110" w:type="dxa"/>
            </w:tcMar>
            <w:vAlign w:val="center"/>
          </w:tcPr>
          <w:p w14:paraId="29A24643" w14:textId="77777777" w:rsidR="00171E63" w:rsidRDefault="00000000">
            <w:pPr>
              <w:spacing w:after="0" w:line="240" w:lineRule="auto"/>
              <w:jc w:val="center"/>
            </w:pPr>
            <w:r>
              <w:rPr>
                <w:sz w:val="16"/>
              </w:rPr>
              <w:t>AUTH_CHECK</w:t>
            </w:r>
          </w:p>
        </w:tc>
        <w:tc>
          <w:tcPr>
            <w:tcW w:w="1700" w:type="dxa"/>
            <w:shd w:val="clear" w:color="auto" w:fill="F3F6FA"/>
            <w:tcMar>
              <w:top w:w="90" w:type="dxa"/>
              <w:left w:w="110" w:type="dxa"/>
              <w:bottom w:w="90" w:type="dxa"/>
              <w:right w:w="110" w:type="dxa"/>
            </w:tcMar>
            <w:vAlign w:val="center"/>
          </w:tcPr>
          <w:p w14:paraId="516E51F4" w14:textId="77777777" w:rsidR="00171E63" w:rsidRDefault="00000000">
            <w:pPr>
              <w:spacing w:after="0" w:line="240" w:lineRule="auto"/>
            </w:pPr>
            <w:r>
              <w:rPr>
                <w:sz w:val="16"/>
              </w:rPr>
              <w:t>Sidebar</w:t>
            </w:r>
          </w:p>
        </w:tc>
        <w:tc>
          <w:tcPr>
            <w:tcW w:w="1700" w:type="dxa"/>
            <w:shd w:val="clear" w:color="auto" w:fill="F3F6FA"/>
            <w:tcMar>
              <w:top w:w="90" w:type="dxa"/>
              <w:left w:w="110" w:type="dxa"/>
              <w:bottom w:w="90" w:type="dxa"/>
              <w:right w:w="110" w:type="dxa"/>
            </w:tcMar>
            <w:vAlign w:val="center"/>
          </w:tcPr>
          <w:p w14:paraId="104AE0C6" w14:textId="77777777" w:rsidR="00171E63" w:rsidRDefault="00000000">
            <w:pPr>
              <w:spacing w:after="0" w:line="240" w:lineRule="auto"/>
            </w:pPr>
            <w:r>
              <w:rPr>
                <w:sz w:val="16"/>
              </w:rPr>
              <w:t>Service Worker</w:t>
            </w:r>
          </w:p>
        </w:tc>
        <w:tc>
          <w:tcPr>
            <w:tcW w:w="3571" w:type="dxa"/>
            <w:shd w:val="clear" w:color="auto" w:fill="F3F6FA"/>
            <w:tcMar>
              <w:top w:w="90" w:type="dxa"/>
              <w:left w:w="110" w:type="dxa"/>
              <w:bottom w:w="90" w:type="dxa"/>
              <w:right w:w="110" w:type="dxa"/>
            </w:tcMar>
            <w:vAlign w:val="center"/>
          </w:tcPr>
          <w:p w14:paraId="239DCB52" w14:textId="77777777" w:rsidR="00171E63" w:rsidRDefault="00000000">
            <w:pPr>
              <w:spacing w:after="0" w:line="240" w:lineRule="auto"/>
            </w:pPr>
            <w:r>
              <w:rPr>
                <w:sz w:val="16"/>
              </w:rPr>
              <w:t>interactive false</w:t>
            </w:r>
          </w:p>
        </w:tc>
      </w:tr>
      <w:tr w:rsidR="00171E63" w14:paraId="14B051B4" w14:textId="77777777">
        <w:trPr>
          <w:cantSplit/>
          <w:jc w:val="center"/>
        </w:trPr>
        <w:tc>
          <w:tcPr>
            <w:tcW w:w="1870" w:type="dxa"/>
            <w:tcMar>
              <w:top w:w="90" w:type="dxa"/>
              <w:left w:w="110" w:type="dxa"/>
              <w:bottom w:w="90" w:type="dxa"/>
              <w:right w:w="110" w:type="dxa"/>
            </w:tcMar>
            <w:vAlign w:val="center"/>
          </w:tcPr>
          <w:p w14:paraId="17536226" w14:textId="77777777" w:rsidR="00171E63" w:rsidRDefault="00000000">
            <w:pPr>
              <w:spacing w:after="0" w:line="240" w:lineRule="auto"/>
              <w:jc w:val="center"/>
            </w:pPr>
            <w:r>
              <w:rPr>
                <w:sz w:val="16"/>
              </w:rPr>
              <w:t>AUTH_START</w:t>
            </w:r>
          </w:p>
        </w:tc>
        <w:tc>
          <w:tcPr>
            <w:tcW w:w="1700" w:type="dxa"/>
            <w:tcMar>
              <w:top w:w="90" w:type="dxa"/>
              <w:left w:w="110" w:type="dxa"/>
              <w:bottom w:w="90" w:type="dxa"/>
              <w:right w:w="110" w:type="dxa"/>
            </w:tcMar>
            <w:vAlign w:val="center"/>
          </w:tcPr>
          <w:p w14:paraId="74E908DE" w14:textId="77777777" w:rsidR="00171E63" w:rsidRDefault="00000000">
            <w:pPr>
              <w:spacing w:after="0" w:line="240" w:lineRule="auto"/>
            </w:pPr>
            <w:r>
              <w:rPr>
                <w:sz w:val="16"/>
              </w:rPr>
              <w:t>Sidebar</w:t>
            </w:r>
          </w:p>
        </w:tc>
        <w:tc>
          <w:tcPr>
            <w:tcW w:w="1700" w:type="dxa"/>
            <w:tcMar>
              <w:top w:w="90" w:type="dxa"/>
              <w:left w:w="110" w:type="dxa"/>
              <w:bottom w:w="90" w:type="dxa"/>
              <w:right w:w="110" w:type="dxa"/>
            </w:tcMar>
            <w:vAlign w:val="center"/>
          </w:tcPr>
          <w:p w14:paraId="2B062E47" w14:textId="77777777" w:rsidR="00171E63" w:rsidRDefault="00000000">
            <w:pPr>
              <w:spacing w:after="0" w:line="240" w:lineRule="auto"/>
            </w:pPr>
            <w:r>
              <w:rPr>
                <w:sz w:val="16"/>
              </w:rPr>
              <w:t>Service Worker</w:t>
            </w:r>
          </w:p>
        </w:tc>
        <w:tc>
          <w:tcPr>
            <w:tcW w:w="3571" w:type="dxa"/>
            <w:tcMar>
              <w:top w:w="90" w:type="dxa"/>
              <w:left w:w="110" w:type="dxa"/>
              <w:bottom w:w="90" w:type="dxa"/>
              <w:right w:w="110" w:type="dxa"/>
            </w:tcMar>
            <w:vAlign w:val="center"/>
          </w:tcPr>
          <w:p w14:paraId="272A1690" w14:textId="77777777" w:rsidR="00171E63" w:rsidRDefault="00000000">
            <w:pPr>
              <w:spacing w:after="0" w:line="240" w:lineRule="auto"/>
            </w:pPr>
            <w:r>
              <w:rPr>
                <w:sz w:val="16"/>
              </w:rPr>
              <w:t>interactive true sau user gesture</w:t>
            </w:r>
          </w:p>
        </w:tc>
      </w:tr>
      <w:tr w:rsidR="00171E63" w14:paraId="289C774A" w14:textId="77777777">
        <w:trPr>
          <w:cantSplit/>
          <w:jc w:val="center"/>
        </w:trPr>
        <w:tc>
          <w:tcPr>
            <w:tcW w:w="1870" w:type="dxa"/>
            <w:shd w:val="clear" w:color="auto" w:fill="F3F6FA"/>
            <w:tcMar>
              <w:top w:w="90" w:type="dxa"/>
              <w:left w:w="110" w:type="dxa"/>
              <w:bottom w:w="90" w:type="dxa"/>
              <w:right w:w="110" w:type="dxa"/>
            </w:tcMar>
            <w:vAlign w:val="center"/>
          </w:tcPr>
          <w:p w14:paraId="4B3B337E" w14:textId="77777777" w:rsidR="00171E63" w:rsidRDefault="00000000">
            <w:pPr>
              <w:spacing w:after="0" w:line="240" w:lineRule="auto"/>
              <w:jc w:val="center"/>
            </w:pPr>
            <w:r>
              <w:rPr>
                <w:sz w:val="16"/>
              </w:rPr>
              <w:t>GEMINI_REQUEST</w:t>
            </w:r>
          </w:p>
        </w:tc>
        <w:tc>
          <w:tcPr>
            <w:tcW w:w="1700" w:type="dxa"/>
            <w:shd w:val="clear" w:color="auto" w:fill="F3F6FA"/>
            <w:tcMar>
              <w:top w:w="90" w:type="dxa"/>
              <w:left w:w="110" w:type="dxa"/>
              <w:bottom w:w="90" w:type="dxa"/>
              <w:right w:w="110" w:type="dxa"/>
            </w:tcMar>
            <w:vAlign w:val="center"/>
          </w:tcPr>
          <w:p w14:paraId="39333F17" w14:textId="77777777" w:rsidR="00171E63" w:rsidRDefault="00000000">
            <w:pPr>
              <w:spacing w:after="0" w:line="240" w:lineRule="auto"/>
            </w:pPr>
            <w:r>
              <w:rPr>
                <w:sz w:val="16"/>
              </w:rPr>
              <w:t>Sidebar</w:t>
            </w:r>
          </w:p>
        </w:tc>
        <w:tc>
          <w:tcPr>
            <w:tcW w:w="1700" w:type="dxa"/>
            <w:shd w:val="clear" w:color="auto" w:fill="F3F6FA"/>
            <w:tcMar>
              <w:top w:w="90" w:type="dxa"/>
              <w:left w:w="110" w:type="dxa"/>
              <w:bottom w:w="90" w:type="dxa"/>
              <w:right w:w="110" w:type="dxa"/>
            </w:tcMar>
            <w:vAlign w:val="center"/>
          </w:tcPr>
          <w:p w14:paraId="7E0838C8" w14:textId="77777777" w:rsidR="00171E63" w:rsidRDefault="00000000">
            <w:pPr>
              <w:spacing w:after="0" w:line="240" w:lineRule="auto"/>
            </w:pPr>
            <w:r>
              <w:rPr>
                <w:sz w:val="16"/>
              </w:rPr>
              <w:t>Service Worker</w:t>
            </w:r>
          </w:p>
        </w:tc>
        <w:tc>
          <w:tcPr>
            <w:tcW w:w="3571" w:type="dxa"/>
            <w:shd w:val="clear" w:color="auto" w:fill="F3F6FA"/>
            <w:tcMar>
              <w:top w:w="90" w:type="dxa"/>
              <w:left w:w="110" w:type="dxa"/>
              <w:bottom w:w="90" w:type="dxa"/>
              <w:right w:w="110" w:type="dxa"/>
            </w:tcMar>
            <w:vAlign w:val="center"/>
          </w:tcPr>
          <w:p w14:paraId="1C775249" w14:textId="77777777" w:rsidR="00171E63" w:rsidRDefault="00000000">
            <w:pPr>
              <w:spacing w:after="0" w:line="240" w:lineRule="auto"/>
            </w:pPr>
            <w:r>
              <w:rPr>
                <w:sz w:val="16"/>
              </w:rPr>
              <w:t>operation, context, schemaVersion</w:t>
            </w:r>
          </w:p>
        </w:tc>
      </w:tr>
      <w:tr w:rsidR="00171E63" w14:paraId="6ACF767A" w14:textId="77777777">
        <w:trPr>
          <w:cantSplit/>
          <w:jc w:val="center"/>
        </w:trPr>
        <w:tc>
          <w:tcPr>
            <w:tcW w:w="1870" w:type="dxa"/>
            <w:tcMar>
              <w:top w:w="90" w:type="dxa"/>
              <w:left w:w="110" w:type="dxa"/>
              <w:bottom w:w="90" w:type="dxa"/>
              <w:right w:w="110" w:type="dxa"/>
            </w:tcMar>
            <w:vAlign w:val="center"/>
          </w:tcPr>
          <w:p w14:paraId="15991146" w14:textId="77777777" w:rsidR="00171E63" w:rsidRDefault="00000000">
            <w:pPr>
              <w:spacing w:after="0" w:line="240" w:lineRule="auto"/>
              <w:jc w:val="center"/>
            </w:pPr>
            <w:r>
              <w:rPr>
                <w:sz w:val="16"/>
              </w:rPr>
              <w:t>AUTH_LOGOUT</w:t>
            </w:r>
          </w:p>
        </w:tc>
        <w:tc>
          <w:tcPr>
            <w:tcW w:w="1700" w:type="dxa"/>
            <w:tcMar>
              <w:top w:w="90" w:type="dxa"/>
              <w:left w:w="110" w:type="dxa"/>
              <w:bottom w:w="90" w:type="dxa"/>
              <w:right w:w="110" w:type="dxa"/>
            </w:tcMar>
            <w:vAlign w:val="center"/>
          </w:tcPr>
          <w:p w14:paraId="2C387788" w14:textId="77777777" w:rsidR="00171E63" w:rsidRDefault="00000000">
            <w:pPr>
              <w:spacing w:after="0" w:line="240" w:lineRule="auto"/>
            </w:pPr>
            <w:r>
              <w:rPr>
                <w:sz w:val="16"/>
              </w:rPr>
              <w:t>Sidebar</w:t>
            </w:r>
          </w:p>
        </w:tc>
        <w:tc>
          <w:tcPr>
            <w:tcW w:w="1700" w:type="dxa"/>
            <w:tcMar>
              <w:top w:w="90" w:type="dxa"/>
              <w:left w:w="110" w:type="dxa"/>
              <w:bottom w:w="90" w:type="dxa"/>
              <w:right w:w="110" w:type="dxa"/>
            </w:tcMar>
            <w:vAlign w:val="center"/>
          </w:tcPr>
          <w:p w14:paraId="0D4E72BA" w14:textId="77777777" w:rsidR="00171E63" w:rsidRDefault="00000000">
            <w:pPr>
              <w:spacing w:after="0" w:line="240" w:lineRule="auto"/>
            </w:pPr>
            <w:r>
              <w:rPr>
                <w:sz w:val="16"/>
              </w:rPr>
              <w:t>Service Worker</w:t>
            </w:r>
          </w:p>
        </w:tc>
        <w:tc>
          <w:tcPr>
            <w:tcW w:w="3571" w:type="dxa"/>
            <w:tcMar>
              <w:top w:w="90" w:type="dxa"/>
              <w:left w:w="110" w:type="dxa"/>
              <w:bottom w:w="90" w:type="dxa"/>
              <w:right w:w="110" w:type="dxa"/>
            </w:tcMar>
            <w:vAlign w:val="center"/>
          </w:tcPr>
          <w:p w14:paraId="159406A4" w14:textId="77777777" w:rsidR="00171E63" w:rsidRDefault="00000000">
            <w:pPr>
              <w:spacing w:after="0" w:line="240" w:lineRule="auto"/>
            </w:pPr>
            <w:r>
              <w:rPr>
                <w:sz w:val="16"/>
              </w:rPr>
              <w:t>xóa token cache và state phiên</w:t>
            </w:r>
          </w:p>
        </w:tc>
      </w:tr>
    </w:tbl>
    <w:p w14:paraId="3401094D" w14:textId="77777777" w:rsidR="00171E63" w:rsidRDefault="00171E63">
      <w:pPr>
        <w:spacing w:after="20"/>
      </w:pPr>
    </w:p>
    <w:p w14:paraId="26CEA6DE" w14:textId="77777777" w:rsidR="00171E63" w:rsidRDefault="00000000">
      <w:pPr>
        <w:pStyle w:val="Heading1"/>
      </w:pPr>
      <w:r>
        <w:t>6 Thiết kế Backend</w:t>
      </w:r>
    </w:p>
    <w:p w14:paraId="60E44898" w14:textId="77777777" w:rsidR="00171E63" w:rsidRDefault="00000000">
      <w:pPr>
        <w:pStyle w:val="Heading2"/>
      </w:pPr>
      <w:r>
        <w:t>6 1 Các lớp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7"/>
        <w:gridCol w:w="6576"/>
      </w:tblGrid>
      <w:tr w:rsidR="00171E63" w14:paraId="4AA1F0EB" w14:textId="77777777">
        <w:trPr>
          <w:cantSplit/>
          <w:tblHeader/>
          <w:jc w:val="center"/>
        </w:trPr>
        <w:tc>
          <w:tcPr>
            <w:tcW w:w="2267" w:type="dxa"/>
            <w:shd w:val="clear" w:color="auto" w:fill="17365D"/>
            <w:tcMar>
              <w:top w:w="90" w:type="dxa"/>
              <w:left w:w="110" w:type="dxa"/>
              <w:bottom w:w="90" w:type="dxa"/>
              <w:right w:w="110" w:type="dxa"/>
            </w:tcMar>
            <w:vAlign w:val="center"/>
          </w:tcPr>
          <w:p w14:paraId="30C1E708" w14:textId="77777777" w:rsidR="00171E63" w:rsidRDefault="00000000">
            <w:pPr>
              <w:spacing w:after="0"/>
              <w:jc w:val="center"/>
            </w:pPr>
            <w:r>
              <w:rPr>
                <w:b/>
                <w:color w:val="FFFFFF"/>
                <w:sz w:val="17"/>
              </w:rPr>
              <w:t>Lớp</w:t>
            </w:r>
          </w:p>
        </w:tc>
        <w:tc>
          <w:tcPr>
            <w:tcW w:w="6576" w:type="dxa"/>
            <w:shd w:val="clear" w:color="auto" w:fill="17365D"/>
            <w:tcMar>
              <w:top w:w="90" w:type="dxa"/>
              <w:left w:w="110" w:type="dxa"/>
              <w:bottom w:w="90" w:type="dxa"/>
              <w:right w:w="110" w:type="dxa"/>
            </w:tcMar>
            <w:vAlign w:val="center"/>
          </w:tcPr>
          <w:p w14:paraId="19C8E265" w14:textId="77777777" w:rsidR="00171E63" w:rsidRDefault="00000000">
            <w:pPr>
              <w:spacing w:after="0"/>
              <w:jc w:val="center"/>
            </w:pPr>
            <w:r>
              <w:rPr>
                <w:b/>
                <w:color w:val="FFFFFF"/>
                <w:sz w:val="17"/>
              </w:rPr>
              <w:t>Trách nhiệm</w:t>
            </w:r>
          </w:p>
        </w:tc>
      </w:tr>
      <w:tr w:rsidR="00171E63" w14:paraId="6764A677" w14:textId="77777777">
        <w:trPr>
          <w:cantSplit/>
          <w:jc w:val="center"/>
        </w:trPr>
        <w:tc>
          <w:tcPr>
            <w:tcW w:w="2267" w:type="dxa"/>
            <w:tcMar>
              <w:top w:w="90" w:type="dxa"/>
              <w:left w:w="110" w:type="dxa"/>
              <w:bottom w:w="90" w:type="dxa"/>
              <w:right w:w="110" w:type="dxa"/>
            </w:tcMar>
            <w:vAlign w:val="center"/>
          </w:tcPr>
          <w:p w14:paraId="41A43200" w14:textId="77777777" w:rsidR="00171E63" w:rsidRDefault="00000000">
            <w:pPr>
              <w:spacing w:after="0" w:line="240" w:lineRule="auto"/>
              <w:jc w:val="center"/>
            </w:pPr>
            <w:r>
              <w:rPr>
                <w:sz w:val="17"/>
              </w:rPr>
              <w:t>API Router</w:t>
            </w:r>
          </w:p>
        </w:tc>
        <w:tc>
          <w:tcPr>
            <w:tcW w:w="6576" w:type="dxa"/>
            <w:tcMar>
              <w:top w:w="90" w:type="dxa"/>
              <w:left w:w="110" w:type="dxa"/>
              <w:bottom w:w="90" w:type="dxa"/>
              <w:right w:w="110" w:type="dxa"/>
            </w:tcMar>
            <w:vAlign w:val="center"/>
          </w:tcPr>
          <w:p w14:paraId="531F008B" w14:textId="77777777" w:rsidR="00171E63" w:rsidRDefault="00000000">
            <w:pPr>
              <w:spacing w:after="0" w:line="240" w:lineRule="auto"/>
            </w:pPr>
            <w:r>
              <w:rPr>
                <w:sz w:val="17"/>
              </w:rPr>
              <w:t>Nhận request, xác thực session ứng dụng, gọi service và trả HTTP response</w:t>
            </w:r>
          </w:p>
        </w:tc>
      </w:tr>
      <w:tr w:rsidR="00171E63" w14:paraId="61ECEDFD" w14:textId="77777777">
        <w:trPr>
          <w:cantSplit/>
          <w:jc w:val="center"/>
        </w:trPr>
        <w:tc>
          <w:tcPr>
            <w:tcW w:w="2267" w:type="dxa"/>
            <w:shd w:val="clear" w:color="auto" w:fill="F3F6FA"/>
            <w:tcMar>
              <w:top w:w="90" w:type="dxa"/>
              <w:left w:w="110" w:type="dxa"/>
              <w:bottom w:w="90" w:type="dxa"/>
              <w:right w:w="110" w:type="dxa"/>
            </w:tcMar>
            <w:vAlign w:val="center"/>
          </w:tcPr>
          <w:p w14:paraId="1B53187F" w14:textId="77777777" w:rsidR="00171E63" w:rsidRDefault="00000000">
            <w:pPr>
              <w:spacing w:after="0" w:line="240" w:lineRule="auto"/>
              <w:jc w:val="center"/>
            </w:pPr>
            <w:r>
              <w:rPr>
                <w:sz w:val="17"/>
              </w:rPr>
              <w:t>Schema</w:t>
            </w:r>
          </w:p>
        </w:tc>
        <w:tc>
          <w:tcPr>
            <w:tcW w:w="6576" w:type="dxa"/>
            <w:shd w:val="clear" w:color="auto" w:fill="F3F6FA"/>
            <w:tcMar>
              <w:top w:w="90" w:type="dxa"/>
              <w:left w:w="110" w:type="dxa"/>
              <w:bottom w:w="90" w:type="dxa"/>
              <w:right w:w="110" w:type="dxa"/>
            </w:tcMar>
            <w:vAlign w:val="center"/>
          </w:tcPr>
          <w:p w14:paraId="5DDF7DE0" w14:textId="77777777" w:rsidR="00171E63" w:rsidRDefault="00000000">
            <w:pPr>
              <w:spacing w:after="0" w:line="240" w:lineRule="auto"/>
            </w:pPr>
            <w:r>
              <w:rPr>
                <w:sz w:val="17"/>
              </w:rPr>
              <w:t>Validate request và response; tách schema API khỏi ORM model</w:t>
            </w:r>
          </w:p>
        </w:tc>
      </w:tr>
      <w:tr w:rsidR="00171E63" w14:paraId="31791E6D" w14:textId="77777777">
        <w:trPr>
          <w:cantSplit/>
          <w:jc w:val="center"/>
        </w:trPr>
        <w:tc>
          <w:tcPr>
            <w:tcW w:w="2267" w:type="dxa"/>
            <w:tcMar>
              <w:top w:w="90" w:type="dxa"/>
              <w:left w:w="110" w:type="dxa"/>
              <w:bottom w:w="90" w:type="dxa"/>
              <w:right w:w="110" w:type="dxa"/>
            </w:tcMar>
            <w:vAlign w:val="center"/>
          </w:tcPr>
          <w:p w14:paraId="5972E72A" w14:textId="77777777" w:rsidR="00171E63" w:rsidRDefault="00000000">
            <w:pPr>
              <w:spacing w:after="0" w:line="240" w:lineRule="auto"/>
              <w:jc w:val="center"/>
            </w:pPr>
            <w:r>
              <w:rPr>
                <w:sz w:val="17"/>
              </w:rPr>
              <w:t>Service</w:t>
            </w:r>
          </w:p>
        </w:tc>
        <w:tc>
          <w:tcPr>
            <w:tcW w:w="6576" w:type="dxa"/>
            <w:tcMar>
              <w:top w:w="90" w:type="dxa"/>
              <w:left w:w="110" w:type="dxa"/>
              <w:bottom w:w="90" w:type="dxa"/>
              <w:right w:w="110" w:type="dxa"/>
            </w:tcMar>
            <w:vAlign w:val="center"/>
          </w:tcPr>
          <w:p w14:paraId="281B1173" w14:textId="77777777" w:rsidR="00171E63" w:rsidRDefault="00000000">
            <w:pPr>
              <w:spacing w:after="0" w:line="240" w:lineRule="auto"/>
            </w:pPr>
            <w:r>
              <w:rPr>
                <w:sz w:val="17"/>
              </w:rPr>
              <w:t>Thực hiện use case như analyze video, search, notes và bookmark</w:t>
            </w:r>
          </w:p>
        </w:tc>
      </w:tr>
      <w:tr w:rsidR="00171E63" w14:paraId="20D5A6C1" w14:textId="77777777">
        <w:trPr>
          <w:cantSplit/>
          <w:jc w:val="center"/>
        </w:trPr>
        <w:tc>
          <w:tcPr>
            <w:tcW w:w="2267" w:type="dxa"/>
            <w:shd w:val="clear" w:color="auto" w:fill="F3F6FA"/>
            <w:tcMar>
              <w:top w:w="90" w:type="dxa"/>
              <w:left w:w="110" w:type="dxa"/>
              <w:bottom w:w="90" w:type="dxa"/>
              <w:right w:w="110" w:type="dxa"/>
            </w:tcMar>
            <w:vAlign w:val="center"/>
          </w:tcPr>
          <w:p w14:paraId="0E91178A" w14:textId="77777777" w:rsidR="00171E63" w:rsidRDefault="00000000">
            <w:pPr>
              <w:spacing w:after="0" w:line="240" w:lineRule="auto"/>
              <w:jc w:val="center"/>
            </w:pPr>
            <w:r>
              <w:rPr>
                <w:sz w:val="17"/>
              </w:rPr>
              <w:t>Repository</w:t>
            </w:r>
          </w:p>
        </w:tc>
        <w:tc>
          <w:tcPr>
            <w:tcW w:w="6576" w:type="dxa"/>
            <w:shd w:val="clear" w:color="auto" w:fill="F3F6FA"/>
            <w:tcMar>
              <w:top w:w="90" w:type="dxa"/>
              <w:left w:w="110" w:type="dxa"/>
              <w:bottom w:w="90" w:type="dxa"/>
              <w:right w:w="110" w:type="dxa"/>
            </w:tcMar>
            <w:vAlign w:val="center"/>
          </w:tcPr>
          <w:p w14:paraId="6F40B7BC" w14:textId="77777777" w:rsidR="00171E63" w:rsidRDefault="00000000">
            <w:pPr>
              <w:spacing w:after="0" w:line="240" w:lineRule="auto"/>
            </w:pPr>
            <w:r>
              <w:rPr>
                <w:sz w:val="17"/>
              </w:rPr>
              <w:t>Đọc và ghi MySQL; không chứa business logic</w:t>
            </w:r>
          </w:p>
        </w:tc>
      </w:tr>
      <w:tr w:rsidR="00171E63" w14:paraId="4100C8F7" w14:textId="77777777">
        <w:trPr>
          <w:cantSplit/>
          <w:jc w:val="center"/>
        </w:trPr>
        <w:tc>
          <w:tcPr>
            <w:tcW w:w="2267" w:type="dxa"/>
            <w:tcMar>
              <w:top w:w="90" w:type="dxa"/>
              <w:left w:w="110" w:type="dxa"/>
              <w:bottom w:w="90" w:type="dxa"/>
              <w:right w:w="110" w:type="dxa"/>
            </w:tcMar>
            <w:vAlign w:val="center"/>
          </w:tcPr>
          <w:p w14:paraId="3F6AEC8A" w14:textId="77777777" w:rsidR="00171E63" w:rsidRDefault="00000000">
            <w:pPr>
              <w:spacing w:after="0" w:line="240" w:lineRule="auto"/>
              <w:jc w:val="center"/>
            </w:pPr>
            <w:r>
              <w:rPr>
                <w:sz w:val="17"/>
              </w:rPr>
              <w:t>Job Worker</w:t>
            </w:r>
          </w:p>
        </w:tc>
        <w:tc>
          <w:tcPr>
            <w:tcW w:w="6576" w:type="dxa"/>
            <w:tcMar>
              <w:top w:w="90" w:type="dxa"/>
              <w:left w:w="110" w:type="dxa"/>
              <w:bottom w:w="90" w:type="dxa"/>
              <w:right w:w="110" w:type="dxa"/>
            </w:tcMar>
            <w:vAlign w:val="center"/>
          </w:tcPr>
          <w:p w14:paraId="04014D58" w14:textId="77777777" w:rsidR="00171E63" w:rsidRDefault="00000000">
            <w:pPr>
              <w:spacing w:after="0" w:line="240" w:lineRule="auto"/>
            </w:pPr>
            <w:r>
              <w:rPr>
                <w:sz w:val="17"/>
              </w:rPr>
              <w:t>Claim job, xử lý transcript, chunk, embedding và cập nhật trạng thái</w:t>
            </w:r>
          </w:p>
        </w:tc>
      </w:tr>
      <w:tr w:rsidR="00171E63" w14:paraId="77DF251B" w14:textId="77777777">
        <w:trPr>
          <w:cantSplit/>
          <w:jc w:val="center"/>
        </w:trPr>
        <w:tc>
          <w:tcPr>
            <w:tcW w:w="2267" w:type="dxa"/>
            <w:shd w:val="clear" w:color="auto" w:fill="F3F6FA"/>
            <w:tcMar>
              <w:top w:w="90" w:type="dxa"/>
              <w:left w:w="110" w:type="dxa"/>
              <w:bottom w:w="90" w:type="dxa"/>
              <w:right w:w="110" w:type="dxa"/>
            </w:tcMar>
            <w:vAlign w:val="center"/>
          </w:tcPr>
          <w:p w14:paraId="562A74B6" w14:textId="77777777" w:rsidR="00171E63" w:rsidRDefault="00000000">
            <w:pPr>
              <w:spacing w:after="0" w:line="240" w:lineRule="auto"/>
              <w:jc w:val="center"/>
            </w:pPr>
            <w:r>
              <w:rPr>
                <w:sz w:val="17"/>
              </w:rPr>
              <w:t>Vector Adapter</w:t>
            </w:r>
          </w:p>
        </w:tc>
        <w:tc>
          <w:tcPr>
            <w:tcW w:w="6576" w:type="dxa"/>
            <w:shd w:val="clear" w:color="auto" w:fill="F3F6FA"/>
            <w:tcMar>
              <w:top w:w="90" w:type="dxa"/>
              <w:left w:w="110" w:type="dxa"/>
              <w:bottom w:w="90" w:type="dxa"/>
              <w:right w:w="110" w:type="dxa"/>
            </w:tcMar>
            <w:vAlign w:val="center"/>
          </w:tcPr>
          <w:p w14:paraId="35CC40CF" w14:textId="77777777" w:rsidR="00171E63" w:rsidRDefault="00000000">
            <w:pPr>
              <w:spacing w:after="0" w:line="240" w:lineRule="auto"/>
            </w:pPr>
            <w:r>
              <w:rPr>
                <w:sz w:val="17"/>
              </w:rPr>
              <w:t>Ghi và truy vấn ChromaDB bằng chunk_id</w:t>
            </w:r>
          </w:p>
        </w:tc>
      </w:tr>
      <w:tr w:rsidR="00171E63" w14:paraId="162EE718" w14:textId="77777777">
        <w:trPr>
          <w:cantSplit/>
          <w:jc w:val="center"/>
        </w:trPr>
        <w:tc>
          <w:tcPr>
            <w:tcW w:w="2267" w:type="dxa"/>
            <w:tcMar>
              <w:top w:w="90" w:type="dxa"/>
              <w:left w:w="110" w:type="dxa"/>
              <w:bottom w:w="90" w:type="dxa"/>
              <w:right w:w="110" w:type="dxa"/>
            </w:tcMar>
            <w:vAlign w:val="center"/>
          </w:tcPr>
          <w:p w14:paraId="469F69D4" w14:textId="77777777" w:rsidR="00171E63" w:rsidRDefault="00000000">
            <w:pPr>
              <w:spacing w:after="0" w:line="240" w:lineRule="auto"/>
              <w:jc w:val="center"/>
            </w:pPr>
            <w:r>
              <w:rPr>
                <w:sz w:val="17"/>
              </w:rPr>
              <w:t>Error Mapper</w:t>
            </w:r>
          </w:p>
        </w:tc>
        <w:tc>
          <w:tcPr>
            <w:tcW w:w="6576" w:type="dxa"/>
            <w:tcMar>
              <w:top w:w="90" w:type="dxa"/>
              <w:left w:w="110" w:type="dxa"/>
              <w:bottom w:w="90" w:type="dxa"/>
              <w:right w:w="110" w:type="dxa"/>
            </w:tcMar>
            <w:vAlign w:val="center"/>
          </w:tcPr>
          <w:p w14:paraId="6CABCEF1" w14:textId="77777777" w:rsidR="00171E63" w:rsidRDefault="00000000">
            <w:pPr>
              <w:spacing w:after="0" w:line="240" w:lineRule="auto"/>
            </w:pPr>
            <w:r>
              <w:rPr>
                <w:sz w:val="17"/>
              </w:rPr>
              <w:t>Chuyển lỗi domain thành HTTP status và error code ổn định</w:t>
            </w:r>
          </w:p>
        </w:tc>
      </w:tr>
    </w:tbl>
    <w:p w14:paraId="20643ACB" w14:textId="77777777" w:rsidR="00171E63" w:rsidRDefault="00171E63">
      <w:pPr>
        <w:spacing w:after="20"/>
      </w:pPr>
    </w:p>
    <w:p w14:paraId="403044A1" w14:textId="77777777" w:rsidR="00171E63" w:rsidRDefault="00000000">
      <w:pPr>
        <w:pStyle w:val="Heading2"/>
      </w:pPr>
      <w:r>
        <w:t>6 2 Vòng đời job</w:t>
      </w:r>
    </w:p>
    <w:p w14:paraId="16C5A7E3" w14:textId="77777777" w:rsidR="00171E63" w:rsidRDefault="00000000">
      <w:pPr>
        <w:spacing w:after="60"/>
        <w:ind w:left="369" w:hanging="369"/>
      </w:pPr>
      <w:r>
        <w:t>1.  POST videos analyze kiểm tra video và job hiện có.</w:t>
      </w:r>
    </w:p>
    <w:p w14:paraId="37C6694F" w14:textId="77777777" w:rsidR="00171E63" w:rsidRDefault="00000000">
      <w:pPr>
        <w:spacing w:after="60"/>
        <w:ind w:left="369" w:hanging="369"/>
      </w:pPr>
      <w:r>
        <w:t>2.  Nếu artifact còn hợp lệ, backend trả trạng thái completed và dữ liệu cache.</w:t>
      </w:r>
    </w:p>
    <w:p w14:paraId="51C2DE3B" w14:textId="77777777" w:rsidR="00171E63" w:rsidRDefault="00000000">
      <w:pPr>
        <w:spacing w:after="60"/>
        <w:ind w:left="369" w:hanging="369"/>
      </w:pPr>
      <w:r>
        <w:t>3.  Nếu chưa có, backend tạo một processing job với khóa chống trùng theo video và phiên bản pipeline.</w:t>
      </w:r>
    </w:p>
    <w:p w14:paraId="3BD451CE" w14:textId="77777777" w:rsidR="00171E63" w:rsidRDefault="00000000">
      <w:pPr>
        <w:spacing w:after="60"/>
        <w:ind w:left="369" w:hanging="369"/>
      </w:pPr>
      <w:r>
        <w:t>4.  Worker claim job bằng thao tác nguyên tử và chuyển trạng thái sang processing transcript.</w:t>
      </w:r>
    </w:p>
    <w:p w14:paraId="5B53138A" w14:textId="77777777" w:rsidR="00171E63" w:rsidRDefault="00000000">
      <w:pPr>
        <w:spacing w:after="60"/>
        <w:ind w:left="369" w:hanging="369"/>
      </w:pPr>
      <w:r>
        <w:t>5.  Worker thu thập transcript, chuẩn hóa, chia chunk, tạo embedding và ghi vector.</w:t>
      </w:r>
    </w:p>
    <w:p w14:paraId="1D218ED2" w14:textId="77777777" w:rsidR="00171E63" w:rsidRDefault="00000000">
      <w:pPr>
        <w:spacing w:after="60"/>
        <w:ind w:left="369" w:hanging="369"/>
      </w:pPr>
      <w:r>
        <w:t>6.  Backend cập nhật completed khi index sẵn sàng hoặc failed cùng mã lỗi có thể hành động.</w:t>
      </w:r>
    </w:p>
    <w:p w14:paraId="2B70C12B" w14:textId="77777777" w:rsidR="00171E63" w:rsidRDefault="00000000">
      <w:pPr>
        <w:pStyle w:val="Heading2"/>
      </w:pPr>
      <w:r>
        <w:lastRenderedPageBreak/>
        <w:t>6 3 Idempotency và versioning</w:t>
      </w:r>
    </w:p>
    <w:p w14:paraId="1FAF4EE9" w14:textId="77777777" w:rsidR="00171E63" w:rsidRDefault="00000000">
      <w:pPr>
        <w:jc w:val="both"/>
      </w:pPr>
      <w:r>
        <w:t>Khóa logic của một lần xử lý gồm video ID, transcript language và pipeline version. Request lặp lại với cùng khóa phải trả job đang chạy hoặc artifact hiện có. Khi thuật toán chunking, model embedding hoặc prompt schema thay đổi, nhóm tăng phiên bản tương ứng để tạo artifact mới mà không ghi đè dữ liệu cũ ngoài kiểm soát.</w:t>
      </w:r>
    </w:p>
    <w:p w14:paraId="237314A4" w14:textId="77777777" w:rsidR="00171E63" w:rsidRDefault="00000000">
      <w:pPr>
        <w:pStyle w:val="Heading2"/>
      </w:pPr>
      <w:r>
        <w:t>6 4 Quy ước lỗi API</w:t>
      </w:r>
    </w:p>
    <w:p w14:paraId="10EBA2CF" w14:textId="77777777" w:rsidR="00171E63" w:rsidRDefault="00000000">
      <w:pPr>
        <w:pStyle w:val="CodeBlock"/>
        <w:keepLines/>
        <w:rPr>
          <w:rFonts w:hint="eastAsia"/>
        </w:rPr>
      </w:pPr>
      <w:r>
        <w:rPr>
          <w:rFonts w:eastAsia="Consolas"/>
        </w:rPr>
        <w:t>{</w:t>
      </w:r>
      <w:r>
        <w:rPr>
          <w:rFonts w:eastAsia="Consolas"/>
        </w:rPr>
        <w:br/>
        <w:t xml:space="preserve">  "error": {</w:t>
      </w:r>
      <w:r>
        <w:rPr>
          <w:rFonts w:eastAsia="Consolas"/>
        </w:rPr>
        <w:br/>
        <w:t xml:space="preserve">    "code": "TRANSCRIPT_NOT_AVAILABLE",</w:t>
      </w:r>
      <w:r>
        <w:rPr>
          <w:rFonts w:eastAsia="Consolas"/>
        </w:rPr>
        <w:br/>
        <w:t xml:space="preserve">    "message": "Video không có transcript phù hợp.",</w:t>
      </w:r>
      <w:r>
        <w:rPr>
          <w:rFonts w:eastAsia="Consolas"/>
        </w:rPr>
        <w:br/>
        <w:t xml:space="preserve">    "retryable": false,</w:t>
      </w:r>
      <w:r>
        <w:rPr>
          <w:rFonts w:eastAsia="Consolas"/>
        </w:rPr>
        <w:br/>
        <w:t xml:space="preserve">    "request_id": "req_01H..."</w:t>
      </w:r>
      <w:r>
        <w:rPr>
          <w:rFonts w:eastAsia="Consolas"/>
        </w:rPr>
        <w:br/>
        <w:t xml:space="preserve">  }</w:t>
      </w:r>
      <w:r>
        <w:rPr>
          <w:rFonts w:eastAsia="Consolas"/>
        </w:rPr>
        <w:br/>
        <w:t>}</w:t>
      </w:r>
    </w:p>
    <w:p w14:paraId="3AD1A0C3" w14:textId="77777777" w:rsidR="00171E63" w:rsidRDefault="00000000">
      <w:pPr>
        <w:pStyle w:val="Heading1"/>
      </w:pPr>
      <w:r>
        <w:t>7 Thiết kế AI và RAG</w:t>
      </w:r>
    </w:p>
    <w:p w14:paraId="17113036" w14:textId="77777777" w:rsidR="00171E63" w:rsidRDefault="00000000">
      <w:pPr>
        <w:pStyle w:val="Heading2"/>
      </w:pPr>
      <w:r>
        <w:t>7 1 Pipeline transcript</w:t>
      </w:r>
    </w:p>
    <w:p w14:paraId="09733327" w14:textId="77777777" w:rsidR="00171E63" w:rsidRDefault="00000000">
      <w:pPr>
        <w:jc w:val="both"/>
      </w:pPr>
      <w:r>
        <w:t>Transcript processor giữ nguyên thứ tự và timestamp nguồn. Pipeline loại bỏ khoảng trắng, chuẩn hóa ký tự, gộp segment quá ngắn trong một khoảng thời gian liên tục và chia chunk có overlap. Mỗi chunk lưu start time, end time, position, language và pipeline version.</w:t>
      </w:r>
    </w:p>
    <w:p w14:paraId="237E271A" w14:textId="77777777" w:rsidR="00171E63" w:rsidRDefault="00000000">
      <w:pPr>
        <w:pStyle w:val="CodeBlock"/>
        <w:keepLines/>
        <w:rPr>
          <w:rFonts w:hint="eastAsia"/>
        </w:rPr>
      </w:pPr>
      <w:r>
        <w:rPr>
          <w:rFonts w:eastAsia="Consolas"/>
        </w:rPr>
        <w:t>Raw transcript -&gt; Normalize -&gt; Merge short segments -&gt; Chunk with overlap</w:t>
      </w:r>
      <w:r>
        <w:rPr>
          <w:rFonts w:eastAsia="Consolas"/>
        </w:rPr>
        <w:br/>
        <w:t xml:space="preserve">               -&gt; Attach timestamps -&gt; Embed -&gt; Store vector and metadata</w:t>
      </w:r>
    </w:p>
    <w:p w14:paraId="39AED24F" w14:textId="77777777" w:rsidR="00171E63" w:rsidRDefault="00000000">
      <w:pPr>
        <w:pStyle w:val="Heading2"/>
      </w:pPr>
      <w:r>
        <w:t>7 2 Baseline embedding và vector search</w:t>
      </w:r>
    </w:p>
    <w:p w14:paraId="02C6ED94" w14:textId="77777777" w:rsidR="00171E63" w:rsidRDefault="00000000">
      <w:pPr>
        <w:jc w:val="both"/>
      </w:pPr>
      <w:r>
        <w:t>MVP dùng Sentence Transformers đa ngôn ngữ chạy trong backend và lưu vector tại ChromaDB. Cách này không cần gửi OAuth token cho backend, đồng thời cho phép worker lập chỉ mục khi extension không mở. Model cuối cùng được chọn bằng benchmark tiếng Việt và tiếng Anh; thay đổi model phải tăng embedding version.</w:t>
      </w:r>
    </w:p>
    <w:p w14:paraId="2495082E" w14:textId="77777777" w:rsidR="00171E63" w:rsidRDefault="00000000">
      <w:pPr>
        <w:pStyle w:val="Heading2"/>
      </w:pPr>
      <w:r>
        <w:t>7 3 Luồng Ask Video</w:t>
      </w:r>
    </w:p>
    <w:p w14:paraId="04679626" w14:textId="77777777" w:rsidR="00171E63" w:rsidRDefault="00000000">
      <w:pPr>
        <w:keepLines/>
        <w:jc w:val="center"/>
      </w:pPr>
      <w:r>
        <w:rPr>
          <w:noProof/>
        </w:rPr>
        <w:drawing>
          <wp:inline distT="0" distB="0" distL="0" distR="0" wp14:anchorId="4E3EC0C8" wp14:editId="587693B1">
            <wp:extent cx="5832000" cy="2155304"/>
            <wp:effectExtent l="0" t="0" r="0" b="0"/>
            <wp:docPr id="2" name="Picture 2" descr="Câu hỏi được backend embedding và tìm trong ChromaDB. Context có timestamp được trả về extension, sau đó extension gọi Gemini bằng OAuth và hiển thị câu trả lời cùng citation." title="Hình 2 Luồng Ask Video dựa trên tran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flow.png"/>
                    <pic:cNvPicPr/>
                  </pic:nvPicPr>
                  <pic:blipFill>
                    <a:blip r:embed="rId9"/>
                    <a:stretch>
                      <a:fillRect/>
                    </a:stretch>
                  </pic:blipFill>
                  <pic:spPr>
                    <a:xfrm>
                      <a:off x="0" y="0"/>
                      <a:ext cx="5832000" cy="2155304"/>
                    </a:xfrm>
                    <a:prstGeom prst="rect">
                      <a:avLst/>
                    </a:prstGeom>
                  </pic:spPr>
                </pic:pic>
              </a:graphicData>
            </a:graphic>
          </wp:inline>
        </w:drawing>
      </w:r>
    </w:p>
    <w:p w14:paraId="14F7D439" w14:textId="77777777" w:rsidR="00171E63" w:rsidRDefault="00000000">
      <w:pPr>
        <w:pStyle w:val="CaptionCustom"/>
        <w:jc w:val="center"/>
      </w:pPr>
      <w:r>
        <w:t>Hình 2 Luồng Ask Video dựa trên transcript</w:t>
      </w:r>
    </w:p>
    <w:p w14:paraId="02954CD4" w14:textId="77777777" w:rsidR="00171E63" w:rsidRDefault="00000000">
      <w:pPr>
        <w:jc w:val="both"/>
      </w:pPr>
      <w:r>
        <w:t>Backend chỉ trả các chunk liên quan. Extension xây prompt có giới hạn, gọi Gemini trực tiếp và validate response. Nếu điểm truy xuất thấp hoặc Gemini không thể dẫn nguồn hợp lệ, UI hiển thị trạng thái không tìm thấy nội dung thay vì đưa ra câu trả lời suy đoán.</w:t>
      </w:r>
    </w:p>
    <w:p w14:paraId="34B10462" w14:textId="77777777" w:rsidR="00171E63" w:rsidRDefault="00000000">
      <w:pPr>
        <w:pStyle w:val="Heading2"/>
      </w:pPr>
      <w:r>
        <w:lastRenderedPageBreak/>
        <w:t>7 4 Schema đầu ra 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7"/>
        <w:gridCol w:w="3628"/>
        <w:gridCol w:w="3628"/>
      </w:tblGrid>
      <w:tr w:rsidR="00171E63" w14:paraId="3040D7AA" w14:textId="77777777">
        <w:trPr>
          <w:cantSplit/>
          <w:tblHeader/>
          <w:jc w:val="center"/>
        </w:trPr>
        <w:tc>
          <w:tcPr>
            <w:tcW w:w="1587" w:type="dxa"/>
            <w:shd w:val="clear" w:color="auto" w:fill="17365D"/>
            <w:tcMar>
              <w:top w:w="90" w:type="dxa"/>
              <w:left w:w="110" w:type="dxa"/>
              <w:bottom w:w="90" w:type="dxa"/>
              <w:right w:w="110" w:type="dxa"/>
            </w:tcMar>
            <w:vAlign w:val="center"/>
          </w:tcPr>
          <w:p w14:paraId="0601F342" w14:textId="77777777" w:rsidR="00171E63" w:rsidRDefault="00000000">
            <w:pPr>
              <w:spacing w:after="0"/>
              <w:jc w:val="center"/>
            </w:pPr>
            <w:r>
              <w:rPr>
                <w:b/>
                <w:color w:val="FFFFFF"/>
                <w:sz w:val="16"/>
              </w:rPr>
              <w:t>Artifact</w:t>
            </w:r>
          </w:p>
        </w:tc>
        <w:tc>
          <w:tcPr>
            <w:tcW w:w="3628" w:type="dxa"/>
            <w:shd w:val="clear" w:color="auto" w:fill="17365D"/>
            <w:tcMar>
              <w:top w:w="90" w:type="dxa"/>
              <w:left w:w="110" w:type="dxa"/>
              <w:bottom w:w="90" w:type="dxa"/>
              <w:right w:w="110" w:type="dxa"/>
            </w:tcMar>
            <w:vAlign w:val="center"/>
          </w:tcPr>
          <w:p w14:paraId="13DDD251" w14:textId="77777777" w:rsidR="00171E63" w:rsidRDefault="00000000">
            <w:pPr>
              <w:spacing w:after="0"/>
              <w:jc w:val="center"/>
            </w:pPr>
            <w:r>
              <w:rPr>
                <w:b/>
                <w:color w:val="FFFFFF"/>
                <w:sz w:val="16"/>
              </w:rPr>
              <w:t>Trường bắt buộc</w:t>
            </w:r>
          </w:p>
        </w:tc>
        <w:tc>
          <w:tcPr>
            <w:tcW w:w="3628" w:type="dxa"/>
            <w:shd w:val="clear" w:color="auto" w:fill="17365D"/>
            <w:tcMar>
              <w:top w:w="90" w:type="dxa"/>
              <w:left w:w="110" w:type="dxa"/>
              <w:bottom w:w="90" w:type="dxa"/>
              <w:right w:w="110" w:type="dxa"/>
            </w:tcMar>
            <w:vAlign w:val="center"/>
          </w:tcPr>
          <w:p w14:paraId="3FDA2EC3" w14:textId="77777777" w:rsidR="00171E63" w:rsidRDefault="00000000">
            <w:pPr>
              <w:spacing w:after="0"/>
              <w:jc w:val="center"/>
            </w:pPr>
            <w:r>
              <w:rPr>
                <w:b/>
                <w:color w:val="FFFFFF"/>
                <w:sz w:val="16"/>
              </w:rPr>
              <w:t>Kiểm tra</w:t>
            </w:r>
          </w:p>
        </w:tc>
      </w:tr>
      <w:tr w:rsidR="00171E63" w14:paraId="005E688E" w14:textId="77777777">
        <w:trPr>
          <w:cantSplit/>
          <w:jc w:val="center"/>
        </w:trPr>
        <w:tc>
          <w:tcPr>
            <w:tcW w:w="1587" w:type="dxa"/>
            <w:tcMar>
              <w:top w:w="90" w:type="dxa"/>
              <w:left w:w="110" w:type="dxa"/>
              <w:bottom w:w="90" w:type="dxa"/>
              <w:right w:w="110" w:type="dxa"/>
            </w:tcMar>
            <w:vAlign w:val="center"/>
          </w:tcPr>
          <w:p w14:paraId="429E7305" w14:textId="77777777" w:rsidR="00171E63" w:rsidRDefault="00000000">
            <w:pPr>
              <w:spacing w:after="0" w:line="240" w:lineRule="auto"/>
              <w:jc w:val="center"/>
            </w:pPr>
            <w:r>
              <w:rPr>
                <w:sz w:val="16"/>
              </w:rPr>
              <w:t>Summary</w:t>
            </w:r>
          </w:p>
        </w:tc>
        <w:tc>
          <w:tcPr>
            <w:tcW w:w="3628" w:type="dxa"/>
            <w:tcMar>
              <w:top w:w="90" w:type="dxa"/>
              <w:left w:w="110" w:type="dxa"/>
              <w:bottom w:w="90" w:type="dxa"/>
              <w:right w:w="110" w:type="dxa"/>
            </w:tcMar>
            <w:vAlign w:val="center"/>
          </w:tcPr>
          <w:p w14:paraId="53AF4D9F" w14:textId="77777777" w:rsidR="00171E63" w:rsidRDefault="00000000">
            <w:pPr>
              <w:spacing w:after="0" w:line="240" w:lineRule="auto"/>
            </w:pPr>
            <w:r>
              <w:rPr>
                <w:sz w:val="16"/>
              </w:rPr>
              <w:t>summary, key_points, language, schema_version</w:t>
            </w:r>
          </w:p>
        </w:tc>
        <w:tc>
          <w:tcPr>
            <w:tcW w:w="3628" w:type="dxa"/>
            <w:tcMar>
              <w:top w:w="90" w:type="dxa"/>
              <w:left w:w="110" w:type="dxa"/>
              <w:bottom w:w="90" w:type="dxa"/>
              <w:right w:w="110" w:type="dxa"/>
            </w:tcMar>
            <w:vAlign w:val="center"/>
          </w:tcPr>
          <w:p w14:paraId="0741BF8E" w14:textId="77777777" w:rsidR="00171E63" w:rsidRDefault="00000000">
            <w:pPr>
              <w:spacing w:after="0" w:line="240" w:lineRule="auto"/>
            </w:pPr>
            <w:r>
              <w:rPr>
                <w:sz w:val="16"/>
              </w:rPr>
              <w:t>Không rỗng và không chứa citation ngoài transcript</w:t>
            </w:r>
          </w:p>
        </w:tc>
      </w:tr>
      <w:tr w:rsidR="00171E63" w14:paraId="51553897" w14:textId="77777777">
        <w:trPr>
          <w:cantSplit/>
          <w:jc w:val="center"/>
        </w:trPr>
        <w:tc>
          <w:tcPr>
            <w:tcW w:w="1587" w:type="dxa"/>
            <w:shd w:val="clear" w:color="auto" w:fill="F3F6FA"/>
            <w:tcMar>
              <w:top w:w="90" w:type="dxa"/>
              <w:left w:w="110" w:type="dxa"/>
              <w:bottom w:w="90" w:type="dxa"/>
              <w:right w:w="110" w:type="dxa"/>
            </w:tcMar>
            <w:vAlign w:val="center"/>
          </w:tcPr>
          <w:p w14:paraId="40DDCB61" w14:textId="77777777" w:rsidR="00171E63" w:rsidRDefault="00000000">
            <w:pPr>
              <w:spacing w:after="0" w:line="240" w:lineRule="auto"/>
              <w:jc w:val="center"/>
            </w:pPr>
            <w:r>
              <w:rPr>
                <w:sz w:val="16"/>
              </w:rPr>
              <w:t>Chapter</w:t>
            </w:r>
          </w:p>
        </w:tc>
        <w:tc>
          <w:tcPr>
            <w:tcW w:w="3628" w:type="dxa"/>
            <w:shd w:val="clear" w:color="auto" w:fill="F3F6FA"/>
            <w:tcMar>
              <w:top w:w="90" w:type="dxa"/>
              <w:left w:w="110" w:type="dxa"/>
              <w:bottom w:w="90" w:type="dxa"/>
              <w:right w:w="110" w:type="dxa"/>
            </w:tcMar>
            <w:vAlign w:val="center"/>
          </w:tcPr>
          <w:p w14:paraId="17D02022" w14:textId="77777777" w:rsidR="00171E63" w:rsidRDefault="00000000">
            <w:pPr>
              <w:spacing w:after="0" w:line="240" w:lineRule="auto"/>
            </w:pPr>
            <w:r>
              <w:rPr>
                <w:sz w:val="16"/>
              </w:rPr>
              <w:t>title, summary, start_time, end_time</w:t>
            </w:r>
          </w:p>
        </w:tc>
        <w:tc>
          <w:tcPr>
            <w:tcW w:w="3628" w:type="dxa"/>
            <w:shd w:val="clear" w:color="auto" w:fill="F3F6FA"/>
            <w:tcMar>
              <w:top w:w="90" w:type="dxa"/>
              <w:left w:w="110" w:type="dxa"/>
              <w:bottom w:w="90" w:type="dxa"/>
              <w:right w:w="110" w:type="dxa"/>
            </w:tcMar>
            <w:vAlign w:val="center"/>
          </w:tcPr>
          <w:p w14:paraId="266D7CB0" w14:textId="77777777" w:rsidR="00171E63" w:rsidRDefault="00000000">
            <w:pPr>
              <w:spacing w:after="0" w:line="240" w:lineRule="auto"/>
            </w:pPr>
            <w:r>
              <w:rPr>
                <w:sz w:val="16"/>
              </w:rPr>
              <w:t>Có thứ tự, không vượt duration và không chồng chéo bất hợp lý</w:t>
            </w:r>
          </w:p>
        </w:tc>
      </w:tr>
      <w:tr w:rsidR="00171E63" w14:paraId="0BD14639" w14:textId="77777777">
        <w:trPr>
          <w:cantSplit/>
          <w:jc w:val="center"/>
        </w:trPr>
        <w:tc>
          <w:tcPr>
            <w:tcW w:w="1587" w:type="dxa"/>
            <w:tcMar>
              <w:top w:w="90" w:type="dxa"/>
              <w:left w:w="110" w:type="dxa"/>
              <w:bottom w:w="90" w:type="dxa"/>
              <w:right w:w="110" w:type="dxa"/>
            </w:tcMar>
            <w:vAlign w:val="center"/>
          </w:tcPr>
          <w:p w14:paraId="4D68CBBA" w14:textId="77777777" w:rsidR="00171E63" w:rsidRDefault="00000000">
            <w:pPr>
              <w:spacing w:after="0" w:line="240" w:lineRule="auto"/>
              <w:jc w:val="center"/>
            </w:pPr>
            <w:r>
              <w:rPr>
                <w:sz w:val="16"/>
              </w:rPr>
              <w:t>Concept</w:t>
            </w:r>
          </w:p>
        </w:tc>
        <w:tc>
          <w:tcPr>
            <w:tcW w:w="3628" w:type="dxa"/>
            <w:tcMar>
              <w:top w:w="90" w:type="dxa"/>
              <w:left w:w="110" w:type="dxa"/>
              <w:bottom w:w="90" w:type="dxa"/>
              <w:right w:w="110" w:type="dxa"/>
            </w:tcMar>
            <w:vAlign w:val="center"/>
          </w:tcPr>
          <w:p w14:paraId="485C745D" w14:textId="77777777" w:rsidR="00171E63" w:rsidRDefault="00000000">
            <w:pPr>
              <w:spacing w:after="0" w:line="240" w:lineRule="auto"/>
            </w:pPr>
            <w:r>
              <w:rPr>
                <w:sz w:val="16"/>
              </w:rPr>
              <w:t>name, explanation, timestamps</w:t>
            </w:r>
          </w:p>
        </w:tc>
        <w:tc>
          <w:tcPr>
            <w:tcW w:w="3628" w:type="dxa"/>
            <w:tcMar>
              <w:top w:w="90" w:type="dxa"/>
              <w:left w:w="110" w:type="dxa"/>
              <w:bottom w:w="90" w:type="dxa"/>
              <w:right w:w="110" w:type="dxa"/>
            </w:tcMar>
            <w:vAlign w:val="center"/>
          </w:tcPr>
          <w:p w14:paraId="1DE8ECCD" w14:textId="77777777" w:rsidR="00171E63" w:rsidRDefault="00000000">
            <w:pPr>
              <w:spacing w:after="0" w:line="240" w:lineRule="auto"/>
            </w:pPr>
            <w:r>
              <w:rPr>
                <w:sz w:val="16"/>
              </w:rPr>
              <w:t>Timestamp tồn tại trong transcript</w:t>
            </w:r>
          </w:p>
        </w:tc>
      </w:tr>
      <w:tr w:rsidR="00171E63" w14:paraId="22DF7208" w14:textId="77777777">
        <w:trPr>
          <w:cantSplit/>
          <w:jc w:val="center"/>
        </w:trPr>
        <w:tc>
          <w:tcPr>
            <w:tcW w:w="1587" w:type="dxa"/>
            <w:shd w:val="clear" w:color="auto" w:fill="F3F6FA"/>
            <w:tcMar>
              <w:top w:w="90" w:type="dxa"/>
              <w:left w:w="110" w:type="dxa"/>
              <w:bottom w:w="90" w:type="dxa"/>
              <w:right w:w="110" w:type="dxa"/>
            </w:tcMar>
            <w:vAlign w:val="center"/>
          </w:tcPr>
          <w:p w14:paraId="767FB2B3" w14:textId="77777777" w:rsidR="00171E63" w:rsidRDefault="00000000">
            <w:pPr>
              <w:spacing w:after="0" w:line="240" w:lineRule="auto"/>
              <w:jc w:val="center"/>
            </w:pPr>
            <w:r>
              <w:rPr>
                <w:sz w:val="16"/>
              </w:rPr>
              <w:t>Ask answer</w:t>
            </w:r>
          </w:p>
        </w:tc>
        <w:tc>
          <w:tcPr>
            <w:tcW w:w="3628" w:type="dxa"/>
            <w:shd w:val="clear" w:color="auto" w:fill="F3F6FA"/>
            <w:tcMar>
              <w:top w:w="90" w:type="dxa"/>
              <w:left w:w="110" w:type="dxa"/>
              <w:bottom w:w="90" w:type="dxa"/>
              <w:right w:w="110" w:type="dxa"/>
            </w:tcMar>
            <w:vAlign w:val="center"/>
          </w:tcPr>
          <w:p w14:paraId="1BF76D7F" w14:textId="77777777" w:rsidR="00171E63" w:rsidRDefault="00000000">
            <w:pPr>
              <w:spacing w:after="0" w:line="240" w:lineRule="auto"/>
            </w:pPr>
            <w:r>
              <w:rPr>
                <w:sz w:val="16"/>
              </w:rPr>
              <w:t>answer, citations, grounded</w:t>
            </w:r>
          </w:p>
        </w:tc>
        <w:tc>
          <w:tcPr>
            <w:tcW w:w="3628" w:type="dxa"/>
            <w:shd w:val="clear" w:color="auto" w:fill="F3F6FA"/>
            <w:tcMar>
              <w:top w:w="90" w:type="dxa"/>
              <w:left w:w="110" w:type="dxa"/>
              <w:bottom w:w="90" w:type="dxa"/>
              <w:right w:w="110" w:type="dxa"/>
            </w:tcMar>
            <w:vAlign w:val="center"/>
          </w:tcPr>
          <w:p w14:paraId="7E306D56" w14:textId="77777777" w:rsidR="00171E63" w:rsidRDefault="00000000">
            <w:pPr>
              <w:spacing w:after="0" w:line="240" w:lineRule="auto"/>
            </w:pPr>
            <w:r>
              <w:rPr>
                <w:sz w:val="16"/>
              </w:rPr>
              <w:t>Mỗi citation tham chiếu chunk và timestamp hợp lệ</w:t>
            </w:r>
          </w:p>
        </w:tc>
      </w:tr>
      <w:tr w:rsidR="00171E63" w14:paraId="61CB9538" w14:textId="77777777">
        <w:trPr>
          <w:cantSplit/>
          <w:jc w:val="center"/>
        </w:trPr>
        <w:tc>
          <w:tcPr>
            <w:tcW w:w="1587" w:type="dxa"/>
            <w:tcMar>
              <w:top w:w="90" w:type="dxa"/>
              <w:left w:w="110" w:type="dxa"/>
              <w:bottom w:w="90" w:type="dxa"/>
              <w:right w:w="110" w:type="dxa"/>
            </w:tcMar>
            <w:vAlign w:val="center"/>
          </w:tcPr>
          <w:p w14:paraId="7126650F" w14:textId="77777777" w:rsidR="00171E63" w:rsidRDefault="00000000">
            <w:pPr>
              <w:spacing w:after="0" w:line="240" w:lineRule="auto"/>
              <w:jc w:val="center"/>
            </w:pPr>
            <w:r>
              <w:rPr>
                <w:sz w:val="16"/>
              </w:rPr>
              <w:t>Quiz</w:t>
            </w:r>
          </w:p>
        </w:tc>
        <w:tc>
          <w:tcPr>
            <w:tcW w:w="3628" w:type="dxa"/>
            <w:tcMar>
              <w:top w:w="90" w:type="dxa"/>
              <w:left w:w="110" w:type="dxa"/>
              <w:bottom w:w="90" w:type="dxa"/>
              <w:right w:w="110" w:type="dxa"/>
            </w:tcMar>
            <w:vAlign w:val="center"/>
          </w:tcPr>
          <w:p w14:paraId="68FFED94" w14:textId="77777777" w:rsidR="00171E63" w:rsidRDefault="00000000">
            <w:pPr>
              <w:spacing w:after="0" w:line="240" w:lineRule="auto"/>
            </w:pPr>
            <w:r>
              <w:rPr>
                <w:sz w:val="16"/>
              </w:rPr>
              <w:t>question, options, correct_answer, explanation, timestamp</w:t>
            </w:r>
          </w:p>
        </w:tc>
        <w:tc>
          <w:tcPr>
            <w:tcW w:w="3628" w:type="dxa"/>
            <w:tcMar>
              <w:top w:w="90" w:type="dxa"/>
              <w:left w:w="110" w:type="dxa"/>
              <w:bottom w:w="90" w:type="dxa"/>
              <w:right w:w="110" w:type="dxa"/>
            </w:tcMar>
            <w:vAlign w:val="center"/>
          </w:tcPr>
          <w:p w14:paraId="3D4A2DCB" w14:textId="77777777" w:rsidR="00171E63" w:rsidRDefault="00000000">
            <w:pPr>
              <w:spacing w:after="0" w:line="240" w:lineRule="auto"/>
            </w:pPr>
            <w:r>
              <w:rPr>
                <w:sz w:val="16"/>
              </w:rPr>
              <w:t>Single choice chỉ có một đáp án đúng</w:t>
            </w:r>
          </w:p>
        </w:tc>
      </w:tr>
      <w:tr w:rsidR="00171E63" w14:paraId="5595F809" w14:textId="77777777">
        <w:trPr>
          <w:cantSplit/>
          <w:jc w:val="center"/>
        </w:trPr>
        <w:tc>
          <w:tcPr>
            <w:tcW w:w="1587" w:type="dxa"/>
            <w:shd w:val="clear" w:color="auto" w:fill="F3F6FA"/>
            <w:tcMar>
              <w:top w:w="90" w:type="dxa"/>
              <w:left w:w="110" w:type="dxa"/>
              <w:bottom w:w="90" w:type="dxa"/>
              <w:right w:w="110" w:type="dxa"/>
            </w:tcMar>
            <w:vAlign w:val="center"/>
          </w:tcPr>
          <w:p w14:paraId="5A286254" w14:textId="77777777" w:rsidR="00171E63" w:rsidRDefault="00000000">
            <w:pPr>
              <w:spacing w:after="0" w:line="240" w:lineRule="auto"/>
              <w:jc w:val="center"/>
            </w:pPr>
            <w:r>
              <w:rPr>
                <w:sz w:val="16"/>
              </w:rPr>
              <w:t>Flashcard</w:t>
            </w:r>
          </w:p>
        </w:tc>
        <w:tc>
          <w:tcPr>
            <w:tcW w:w="3628" w:type="dxa"/>
            <w:shd w:val="clear" w:color="auto" w:fill="F3F6FA"/>
            <w:tcMar>
              <w:top w:w="90" w:type="dxa"/>
              <w:left w:w="110" w:type="dxa"/>
              <w:bottom w:w="90" w:type="dxa"/>
              <w:right w:w="110" w:type="dxa"/>
            </w:tcMar>
            <w:vAlign w:val="center"/>
          </w:tcPr>
          <w:p w14:paraId="5A511A50" w14:textId="77777777" w:rsidR="00171E63" w:rsidRDefault="00000000">
            <w:pPr>
              <w:spacing w:after="0" w:line="240" w:lineRule="auto"/>
            </w:pPr>
            <w:r>
              <w:rPr>
                <w:sz w:val="16"/>
              </w:rPr>
              <w:t>front, back, timestamp</w:t>
            </w:r>
          </w:p>
        </w:tc>
        <w:tc>
          <w:tcPr>
            <w:tcW w:w="3628" w:type="dxa"/>
            <w:shd w:val="clear" w:color="auto" w:fill="F3F6FA"/>
            <w:tcMar>
              <w:top w:w="90" w:type="dxa"/>
              <w:left w:w="110" w:type="dxa"/>
              <w:bottom w:w="90" w:type="dxa"/>
              <w:right w:w="110" w:type="dxa"/>
            </w:tcMar>
            <w:vAlign w:val="center"/>
          </w:tcPr>
          <w:p w14:paraId="746B5B2E" w14:textId="77777777" w:rsidR="00171E63" w:rsidRDefault="00000000">
            <w:pPr>
              <w:spacing w:after="0" w:line="240" w:lineRule="auto"/>
            </w:pPr>
            <w:r>
              <w:rPr>
                <w:sz w:val="16"/>
              </w:rPr>
              <w:t>Không trùng nội dung trong cùng video</w:t>
            </w:r>
          </w:p>
        </w:tc>
      </w:tr>
    </w:tbl>
    <w:p w14:paraId="755942B7" w14:textId="77777777" w:rsidR="00171E63" w:rsidRDefault="00171E63">
      <w:pPr>
        <w:spacing w:after="20"/>
      </w:pPr>
    </w:p>
    <w:p w14:paraId="7C615153" w14:textId="77777777" w:rsidR="00171E63" w:rsidRDefault="00000000">
      <w:pPr>
        <w:pStyle w:val="Heading2"/>
      </w:pPr>
      <w:r>
        <w:t>7 5 Prompt safety</w:t>
      </w:r>
    </w:p>
    <w:p w14:paraId="3C79DE41" w14:textId="77777777" w:rsidR="00171E63" w:rsidRDefault="00000000">
      <w:pPr>
        <w:pStyle w:val="ListBullet"/>
      </w:pPr>
      <w:r>
        <w:t>System instruction yêu cầu mô hình chỉ sử dụng context được cung cấp.</w:t>
      </w:r>
    </w:p>
    <w:p w14:paraId="2A503C41" w14:textId="77777777" w:rsidR="00171E63" w:rsidRDefault="00000000">
      <w:pPr>
        <w:pStyle w:val="ListBullet"/>
      </w:pPr>
      <w:r>
        <w:t>Transcript được đánh dấu là dữ liệu không tin cậy và không được phép thay đổi instruction.</w:t>
      </w:r>
    </w:p>
    <w:p w14:paraId="63245EE1" w14:textId="77777777" w:rsidR="00171E63" w:rsidRDefault="00000000">
      <w:pPr>
        <w:pStyle w:val="ListBullet"/>
      </w:pPr>
      <w:r>
        <w:t>Prompt giới hạn số chunk, tổng kích thước context và định dạng JSON đầu ra.</w:t>
      </w:r>
    </w:p>
    <w:p w14:paraId="0558D2B5" w14:textId="77777777" w:rsidR="00171E63" w:rsidRDefault="00000000">
      <w:pPr>
        <w:pStyle w:val="ListBullet"/>
      </w:pPr>
      <w:r>
        <w:t>Response phải được validate theo schema trước khi hiển thị hoặc lưu.</w:t>
      </w:r>
    </w:p>
    <w:p w14:paraId="3B980B9F" w14:textId="77777777" w:rsidR="00171E63" w:rsidRDefault="00000000">
      <w:pPr>
        <w:pStyle w:val="ListBullet"/>
      </w:pPr>
      <w:r>
        <w:t>Nội dung không đủ căn cứ phải trả về grounded false hoặc trạng thái không tìm thấy.</w:t>
      </w:r>
    </w:p>
    <w:p w14:paraId="5302B07F" w14:textId="77777777" w:rsidR="00171E63" w:rsidRDefault="00000000">
      <w:pPr>
        <w:pStyle w:val="Heading1"/>
      </w:pPr>
      <w:r>
        <w:t>8 Thiết kế dữ liệu</w:t>
      </w:r>
    </w:p>
    <w:p w14:paraId="2939DAE5" w14:textId="77777777" w:rsidR="00171E63" w:rsidRDefault="00000000">
      <w:pPr>
        <w:pStyle w:val="Heading2"/>
      </w:pPr>
      <w:r>
        <w:t>8 1 Mô hình thực thể</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3855"/>
        <w:gridCol w:w="3231"/>
      </w:tblGrid>
      <w:tr w:rsidR="00171E63" w14:paraId="4D086EB6" w14:textId="77777777">
        <w:trPr>
          <w:cantSplit/>
          <w:tblHeader/>
          <w:jc w:val="center"/>
        </w:trPr>
        <w:tc>
          <w:tcPr>
            <w:tcW w:w="1757" w:type="dxa"/>
            <w:shd w:val="clear" w:color="auto" w:fill="17365D"/>
            <w:tcMar>
              <w:top w:w="90" w:type="dxa"/>
              <w:left w:w="110" w:type="dxa"/>
              <w:bottom w:w="90" w:type="dxa"/>
              <w:right w:w="110" w:type="dxa"/>
            </w:tcMar>
            <w:vAlign w:val="center"/>
          </w:tcPr>
          <w:p w14:paraId="2B8F461B" w14:textId="77777777" w:rsidR="00171E63" w:rsidRDefault="00000000">
            <w:pPr>
              <w:spacing w:after="0"/>
              <w:jc w:val="center"/>
            </w:pPr>
            <w:r>
              <w:rPr>
                <w:b/>
                <w:color w:val="FFFFFF"/>
                <w:sz w:val="15"/>
              </w:rPr>
              <w:t>Thực thể</w:t>
            </w:r>
          </w:p>
        </w:tc>
        <w:tc>
          <w:tcPr>
            <w:tcW w:w="3855" w:type="dxa"/>
            <w:shd w:val="clear" w:color="auto" w:fill="17365D"/>
            <w:tcMar>
              <w:top w:w="90" w:type="dxa"/>
              <w:left w:w="110" w:type="dxa"/>
              <w:bottom w:w="90" w:type="dxa"/>
              <w:right w:w="110" w:type="dxa"/>
            </w:tcMar>
            <w:vAlign w:val="center"/>
          </w:tcPr>
          <w:p w14:paraId="32813527" w14:textId="77777777" w:rsidR="00171E63" w:rsidRDefault="00000000">
            <w:pPr>
              <w:spacing w:after="0"/>
              <w:jc w:val="center"/>
            </w:pPr>
            <w:r>
              <w:rPr>
                <w:b/>
                <w:color w:val="FFFFFF"/>
                <w:sz w:val="15"/>
              </w:rPr>
              <w:t>Trường chính</w:t>
            </w:r>
          </w:p>
        </w:tc>
        <w:tc>
          <w:tcPr>
            <w:tcW w:w="3231" w:type="dxa"/>
            <w:shd w:val="clear" w:color="auto" w:fill="17365D"/>
            <w:tcMar>
              <w:top w:w="90" w:type="dxa"/>
              <w:left w:w="110" w:type="dxa"/>
              <w:bottom w:w="90" w:type="dxa"/>
              <w:right w:w="110" w:type="dxa"/>
            </w:tcMar>
            <w:vAlign w:val="center"/>
          </w:tcPr>
          <w:p w14:paraId="21E0ED9D" w14:textId="77777777" w:rsidR="00171E63" w:rsidRDefault="00000000">
            <w:pPr>
              <w:spacing w:after="0"/>
              <w:jc w:val="center"/>
            </w:pPr>
            <w:r>
              <w:rPr>
                <w:b/>
                <w:color w:val="FFFFFF"/>
                <w:sz w:val="15"/>
              </w:rPr>
              <w:t>Vai trò và quan hệ</w:t>
            </w:r>
          </w:p>
        </w:tc>
      </w:tr>
      <w:tr w:rsidR="00171E63" w14:paraId="3DAB9498" w14:textId="77777777">
        <w:trPr>
          <w:cantSplit/>
          <w:jc w:val="center"/>
        </w:trPr>
        <w:tc>
          <w:tcPr>
            <w:tcW w:w="1757" w:type="dxa"/>
            <w:tcMar>
              <w:top w:w="90" w:type="dxa"/>
              <w:left w:w="110" w:type="dxa"/>
              <w:bottom w:w="90" w:type="dxa"/>
              <w:right w:w="110" w:type="dxa"/>
            </w:tcMar>
            <w:vAlign w:val="center"/>
          </w:tcPr>
          <w:p w14:paraId="578C0B51" w14:textId="77777777" w:rsidR="00171E63" w:rsidRDefault="00000000">
            <w:pPr>
              <w:spacing w:after="0" w:line="240" w:lineRule="auto"/>
              <w:jc w:val="center"/>
            </w:pPr>
            <w:r>
              <w:rPr>
                <w:sz w:val="15"/>
              </w:rPr>
              <w:t>users</w:t>
            </w:r>
          </w:p>
        </w:tc>
        <w:tc>
          <w:tcPr>
            <w:tcW w:w="3855" w:type="dxa"/>
            <w:tcMar>
              <w:top w:w="90" w:type="dxa"/>
              <w:left w:w="110" w:type="dxa"/>
              <w:bottom w:w="90" w:type="dxa"/>
              <w:right w:w="110" w:type="dxa"/>
            </w:tcMar>
            <w:vAlign w:val="center"/>
          </w:tcPr>
          <w:p w14:paraId="329AFC0B" w14:textId="77777777" w:rsidR="00171E63" w:rsidRDefault="00000000">
            <w:pPr>
              <w:spacing w:after="0" w:line="240" w:lineRule="auto"/>
            </w:pPr>
            <w:r>
              <w:rPr>
                <w:sz w:val="15"/>
              </w:rPr>
              <w:t>id, google_sub, email, created_at</w:t>
            </w:r>
          </w:p>
        </w:tc>
        <w:tc>
          <w:tcPr>
            <w:tcW w:w="3231" w:type="dxa"/>
            <w:tcMar>
              <w:top w:w="90" w:type="dxa"/>
              <w:left w:w="110" w:type="dxa"/>
              <w:bottom w:w="90" w:type="dxa"/>
              <w:right w:w="110" w:type="dxa"/>
            </w:tcMar>
            <w:vAlign w:val="center"/>
          </w:tcPr>
          <w:p w14:paraId="7EC3EEC2" w14:textId="77777777" w:rsidR="00171E63" w:rsidRDefault="00000000">
            <w:pPr>
              <w:spacing w:after="0" w:line="240" w:lineRule="auto"/>
            </w:pPr>
            <w:r>
              <w:rPr>
                <w:sz w:val="15"/>
              </w:rPr>
              <w:t>Chủ sở hữu notes, bookmarks và history</w:t>
            </w:r>
          </w:p>
        </w:tc>
      </w:tr>
      <w:tr w:rsidR="00171E63" w14:paraId="5EA10A91" w14:textId="77777777">
        <w:trPr>
          <w:cantSplit/>
          <w:jc w:val="center"/>
        </w:trPr>
        <w:tc>
          <w:tcPr>
            <w:tcW w:w="1757" w:type="dxa"/>
            <w:shd w:val="clear" w:color="auto" w:fill="F3F6FA"/>
            <w:tcMar>
              <w:top w:w="90" w:type="dxa"/>
              <w:left w:w="110" w:type="dxa"/>
              <w:bottom w:w="90" w:type="dxa"/>
              <w:right w:w="110" w:type="dxa"/>
            </w:tcMar>
            <w:vAlign w:val="center"/>
          </w:tcPr>
          <w:p w14:paraId="7A705877" w14:textId="77777777" w:rsidR="00171E63" w:rsidRDefault="00000000">
            <w:pPr>
              <w:spacing w:after="0" w:line="240" w:lineRule="auto"/>
              <w:jc w:val="center"/>
            </w:pPr>
            <w:r>
              <w:rPr>
                <w:sz w:val="15"/>
              </w:rPr>
              <w:t>videos</w:t>
            </w:r>
          </w:p>
        </w:tc>
        <w:tc>
          <w:tcPr>
            <w:tcW w:w="3855" w:type="dxa"/>
            <w:shd w:val="clear" w:color="auto" w:fill="F3F6FA"/>
            <w:tcMar>
              <w:top w:w="90" w:type="dxa"/>
              <w:left w:w="110" w:type="dxa"/>
              <w:bottom w:w="90" w:type="dxa"/>
              <w:right w:w="110" w:type="dxa"/>
            </w:tcMar>
            <w:vAlign w:val="center"/>
          </w:tcPr>
          <w:p w14:paraId="42FED7D9" w14:textId="77777777" w:rsidR="00171E63" w:rsidRDefault="00000000">
            <w:pPr>
              <w:spacing w:after="0" w:line="240" w:lineRule="auto"/>
            </w:pPr>
            <w:r>
              <w:rPr>
                <w:sz w:val="15"/>
              </w:rPr>
              <w:t>id, youtube_video_id, title, duration, status</w:t>
            </w:r>
          </w:p>
        </w:tc>
        <w:tc>
          <w:tcPr>
            <w:tcW w:w="3231" w:type="dxa"/>
            <w:shd w:val="clear" w:color="auto" w:fill="F3F6FA"/>
            <w:tcMar>
              <w:top w:w="90" w:type="dxa"/>
              <w:left w:w="110" w:type="dxa"/>
              <w:bottom w:w="90" w:type="dxa"/>
              <w:right w:w="110" w:type="dxa"/>
            </w:tcMar>
            <w:vAlign w:val="center"/>
          </w:tcPr>
          <w:p w14:paraId="45AB7B2B" w14:textId="77777777" w:rsidR="00171E63" w:rsidRDefault="00000000">
            <w:pPr>
              <w:spacing w:after="0" w:line="240" w:lineRule="auto"/>
            </w:pPr>
            <w:r>
              <w:rPr>
                <w:sz w:val="15"/>
              </w:rPr>
              <w:t>Nguồn chung cho transcript và artifact</w:t>
            </w:r>
          </w:p>
        </w:tc>
      </w:tr>
      <w:tr w:rsidR="00171E63" w14:paraId="515B235E" w14:textId="77777777">
        <w:trPr>
          <w:cantSplit/>
          <w:jc w:val="center"/>
        </w:trPr>
        <w:tc>
          <w:tcPr>
            <w:tcW w:w="1757" w:type="dxa"/>
            <w:tcMar>
              <w:top w:w="90" w:type="dxa"/>
              <w:left w:w="110" w:type="dxa"/>
              <w:bottom w:w="90" w:type="dxa"/>
              <w:right w:w="110" w:type="dxa"/>
            </w:tcMar>
            <w:vAlign w:val="center"/>
          </w:tcPr>
          <w:p w14:paraId="631F56BB" w14:textId="77777777" w:rsidR="00171E63" w:rsidRDefault="00000000">
            <w:pPr>
              <w:spacing w:after="0" w:line="240" w:lineRule="auto"/>
              <w:jc w:val="center"/>
            </w:pPr>
            <w:r>
              <w:rPr>
                <w:sz w:val="15"/>
              </w:rPr>
              <w:t>transcripts</w:t>
            </w:r>
          </w:p>
        </w:tc>
        <w:tc>
          <w:tcPr>
            <w:tcW w:w="3855" w:type="dxa"/>
            <w:tcMar>
              <w:top w:w="90" w:type="dxa"/>
              <w:left w:w="110" w:type="dxa"/>
              <w:bottom w:w="90" w:type="dxa"/>
              <w:right w:w="110" w:type="dxa"/>
            </w:tcMar>
            <w:vAlign w:val="center"/>
          </w:tcPr>
          <w:p w14:paraId="444F4004" w14:textId="77777777" w:rsidR="00171E63" w:rsidRDefault="00000000">
            <w:pPr>
              <w:spacing w:after="0" w:line="240" w:lineRule="auto"/>
            </w:pPr>
            <w:r>
              <w:rPr>
                <w:sz w:val="15"/>
              </w:rPr>
              <w:t>id, video_id, language, source, version</w:t>
            </w:r>
          </w:p>
        </w:tc>
        <w:tc>
          <w:tcPr>
            <w:tcW w:w="3231" w:type="dxa"/>
            <w:tcMar>
              <w:top w:w="90" w:type="dxa"/>
              <w:left w:w="110" w:type="dxa"/>
              <w:bottom w:w="90" w:type="dxa"/>
              <w:right w:w="110" w:type="dxa"/>
            </w:tcMar>
            <w:vAlign w:val="center"/>
          </w:tcPr>
          <w:p w14:paraId="2F57AB80" w14:textId="77777777" w:rsidR="00171E63" w:rsidRDefault="00000000">
            <w:pPr>
              <w:spacing w:after="0" w:line="240" w:lineRule="auto"/>
            </w:pPr>
            <w:r>
              <w:rPr>
                <w:sz w:val="15"/>
              </w:rPr>
              <w:t>Một video có thể có nhiều ngôn ngữ hoặc phiên bản</w:t>
            </w:r>
          </w:p>
        </w:tc>
      </w:tr>
      <w:tr w:rsidR="00171E63" w14:paraId="17A6D72C" w14:textId="77777777">
        <w:trPr>
          <w:cantSplit/>
          <w:jc w:val="center"/>
        </w:trPr>
        <w:tc>
          <w:tcPr>
            <w:tcW w:w="1757" w:type="dxa"/>
            <w:shd w:val="clear" w:color="auto" w:fill="F3F6FA"/>
            <w:tcMar>
              <w:top w:w="90" w:type="dxa"/>
              <w:left w:w="110" w:type="dxa"/>
              <w:bottom w:w="90" w:type="dxa"/>
              <w:right w:w="110" w:type="dxa"/>
            </w:tcMar>
            <w:vAlign w:val="center"/>
          </w:tcPr>
          <w:p w14:paraId="3068AD22" w14:textId="77777777" w:rsidR="00171E63" w:rsidRDefault="00000000">
            <w:pPr>
              <w:spacing w:after="0" w:line="240" w:lineRule="auto"/>
              <w:jc w:val="center"/>
            </w:pPr>
            <w:r>
              <w:rPr>
                <w:sz w:val="15"/>
              </w:rPr>
              <w:t>transcript_chunks</w:t>
            </w:r>
          </w:p>
        </w:tc>
        <w:tc>
          <w:tcPr>
            <w:tcW w:w="3855" w:type="dxa"/>
            <w:shd w:val="clear" w:color="auto" w:fill="F3F6FA"/>
            <w:tcMar>
              <w:top w:w="90" w:type="dxa"/>
              <w:left w:w="110" w:type="dxa"/>
              <w:bottom w:w="90" w:type="dxa"/>
              <w:right w:w="110" w:type="dxa"/>
            </w:tcMar>
            <w:vAlign w:val="center"/>
          </w:tcPr>
          <w:p w14:paraId="3AC6BEFA" w14:textId="77777777" w:rsidR="00171E63" w:rsidRDefault="00000000">
            <w:pPr>
              <w:spacing w:after="0" w:line="240" w:lineRule="auto"/>
            </w:pPr>
            <w:r>
              <w:rPr>
                <w:sz w:val="15"/>
              </w:rPr>
              <w:t>id, transcript_id, text, start_time, end_time, position</w:t>
            </w:r>
          </w:p>
        </w:tc>
        <w:tc>
          <w:tcPr>
            <w:tcW w:w="3231" w:type="dxa"/>
            <w:shd w:val="clear" w:color="auto" w:fill="F3F6FA"/>
            <w:tcMar>
              <w:top w:w="90" w:type="dxa"/>
              <w:left w:w="110" w:type="dxa"/>
              <w:bottom w:w="90" w:type="dxa"/>
              <w:right w:w="110" w:type="dxa"/>
            </w:tcMar>
            <w:vAlign w:val="center"/>
          </w:tcPr>
          <w:p w14:paraId="75995D8D" w14:textId="77777777" w:rsidR="00171E63" w:rsidRDefault="00000000">
            <w:pPr>
              <w:spacing w:after="0" w:line="240" w:lineRule="auto"/>
            </w:pPr>
            <w:r>
              <w:rPr>
                <w:sz w:val="15"/>
              </w:rPr>
              <w:t>Metadata chuẩn; vector lưu tại ChromaDB</w:t>
            </w:r>
          </w:p>
        </w:tc>
      </w:tr>
      <w:tr w:rsidR="00171E63" w14:paraId="3331B714" w14:textId="77777777">
        <w:trPr>
          <w:cantSplit/>
          <w:jc w:val="center"/>
        </w:trPr>
        <w:tc>
          <w:tcPr>
            <w:tcW w:w="1757" w:type="dxa"/>
            <w:tcMar>
              <w:top w:w="90" w:type="dxa"/>
              <w:left w:w="110" w:type="dxa"/>
              <w:bottom w:w="90" w:type="dxa"/>
              <w:right w:w="110" w:type="dxa"/>
            </w:tcMar>
            <w:vAlign w:val="center"/>
          </w:tcPr>
          <w:p w14:paraId="76996AA7" w14:textId="77777777" w:rsidR="00171E63" w:rsidRDefault="00000000">
            <w:pPr>
              <w:spacing w:after="0" w:line="240" w:lineRule="auto"/>
              <w:jc w:val="center"/>
            </w:pPr>
            <w:r>
              <w:rPr>
                <w:sz w:val="15"/>
              </w:rPr>
              <w:t>chapters</w:t>
            </w:r>
          </w:p>
        </w:tc>
        <w:tc>
          <w:tcPr>
            <w:tcW w:w="3855" w:type="dxa"/>
            <w:tcMar>
              <w:top w:w="90" w:type="dxa"/>
              <w:left w:w="110" w:type="dxa"/>
              <w:bottom w:w="90" w:type="dxa"/>
              <w:right w:w="110" w:type="dxa"/>
            </w:tcMar>
            <w:vAlign w:val="center"/>
          </w:tcPr>
          <w:p w14:paraId="769D874B" w14:textId="77777777" w:rsidR="00171E63" w:rsidRDefault="00000000">
            <w:pPr>
              <w:spacing w:after="0" w:line="240" w:lineRule="auto"/>
            </w:pPr>
            <w:r>
              <w:rPr>
                <w:sz w:val="15"/>
              </w:rPr>
              <w:t>id, video_id, title, summary, start_time, end_time, version</w:t>
            </w:r>
          </w:p>
        </w:tc>
        <w:tc>
          <w:tcPr>
            <w:tcW w:w="3231" w:type="dxa"/>
            <w:tcMar>
              <w:top w:w="90" w:type="dxa"/>
              <w:left w:w="110" w:type="dxa"/>
              <w:bottom w:w="90" w:type="dxa"/>
              <w:right w:w="110" w:type="dxa"/>
            </w:tcMar>
            <w:vAlign w:val="center"/>
          </w:tcPr>
          <w:p w14:paraId="145C478D" w14:textId="77777777" w:rsidR="00171E63" w:rsidRDefault="00000000">
            <w:pPr>
              <w:spacing w:after="0" w:line="240" w:lineRule="auto"/>
            </w:pPr>
            <w:r>
              <w:rPr>
                <w:sz w:val="15"/>
              </w:rPr>
              <w:t>Kết quả AI đã validate</w:t>
            </w:r>
          </w:p>
        </w:tc>
      </w:tr>
      <w:tr w:rsidR="00171E63" w14:paraId="0EFF2FF7" w14:textId="77777777">
        <w:trPr>
          <w:cantSplit/>
          <w:jc w:val="center"/>
        </w:trPr>
        <w:tc>
          <w:tcPr>
            <w:tcW w:w="1757" w:type="dxa"/>
            <w:shd w:val="clear" w:color="auto" w:fill="F3F6FA"/>
            <w:tcMar>
              <w:top w:w="90" w:type="dxa"/>
              <w:left w:w="110" w:type="dxa"/>
              <w:bottom w:w="90" w:type="dxa"/>
              <w:right w:w="110" w:type="dxa"/>
            </w:tcMar>
            <w:vAlign w:val="center"/>
          </w:tcPr>
          <w:p w14:paraId="15493F5A" w14:textId="77777777" w:rsidR="00171E63" w:rsidRDefault="00000000">
            <w:pPr>
              <w:spacing w:after="0" w:line="240" w:lineRule="auto"/>
              <w:jc w:val="center"/>
            </w:pPr>
            <w:r>
              <w:rPr>
                <w:sz w:val="15"/>
              </w:rPr>
              <w:t>concepts</w:t>
            </w:r>
          </w:p>
        </w:tc>
        <w:tc>
          <w:tcPr>
            <w:tcW w:w="3855" w:type="dxa"/>
            <w:shd w:val="clear" w:color="auto" w:fill="F3F6FA"/>
            <w:tcMar>
              <w:top w:w="90" w:type="dxa"/>
              <w:left w:w="110" w:type="dxa"/>
              <w:bottom w:w="90" w:type="dxa"/>
              <w:right w:w="110" w:type="dxa"/>
            </w:tcMar>
            <w:vAlign w:val="center"/>
          </w:tcPr>
          <w:p w14:paraId="3610254E" w14:textId="77777777" w:rsidR="00171E63" w:rsidRDefault="00000000">
            <w:pPr>
              <w:spacing w:after="0" w:line="240" w:lineRule="auto"/>
            </w:pPr>
            <w:r>
              <w:rPr>
                <w:sz w:val="15"/>
              </w:rPr>
              <w:t>id, video_id, name, explanation, timestamps</w:t>
            </w:r>
          </w:p>
        </w:tc>
        <w:tc>
          <w:tcPr>
            <w:tcW w:w="3231" w:type="dxa"/>
            <w:shd w:val="clear" w:color="auto" w:fill="F3F6FA"/>
            <w:tcMar>
              <w:top w:w="90" w:type="dxa"/>
              <w:left w:w="110" w:type="dxa"/>
              <w:bottom w:w="90" w:type="dxa"/>
              <w:right w:w="110" w:type="dxa"/>
            </w:tcMar>
            <w:vAlign w:val="center"/>
          </w:tcPr>
          <w:p w14:paraId="2473F15D" w14:textId="77777777" w:rsidR="00171E63" w:rsidRDefault="00000000">
            <w:pPr>
              <w:spacing w:after="0" w:line="240" w:lineRule="auto"/>
            </w:pPr>
            <w:r>
              <w:rPr>
                <w:sz w:val="15"/>
              </w:rPr>
              <w:t>Khái niệm và nguồn kiểm chứng</w:t>
            </w:r>
          </w:p>
        </w:tc>
      </w:tr>
      <w:tr w:rsidR="00171E63" w14:paraId="62752CCA" w14:textId="77777777">
        <w:trPr>
          <w:cantSplit/>
          <w:jc w:val="center"/>
        </w:trPr>
        <w:tc>
          <w:tcPr>
            <w:tcW w:w="1757" w:type="dxa"/>
            <w:tcMar>
              <w:top w:w="90" w:type="dxa"/>
              <w:left w:w="110" w:type="dxa"/>
              <w:bottom w:w="90" w:type="dxa"/>
              <w:right w:w="110" w:type="dxa"/>
            </w:tcMar>
            <w:vAlign w:val="center"/>
          </w:tcPr>
          <w:p w14:paraId="6EDFCC87" w14:textId="77777777" w:rsidR="00171E63" w:rsidRDefault="00000000">
            <w:pPr>
              <w:spacing w:after="0" w:line="240" w:lineRule="auto"/>
              <w:jc w:val="center"/>
            </w:pPr>
            <w:r>
              <w:rPr>
                <w:sz w:val="15"/>
              </w:rPr>
              <w:t>processing_jobs</w:t>
            </w:r>
          </w:p>
        </w:tc>
        <w:tc>
          <w:tcPr>
            <w:tcW w:w="3855" w:type="dxa"/>
            <w:tcMar>
              <w:top w:w="90" w:type="dxa"/>
              <w:left w:w="110" w:type="dxa"/>
              <w:bottom w:w="90" w:type="dxa"/>
              <w:right w:w="110" w:type="dxa"/>
            </w:tcMar>
            <w:vAlign w:val="center"/>
          </w:tcPr>
          <w:p w14:paraId="1AB640EB" w14:textId="77777777" w:rsidR="00171E63" w:rsidRDefault="00000000">
            <w:pPr>
              <w:spacing w:after="0" w:line="240" w:lineRule="auto"/>
            </w:pPr>
            <w:r>
              <w:rPr>
                <w:sz w:val="15"/>
              </w:rPr>
              <w:t>id, video_id, pipeline_version, status, error_code</w:t>
            </w:r>
          </w:p>
        </w:tc>
        <w:tc>
          <w:tcPr>
            <w:tcW w:w="3231" w:type="dxa"/>
            <w:tcMar>
              <w:top w:w="90" w:type="dxa"/>
              <w:left w:w="110" w:type="dxa"/>
              <w:bottom w:w="90" w:type="dxa"/>
              <w:right w:w="110" w:type="dxa"/>
            </w:tcMar>
            <w:vAlign w:val="center"/>
          </w:tcPr>
          <w:p w14:paraId="5CE5442C" w14:textId="77777777" w:rsidR="00171E63" w:rsidRDefault="00000000">
            <w:pPr>
              <w:spacing w:after="0" w:line="240" w:lineRule="auto"/>
            </w:pPr>
            <w:r>
              <w:rPr>
                <w:sz w:val="15"/>
              </w:rPr>
              <w:t>Theo dõi và chống job trùng</w:t>
            </w:r>
          </w:p>
        </w:tc>
      </w:tr>
      <w:tr w:rsidR="00171E63" w14:paraId="787E5246" w14:textId="77777777">
        <w:trPr>
          <w:cantSplit/>
          <w:jc w:val="center"/>
        </w:trPr>
        <w:tc>
          <w:tcPr>
            <w:tcW w:w="1757" w:type="dxa"/>
            <w:shd w:val="clear" w:color="auto" w:fill="F3F6FA"/>
            <w:tcMar>
              <w:top w:w="90" w:type="dxa"/>
              <w:left w:w="110" w:type="dxa"/>
              <w:bottom w:w="90" w:type="dxa"/>
              <w:right w:w="110" w:type="dxa"/>
            </w:tcMar>
            <w:vAlign w:val="center"/>
          </w:tcPr>
          <w:p w14:paraId="4444354C" w14:textId="77777777" w:rsidR="00171E63" w:rsidRDefault="00000000">
            <w:pPr>
              <w:spacing w:after="0" w:line="240" w:lineRule="auto"/>
              <w:jc w:val="center"/>
            </w:pPr>
            <w:r>
              <w:rPr>
                <w:sz w:val="15"/>
              </w:rPr>
              <w:t>notes</w:t>
            </w:r>
          </w:p>
        </w:tc>
        <w:tc>
          <w:tcPr>
            <w:tcW w:w="3855" w:type="dxa"/>
            <w:shd w:val="clear" w:color="auto" w:fill="F3F6FA"/>
            <w:tcMar>
              <w:top w:w="90" w:type="dxa"/>
              <w:left w:w="110" w:type="dxa"/>
              <w:bottom w:w="90" w:type="dxa"/>
              <w:right w:w="110" w:type="dxa"/>
            </w:tcMar>
            <w:vAlign w:val="center"/>
          </w:tcPr>
          <w:p w14:paraId="07BD7E61" w14:textId="77777777" w:rsidR="00171E63" w:rsidRDefault="00000000">
            <w:pPr>
              <w:spacing w:after="0" w:line="240" w:lineRule="auto"/>
            </w:pPr>
            <w:r>
              <w:rPr>
                <w:sz w:val="15"/>
              </w:rPr>
              <w:t>id, user_id, video_id, timestamp, content</w:t>
            </w:r>
          </w:p>
        </w:tc>
        <w:tc>
          <w:tcPr>
            <w:tcW w:w="3231" w:type="dxa"/>
            <w:shd w:val="clear" w:color="auto" w:fill="F3F6FA"/>
            <w:tcMar>
              <w:top w:w="90" w:type="dxa"/>
              <w:left w:w="110" w:type="dxa"/>
              <w:bottom w:w="90" w:type="dxa"/>
              <w:right w:w="110" w:type="dxa"/>
            </w:tcMar>
            <w:vAlign w:val="center"/>
          </w:tcPr>
          <w:p w14:paraId="0BA5F395" w14:textId="77777777" w:rsidR="00171E63" w:rsidRDefault="00000000">
            <w:pPr>
              <w:spacing w:after="0" w:line="240" w:lineRule="auto"/>
            </w:pPr>
            <w:r>
              <w:rPr>
                <w:sz w:val="15"/>
              </w:rPr>
              <w:t>Ghi chú riêng của người dùng</w:t>
            </w:r>
          </w:p>
        </w:tc>
      </w:tr>
      <w:tr w:rsidR="00171E63" w14:paraId="2D027B5D" w14:textId="77777777">
        <w:trPr>
          <w:cantSplit/>
          <w:jc w:val="center"/>
        </w:trPr>
        <w:tc>
          <w:tcPr>
            <w:tcW w:w="1757" w:type="dxa"/>
            <w:tcMar>
              <w:top w:w="90" w:type="dxa"/>
              <w:left w:w="110" w:type="dxa"/>
              <w:bottom w:w="90" w:type="dxa"/>
              <w:right w:w="110" w:type="dxa"/>
            </w:tcMar>
            <w:vAlign w:val="center"/>
          </w:tcPr>
          <w:p w14:paraId="21273BA5" w14:textId="77777777" w:rsidR="00171E63" w:rsidRDefault="00000000">
            <w:pPr>
              <w:spacing w:after="0" w:line="240" w:lineRule="auto"/>
              <w:jc w:val="center"/>
            </w:pPr>
            <w:r>
              <w:rPr>
                <w:sz w:val="15"/>
              </w:rPr>
              <w:t>bookmarks</w:t>
            </w:r>
          </w:p>
        </w:tc>
        <w:tc>
          <w:tcPr>
            <w:tcW w:w="3855" w:type="dxa"/>
            <w:tcMar>
              <w:top w:w="90" w:type="dxa"/>
              <w:left w:w="110" w:type="dxa"/>
              <w:bottom w:w="90" w:type="dxa"/>
              <w:right w:w="110" w:type="dxa"/>
            </w:tcMar>
            <w:vAlign w:val="center"/>
          </w:tcPr>
          <w:p w14:paraId="7927F84A" w14:textId="77777777" w:rsidR="00171E63" w:rsidRDefault="00000000">
            <w:pPr>
              <w:spacing w:after="0" w:line="240" w:lineRule="auto"/>
            </w:pPr>
            <w:r>
              <w:rPr>
                <w:sz w:val="15"/>
              </w:rPr>
              <w:t>id, user_id, video_id, timestamp, label</w:t>
            </w:r>
          </w:p>
        </w:tc>
        <w:tc>
          <w:tcPr>
            <w:tcW w:w="3231" w:type="dxa"/>
            <w:tcMar>
              <w:top w:w="90" w:type="dxa"/>
              <w:left w:w="110" w:type="dxa"/>
              <w:bottom w:w="90" w:type="dxa"/>
              <w:right w:w="110" w:type="dxa"/>
            </w:tcMar>
            <w:vAlign w:val="center"/>
          </w:tcPr>
          <w:p w14:paraId="0D6D1670" w14:textId="77777777" w:rsidR="00171E63" w:rsidRDefault="00000000">
            <w:pPr>
              <w:spacing w:after="0" w:line="240" w:lineRule="auto"/>
            </w:pPr>
            <w:r>
              <w:rPr>
                <w:sz w:val="15"/>
              </w:rPr>
              <w:t>Đánh dấu đoạn quan trọng</w:t>
            </w:r>
          </w:p>
        </w:tc>
      </w:tr>
      <w:tr w:rsidR="00171E63" w14:paraId="12CE66E5" w14:textId="77777777">
        <w:trPr>
          <w:cantSplit/>
          <w:jc w:val="center"/>
        </w:trPr>
        <w:tc>
          <w:tcPr>
            <w:tcW w:w="1757" w:type="dxa"/>
            <w:shd w:val="clear" w:color="auto" w:fill="F3F6FA"/>
            <w:tcMar>
              <w:top w:w="90" w:type="dxa"/>
              <w:left w:w="110" w:type="dxa"/>
              <w:bottom w:w="90" w:type="dxa"/>
              <w:right w:w="110" w:type="dxa"/>
            </w:tcMar>
            <w:vAlign w:val="center"/>
          </w:tcPr>
          <w:p w14:paraId="53436CDC" w14:textId="77777777" w:rsidR="00171E63" w:rsidRDefault="00000000">
            <w:pPr>
              <w:spacing w:after="0" w:line="240" w:lineRule="auto"/>
              <w:jc w:val="center"/>
            </w:pPr>
            <w:r>
              <w:rPr>
                <w:sz w:val="15"/>
              </w:rPr>
              <w:t>quizzes</w:t>
            </w:r>
          </w:p>
        </w:tc>
        <w:tc>
          <w:tcPr>
            <w:tcW w:w="3855" w:type="dxa"/>
            <w:shd w:val="clear" w:color="auto" w:fill="F3F6FA"/>
            <w:tcMar>
              <w:top w:w="90" w:type="dxa"/>
              <w:left w:w="110" w:type="dxa"/>
              <w:bottom w:w="90" w:type="dxa"/>
              <w:right w:w="110" w:type="dxa"/>
            </w:tcMar>
            <w:vAlign w:val="center"/>
          </w:tcPr>
          <w:p w14:paraId="5CB41819" w14:textId="77777777" w:rsidR="00171E63" w:rsidRDefault="00000000">
            <w:pPr>
              <w:spacing w:after="0" w:line="240" w:lineRule="auto"/>
            </w:pPr>
            <w:r>
              <w:rPr>
                <w:sz w:val="15"/>
              </w:rPr>
              <w:t>id, user_id, video_id, schema_version</w:t>
            </w:r>
          </w:p>
        </w:tc>
        <w:tc>
          <w:tcPr>
            <w:tcW w:w="3231" w:type="dxa"/>
            <w:shd w:val="clear" w:color="auto" w:fill="F3F6FA"/>
            <w:tcMar>
              <w:top w:w="90" w:type="dxa"/>
              <w:left w:w="110" w:type="dxa"/>
              <w:bottom w:w="90" w:type="dxa"/>
              <w:right w:w="110" w:type="dxa"/>
            </w:tcMar>
            <w:vAlign w:val="center"/>
          </w:tcPr>
          <w:p w14:paraId="040D71AB" w14:textId="77777777" w:rsidR="00171E63" w:rsidRDefault="00000000">
            <w:pPr>
              <w:spacing w:after="0" w:line="240" w:lineRule="auto"/>
            </w:pPr>
            <w:r>
              <w:rPr>
                <w:sz w:val="15"/>
              </w:rPr>
              <w:t>Nhóm câu hỏi được sinh</w:t>
            </w:r>
          </w:p>
        </w:tc>
      </w:tr>
      <w:tr w:rsidR="00171E63" w14:paraId="6815659A" w14:textId="77777777">
        <w:trPr>
          <w:cantSplit/>
          <w:jc w:val="center"/>
        </w:trPr>
        <w:tc>
          <w:tcPr>
            <w:tcW w:w="1757" w:type="dxa"/>
            <w:tcMar>
              <w:top w:w="90" w:type="dxa"/>
              <w:left w:w="110" w:type="dxa"/>
              <w:bottom w:w="90" w:type="dxa"/>
              <w:right w:w="110" w:type="dxa"/>
            </w:tcMar>
            <w:vAlign w:val="center"/>
          </w:tcPr>
          <w:p w14:paraId="134E1465" w14:textId="77777777" w:rsidR="00171E63" w:rsidRDefault="00000000">
            <w:pPr>
              <w:spacing w:after="0" w:line="240" w:lineRule="auto"/>
              <w:jc w:val="center"/>
            </w:pPr>
            <w:r>
              <w:rPr>
                <w:sz w:val="15"/>
              </w:rPr>
              <w:t>quiz_questions</w:t>
            </w:r>
          </w:p>
        </w:tc>
        <w:tc>
          <w:tcPr>
            <w:tcW w:w="3855" w:type="dxa"/>
            <w:tcMar>
              <w:top w:w="90" w:type="dxa"/>
              <w:left w:w="110" w:type="dxa"/>
              <w:bottom w:w="90" w:type="dxa"/>
              <w:right w:w="110" w:type="dxa"/>
            </w:tcMar>
            <w:vAlign w:val="center"/>
          </w:tcPr>
          <w:p w14:paraId="357118D2" w14:textId="77777777" w:rsidR="00171E63" w:rsidRDefault="00000000">
            <w:pPr>
              <w:spacing w:after="0" w:line="240" w:lineRule="auto"/>
            </w:pPr>
            <w:r>
              <w:rPr>
                <w:sz w:val="15"/>
              </w:rPr>
              <w:t>id, quiz_id, question, options, answer, explanation</w:t>
            </w:r>
          </w:p>
        </w:tc>
        <w:tc>
          <w:tcPr>
            <w:tcW w:w="3231" w:type="dxa"/>
            <w:tcMar>
              <w:top w:w="90" w:type="dxa"/>
              <w:left w:w="110" w:type="dxa"/>
              <w:bottom w:w="90" w:type="dxa"/>
              <w:right w:w="110" w:type="dxa"/>
            </w:tcMar>
            <w:vAlign w:val="center"/>
          </w:tcPr>
          <w:p w14:paraId="4ED1F79F" w14:textId="77777777" w:rsidR="00171E63" w:rsidRDefault="00000000">
            <w:pPr>
              <w:spacing w:after="0" w:line="240" w:lineRule="auto"/>
            </w:pPr>
            <w:r>
              <w:rPr>
                <w:sz w:val="15"/>
              </w:rPr>
              <w:t>Nội dung câu hỏi và kết quả</w:t>
            </w:r>
          </w:p>
        </w:tc>
      </w:tr>
      <w:tr w:rsidR="00171E63" w14:paraId="7E0303A9" w14:textId="77777777">
        <w:trPr>
          <w:cantSplit/>
          <w:jc w:val="center"/>
        </w:trPr>
        <w:tc>
          <w:tcPr>
            <w:tcW w:w="1757" w:type="dxa"/>
            <w:shd w:val="clear" w:color="auto" w:fill="F3F6FA"/>
            <w:tcMar>
              <w:top w:w="90" w:type="dxa"/>
              <w:left w:w="110" w:type="dxa"/>
              <w:bottom w:w="90" w:type="dxa"/>
              <w:right w:w="110" w:type="dxa"/>
            </w:tcMar>
            <w:vAlign w:val="center"/>
          </w:tcPr>
          <w:p w14:paraId="17E7B2CB" w14:textId="77777777" w:rsidR="00171E63" w:rsidRDefault="00000000">
            <w:pPr>
              <w:spacing w:after="0" w:line="240" w:lineRule="auto"/>
              <w:jc w:val="center"/>
            </w:pPr>
            <w:r>
              <w:rPr>
                <w:sz w:val="15"/>
              </w:rPr>
              <w:t>flashcards</w:t>
            </w:r>
          </w:p>
        </w:tc>
        <w:tc>
          <w:tcPr>
            <w:tcW w:w="3855" w:type="dxa"/>
            <w:shd w:val="clear" w:color="auto" w:fill="F3F6FA"/>
            <w:tcMar>
              <w:top w:w="90" w:type="dxa"/>
              <w:left w:w="110" w:type="dxa"/>
              <w:bottom w:w="90" w:type="dxa"/>
              <w:right w:w="110" w:type="dxa"/>
            </w:tcMar>
            <w:vAlign w:val="center"/>
          </w:tcPr>
          <w:p w14:paraId="2EC2D42A" w14:textId="77777777" w:rsidR="00171E63" w:rsidRDefault="00000000">
            <w:pPr>
              <w:spacing w:after="0" w:line="240" w:lineRule="auto"/>
            </w:pPr>
            <w:r>
              <w:rPr>
                <w:sz w:val="15"/>
              </w:rPr>
              <w:t>id, user_id, video_id, front, back, timestamp</w:t>
            </w:r>
          </w:p>
        </w:tc>
        <w:tc>
          <w:tcPr>
            <w:tcW w:w="3231" w:type="dxa"/>
            <w:shd w:val="clear" w:color="auto" w:fill="F3F6FA"/>
            <w:tcMar>
              <w:top w:w="90" w:type="dxa"/>
              <w:left w:w="110" w:type="dxa"/>
              <w:bottom w:w="90" w:type="dxa"/>
              <w:right w:w="110" w:type="dxa"/>
            </w:tcMar>
            <w:vAlign w:val="center"/>
          </w:tcPr>
          <w:p w14:paraId="03520E80" w14:textId="77777777" w:rsidR="00171E63" w:rsidRDefault="00000000">
            <w:pPr>
              <w:spacing w:after="0" w:line="240" w:lineRule="auto"/>
            </w:pPr>
            <w:r>
              <w:rPr>
                <w:sz w:val="15"/>
              </w:rPr>
              <w:t>Thẻ ôn tập</w:t>
            </w:r>
          </w:p>
        </w:tc>
      </w:tr>
      <w:tr w:rsidR="00171E63" w14:paraId="5580FBB0" w14:textId="77777777">
        <w:trPr>
          <w:cantSplit/>
          <w:jc w:val="center"/>
        </w:trPr>
        <w:tc>
          <w:tcPr>
            <w:tcW w:w="1757" w:type="dxa"/>
            <w:tcMar>
              <w:top w:w="90" w:type="dxa"/>
              <w:left w:w="110" w:type="dxa"/>
              <w:bottom w:w="90" w:type="dxa"/>
              <w:right w:w="110" w:type="dxa"/>
            </w:tcMar>
            <w:vAlign w:val="center"/>
          </w:tcPr>
          <w:p w14:paraId="54B06F52" w14:textId="77777777" w:rsidR="00171E63" w:rsidRDefault="00000000">
            <w:pPr>
              <w:spacing w:after="0" w:line="240" w:lineRule="auto"/>
              <w:jc w:val="center"/>
            </w:pPr>
            <w:r>
              <w:rPr>
                <w:sz w:val="15"/>
              </w:rPr>
              <w:t>learning_history</w:t>
            </w:r>
          </w:p>
        </w:tc>
        <w:tc>
          <w:tcPr>
            <w:tcW w:w="3855" w:type="dxa"/>
            <w:tcMar>
              <w:top w:w="90" w:type="dxa"/>
              <w:left w:w="110" w:type="dxa"/>
              <w:bottom w:w="90" w:type="dxa"/>
              <w:right w:w="110" w:type="dxa"/>
            </w:tcMar>
            <w:vAlign w:val="center"/>
          </w:tcPr>
          <w:p w14:paraId="0FAB7030" w14:textId="77777777" w:rsidR="00171E63" w:rsidRDefault="00000000">
            <w:pPr>
              <w:spacing w:after="0" w:line="240" w:lineRule="auto"/>
            </w:pPr>
            <w:r>
              <w:rPr>
                <w:sz w:val="15"/>
              </w:rPr>
              <w:t>id, user_id, video_id, action, occurred_at</w:t>
            </w:r>
          </w:p>
        </w:tc>
        <w:tc>
          <w:tcPr>
            <w:tcW w:w="3231" w:type="dxa"/>
            <w:tcMar>
              <w:top w:w="90" w:type="dxa"/>
              <w:left w:w="110" w:type="dxa"/>
              <w:bottom w:w="90" w:type="dxa"/>
              <w:right w:w="110" w:type="dxa"/>
            </w:tcMar>
            <w:vAlign w:val="center"/>
          </w:tcPr>
          <w:p w14:paraId="3EFB9B48" w14:textId="77777777" w:rsidR="00171E63" w:rsidRDefault="00000000">
            <w:pPr>
              <w:spacing w:after="0" w:line="240" w:lineRule="auto"/>
            </w:pPr>
            <w:r>
              <w:rPr>
                <w:sz w:val="15"/>
              </w:rPr>
              <w:t>Dòng sự kiện học tập</w:t>
            </w:r>
          </w:p>
        </w:tc>
      </w:tr>
    </w:tbl>
    <w:p w14:paraId="5044634E" w14:textId="77777777" w:rsidR="00171E63" w:rsidRDefault="00171E63">
      <w:pPr>
        <w:spacing w:after="20"/>
      </w:pPr>
    </w:p>
    <w:p w14:paraId="6AA29567" w14:textId="77777777" w:rsidR="00171E63" w:rsidRDefault="00000000">
      <w:pPr>
        <w:pStyle w:val="Heading2"/>
      </w:pPr>
      <w:r>
        <w:t>8 2 Quy tắc dữ liệu</w:t>
      </w:r>
    </w:p>
    <w:p w14:paraId="7A4A8A19" w14:textId="77777777" w:rsidR="00171E63" w:rsidRDefault="00000000">
      <w:pPr>
        <w:pStyle w:val="ListBullet"/>
      </w:pPr>
      <w:r>
        <w:t>youtube_video_id là duy nhất trong bảng videos.</w:t>
      </w:r>
    </w:p>
    <w:p w14:paraId="18A0E0B0" w14:textId="77777777" w:rsidR="00171E63" w:rsidRDefault="00000000">
      <w:pPr>
        <w:pStyle w:val="ListBullet"/>
      </w:pPr>
      <w:r>
        <w:t>position của chunk là duy nhất trong phạm vi một transcript version.</w:t>
      </w:r>
    </w:p>
    <w:p w14:paraId="6ED8804C" w14:textId="77777777" w:rsidR="00171E63" w:rsidRDefault="00000000">
      <w:pPr>
        <w:pStyle w:val="ListBullet"/>
      </w:pPr>
      <w:r>
        <w:lastRenderedPageBreak/>
        <w:t>start_time không âm và end_time phải lớn hơn hoặc bằng start_time.</w:t>
      </w:r>
    </w:p>
    <w:p w14:paraId="02BEE4F1" w14:textId="77777777" w:rsidR="00171E63" w:rsidRDefault="00000000">
      <w:pPr>
        <w:pStyle w:val="ListBullet"/>
      </w:pPr>
      <w:r>
        <w:t>Mỗi vector lưu chunk_id, embedding_version và video_id để kiểm tra chéo.</w:t>
      </w:r>
    </w:p>
    <w:p w14:paraId="70619271" w14:textId="77777777" w:rsidR="00171E63" w:rsidRDefault="00000000">
      <w:pPr>
        <w:pStyle w:val="ListBullet"/>
      </w:pPr>
      <w:r>
        <w:t>Xóa dữ liệu người dùng phải xử lý notes, bookmarks, quizzes, flashcards và history theo chính sách đã phê duyệt.</w:t>
      </w:r>
    </w:p>
    <w:p w14:paraId="6A3BEF4A" w14:textId="77777777" w:rsidR="00171E63" w:rsidRDefault="00000000">
      <w:pPr>
        <w:pStyle w:val="ListBullet"/>
      </w:pPr>
      <w:r>
        <w:t>Không lưu OAuth token, Google password hoặc cookie trong bất kỳ bảng nào.</w:t>
      </w:r>
    </w:p>
    <w:p w14:paraId="1857CC91" w14:textId="77777777" w:rsidR="00171E63" w:rsidRDefault="00000000">
      <w:pPr>
        <w:pStyle w:val="Heading2"/>
      </w:pPr>
      <w:r>
        <w:t>8 3 Trạng thái job</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7"/>
        <w:gridCol w:w="3514"/>
        <w:gridCol w:w="3401"/>
      </w:tblGrid>
      <w:tr w:rsidR="00171E63" w14:paraId="0980AD26" w14:textId="77777777">
        <w:trPr>
          <w:cantSplit/>
          <w:tblHeader/>
          <w:jc w:val="center"/>
        </w:trPr>
        <w:tc>
          <w:tcPr>
            <w:tcW w:w="1927" w:type="dxa"/>
            <w:shd w:val="clear" w:color="auto" w:fill="17365D"/>
            <w:tcMar>
              <w:top w:w="90" w:type="dxa"/>
              <w:left w:w="110" w:type="dxa"/>
              <w:bottom w:w="90" w:type="dxa"/>
              <w:right w:w="110" w:type="dxa"/>
            </w:tcMar>
            <w:vAlign w:val="center"/>
          </w:tcPr>
          <w:p w14:paraId="7B4F929D" w14:textId="77777777" w:rsidR="00171E63" w:rsidRDefault="00000000">
            <w:pPr>
              <w:spacing w:after="0"/>
              <w:jc w:val="center"/>
            </w:pPr>
            <w:r>
              <w:rPr>
                <w:b/>
                <w:color w:val="FFFFFF"/>
                <w:sz w:val="16"/>
              </w:rPr>
              <w:t>Trạng thái</w:t>
            </w:r>
          </w:p>
        </w:tc>
        <w:tc>
          <w:tcPr>
            <w:tcW w:w="3514" w:type="dxa"/>
            <w:shd w:val="clear" w:color="auto" w:fill="17365D"/>
            <w:tcMar>
              <w:top w:w="90" w:type="dxa"/>
              <w:left w:w="110" w:type="dxa"/>
              <w:bottom w:w="90" w:type="dxa"/>
              <w:right w:w="110" w:type="dxa"/>
            </w:tcMar>
            <w:vAlign w:val="center"/>
          </w:tcPr>
          <w:p w14:paraId="36B89D3A" w14:textId="77777777" w:rsidR="00171E63" w:rsidRDefault="00000000">
            <w:pPr>
              <w:spacing w:after="0"/>
              <w:jc w:val="center"/>
            </w:pPr>
            <w:r>
              <w:rPr>
                <w:b/>
                <w:color w:val="FFFFFF"/>
                <w:sz w:val="16"/>
              </w:rPr>
              <w:t>Ý nghĩa</w:t>
            </w:r>
          </w:p>
        </w:tc>
        <w:tc>
          <w:tcPr>
            <w:tcW w:w="3401" w:type="dxa"/>
            <w:shd w:val="clear" w:color="auto" w:fill="17365D"/>
            <w:tcMar>
              <w:top w:w="90" w:type="dxa"/>
              <w:left w:w="110" w:type="dxa"/>
              <w:bottom w:w="90" w:type="dxa"/>
              <w:right w:w="110" w:type="dxa"/>
            </w:tcMar>
            <w:vAlign w:val="center"/>
          </w:tcPr>
          <w:p w14:paraId="63748E37" w14:textId="77777777" w:rsidR="00171E63" w:rsidRDefault="00000000">
            <w:pPr>
              <w:spacing w:after="0"/>
              <w:jc w:val="center"/>
            </w:pPr>
            <w:r>
              <w:rPr>
                <w:b/>
                <w:color w:val="FFFFFF"/>
                <w:sz w:val="16"/>
              </w:rPr>
              <w:t>Chuyển tiếp hợp lệ</w:t>
            </w:r>
          </w:p>
        </w:tc>
      </w:tr>
      <w:tr w:rsidR="00171E63" w14:paraId="3FEA22D3" w14:textId="77777777">
        <w:trPr>
          <w:cantSplit/>
          <w:jc w:val="center"/>
        </w:trPr>
        <w:tc>
          <w:tcPr>
            <w:tcW w:w="1927" w:type="dxa"/>
            <w:tcMar>
              <w:top w:w="90" w:type="dxa"/>
              <w:left w:w="110" w:type="dxa"/>
              <w:bottom w:w="90" w:type="dxa"/>
              <w:right w:w="110" w:type="dxa"/>
            </w:tcMar>
            <w:vAlign w:val="center"/>
          </w:tcPr>
          <w:p w14:paraId="287F4420" w14:textId="77777777" w:rsidR="00171E63" w:rsidRDefault="00000000">
            <w:pPr>
              <w:spacing w:after="0" w:line="240" w:lineRule="auto"/>
              <w:jc w:val="center"/>
            </w:pPr>
            <w:r>
              <w:rPr>
                <w:sz w:val="16"/>
              </w:rPr>
              <w:t>pending</w:t>
            </w:r>
          </w:p>
        </w:tc>
        <w:tc>
          <w:tcPr>
            <w:tcW w:w="3514" w:type="dxa"/>
            <w:tcMar>
              <w:top w:w="90" w:type="dxa"/>
              <w:left w:w="110" w:type="dxa"/>
              <w:bottom w:w="90" w:type="dxa"/>
              <w:right w:w="110" w:type="dxa"/>
            </w:tcMar>
            <w:vAlign w:val="center"/>
          </w:tcPr>
          <w:p w14:paraId="356557BE" w14:textId="77777777" w:rsidR="00171E63" w:rsidRDefault="00000000">
            <w:pPr>
              <w:spacing w:after="0" w:line="240" w:lineRule="auto"/>
            </w:pPr>
            <w:r>
              <w:rPr>
                <w:sz w:val="16"/>
              </w:rPr>
              <w:t>Job đã tạo và chờ worker</w:t>
            </w:r>
          </w:p>
        </w:tc>
        <w:tc>
          <w:tcPr>
            <w:tcW w:w="3401" w:type="dxa"/>
            <w:tcMar>
              <w:top w:w="90" w:type="dxa"/>
              <w:left w:w="110" w:type="dxa"/>
              <w:bottom w:w="90" w:type="dxa"/>
              <w:right w:w="110" w:type="dxa"/>
            </w:tcMar>
            <w:vAlign w:val="center"/>
          </w:tcPr>
          <w:p w14:paraId="0BE3DEE1" w14:textId="77777777" w:rsidR="00171E63" w:rsidRDefault="00000000">
            <w:pPr>
              <w:spacing w:after="0" w:line="240" w:lineRule="auto"/>
            </w:pPr>
            <w:r>
              <w:rPr>
                <w:sz w:val="16"/>
              </w:rPr>
              <w:t>processing_transcript hoặc failed</w:t>
            </w:r>
          </w:p>
        </w:tc>
      </w:tr>
      <w:tr w:rsidR="00171E63" w14:paraId="7B5F3163" w14:textId="77777777">
        <w:trPr>
          <w:cantSplit/>
          <w:jc w:val="center"/>
        </w:trPr>
        <w:tc>
          <w:tcPr>
            <w:tcW w:w="1927" w:type="dxa"/>
            <w:shd w:val="clear" w:color="auto" w:fill="F3F6FA"/>
            <w:tcMar>
              <w:top w:w="90" w:type="dxa"/>
              <w:left w:w="110" w:type="dxa"/>
              <w:bottom w:w="90" w:type="dxa"/>
              <w:right w:w="110" w:type="dxa"/>
            </w:tcMar>
            <w:vAlign w:val="center"/>
          </w:tcPr>
          <w:p w14:paraId="1446BE44" w14:textId="77777777" w:rsidR="00171E63" w:rsidRDefault="00000000">
            <w:pPr>
              <w:spacing w:after="0" w:line="240" w:lineRule="auto"/>
            </w:pPr>
            <w:r>
              <w:rPr>
                <w:sz w:val="16"/>
              </w:rPr>
              <w:t>processing_transcript</w:t>
            </w:r>
          </w:p>
        </w:tc>
        <w:tc>
          <w:tcPr>
            <w:tcW w:w="3514" w:type="dxa"/>
            <w:shd w:val="clear" w:color="auto" w:fill="F3F6FA"/>
            <w:tcMar>
              <w:top w:w="90" w:type="dxa"/>
              <w:left w:w="110" w:type="dxa"/>
              <w:bottom w:w="90" w:type="dxa"/>
              <w:right w:w="110" w:type="dxa"/>
            </w:tcMar>
            <w:vAlign w:val="center"/>
          </w:tcPr>
          <w:p w14:paraId="78FDE05C" w14:textId="77777777" w:rsidR="00171E63" w:rsidRDefault="00000000">
            <w:pPr>
              <w:spacing w:after="0" w:line="240" w:lineRule="auto"/>
            </w:pPr>
            <w:r>
              <w:rPr>
                <w:sz w:val="16"/>
              </w:rPr>
              <w:t>Đang lấy và chuẩn hóa transcript</w:t>
            </w:r>
          </w:p>
        </w:tc>
        <w:tc>
          <w:tcPr>
            <w:tcW w:w="3401" w:type="dxa"/>
            <w:shd w:val="clear" w:color="auto" w:fill="F3F6FA"/>
            <w:tcMar>
              <w:top w:w="90" w:type="dxa"/>
              <w:left w:w="110" w:type="dxa"/>
              <w:bottom w:w="90" w:type="dxa"/>
              <w:right w:w="110" w:type="dxa"/>
            </w:tcMar>
            <w:vAlign w:val="center"/>
          </w:tcPr>
          <w:p w14:paraId="3E952953" w14:textId="77777777" w:rsidR="00171E63" w:rsidRDefault="00000000">
            <w:pPr>
              <w:spacing w:after="0" w:line="240" w:lineRule="auto"/>
            </w:pPr>
            <w:r>
              <w:rPr>
                <w:sz w:val="16"/>
              </w:rPr>
              <w:t>generating_embeddings hoặc failed</w:t>
            </w:r>
          </w:p>
        </w:tc>
      </w:tr>
      <w:tr w:rsidR="00171E63" w14:paraId="04599DA8" w14:textId="77777777">
        <w:trPr>
          <w:cantSplit/>
          <w:jc w:val="center"/>
        </w:trPr>
        <w:tc>
          <w:tcPr>
            <w:tcW w:w="1927" w:type="dxa"/>
            <w:tcMar>
              <w:top w:w="90" w:type="dxa"/>
              <w:left w:w="110" w:type="dxa"/>
              <w:bottom w:w="90" w:type="dxa"/>
              <w:right w:w="110" w:type="dxa"/>
            </w:tcMar>
            <w:vAlign w:val="center"/>
          </w:tcPr>
          <w:p w14:paraId="0DF693CF" w14:textId="77777777" w:rsidR="00171E63" w:rsidRDefault="00000000">
            <w:pPr>
              <w:spacing w:after="0" w:line="240" w:lineRule="auto"/>
            </w:pPr>
            <w:r>
              <w:rPr>
                <w:sz w:val="16"/>
              </w:rPr>
              <w:t>generating_embeddings</w:t>
            </w:r>
          </w:p>
        </w:tc>
        <w:tc>
          <w:tcPr>
            <w:tcW w:w="3514" w:type="dxa"/>
            <w:tcMar>
              <w:top w:w="90" w:type="dxa"/>
              <w:left w:w="110" w:type="dxa"/>
              <w:bottom w:w="90" w:type="dxa"/>
              <w:right w:w="110" w:type="dxa"/>
            </w:tcMar>
            <w:vAlign w:val="center"/>
          </w:tcPr>
          <w:p w14:paraId="479134F4" w14:textId="77777777" w:rsidR="00171E63" w:rsidRDefault="00000000">
            <w:pPr>
              <w:spacing w:after="0" w:line="240" w:lineRule="auto"/>
            </w:pPr>
            <w:r>
              <w:rPr>
                <w:sz w:val="16"/>
              </w:rPr>
              <w:t>Đang tạo và lưu vector</w:t>
            </w:r>
          </w:p>
        </w:tc>
        <w:tc>
          <w:tcPr>
            <w:tcW w:w="3401" w:type="dxa"/>
            <w:tcMar>
              <w:top w:w="90" w:type="dxa"/>
              <w:left w:w="110" w:type="dxa"/>
              <w:bottom w:w="90" w:type="dxa"/>
              <w:right w:w="110" w:type="dxa"/>
            </w:tcMar>
            <w:vAlign w:val="center"/>
          </w:tcPr>
          <w:p w14:paraId="28A95CCB" w14:textId="77777777" w:rsidR="00171E63" w:rsidRDefault="00000000">
            <w:pPr>
              <w:spacing w:after="0" w:line="240" w:lineRule="auto"/>
            </w:pPr>
            <w:r>
              <w:rPr>
                <w:sz w:val="16"/>
              </w:rPr>
              <w:t>completed hoặc failed</w:t>
            </w:r>
          </w:p>
        </w:tc>
      </w:tr>
      <w:tr w:rsidR="00171E63" w14:paraId="6EA4BBE0" w14:textId="77777777">
        <w:trPr>
          <w:cantSplit/>
          <w:jc w:val="center"/>
        </w:trPr>
        <w:tc>
          <w:tcPr>
            <w:tcW w:w="1927" w:type="dxa"/>
            <w:shd w:val="clear" w:color="auto" w:fill="F3F6FA"/>
            <w:tcMar>
              <w:top w:w="90" w:type="dxa"/>
              <w:left w:w="110" w:type="dxa"/>
              <w:bottom w:w="90" w:type="dxa"/>
              <w:right w:w="110" w:type="dxa"/>
            </w:tcMar>
            <w:vAlign w:val="center"/>
          </w:tcPr>
          <w:p w14:paraId="7D01FB90" w14:textId="77777777" w:rsidR="00171E63" w:rsidRDefault="00000000">
            <w:pPr>
              <w:spacing w:after="0" w:line="240" w:lineRule="auto"/>
              <w:jc w:val="center"/>
            </w:pPr>
            <w:r>
              <w:rPr>
                <w:sz w:val="16"/>
              </w:rPr>
              <w:t>completed</w:t>
            </w:r>
          </w:p>
        </w:tc>
        <w:tc>
          <w:tcPr>
            <w:tcW w:w="3514" w:type="dxa"/>
            <w:shd w:val="clear" w:color="auto" w:fill="F3F6FA"/>
            <w:tcMar>
              <w:top w:w="90" w:type="dxa"/>
              <w:left w:w="110" w:type="dxa"/>
              <w:bottom w:w="90" w:type="dxa"/>
              <w:right w:w="110" w:type="dxa"/>
            </w:tcMar>
            <w:vAlign w:val="center"/>
          </w:tcPr>
          <w:p w14:paraId="501CB2BB" w14:textId="77777777" w:rsidR="00171E63" w:rsidRDefault="00000000">
            <w:pPr>
              <w:spacing w:after="0" w:line="240" w:lineRule="auto"/>
            </w:pPr>
            <w:r>
              <w:rPr>
                <w:sz w:val="16"/>
              </w:rPr>
              <w:t>Index đã sẵn sàng</w:t>
            </w:r>
          </w:p>
        </w:tc>
        <w:tc>
          <w:tcPr>
            <w:tcW w:w="3401" w:type="dxa"/>
            <w:shd w:val="clear" w:color="auto" w:fill="F3F6FA"/>
            <w:tcMar>
              <w:top w:w="90" w:type="dxa"/>
              <w:left w:w="110" w:type="dxa"/>
              <w:bottom w:w="90" w:type="dxa"/>
              <w:right w:w="110" w:type="dxa"/>
            </w:tcMar>
            <w:vAlign w:val="center"/>
          </w:tcPr>
          <w:p w14:paraId="78018DAA" w14:textId="77777777" w:rsidR="00171E63" w:rsidRDefault="00000000">
            <w:pPr>
              <w:spacing w:after="0" w:line="240" w:lineRule="auto"/>
            </w:pPr>
            <w:r>
              <w:rPr>
                <w:sz w:val="16"/>
              </w:rPr>
              <w:t>Không chuyển tiếp; tạo job version mới nếu cần</w:t>
            </w:r>
          </w:p>
        </w:tc>
      </w:tr>
      <w:tr w:rsidR="00171E63" w14:paraId="2C2E8ABE" w14:textId="77777777">
        <w:trPr>
          <w:cantSplit/>
          <w:jc w:val="center"/>
        </w:trPr>
        <w:tc>
          <w:tcPr>
            <w:tcW w:w="1927" w:type="dxa"/>
            <w:tcMar>
              <w:top w:w="90" w:type="dxa"/>
              <w:left w:w="110" w:type="dxa"/>
              <w:bottom w:w="90" w:type="dxa"/>
              <w:right w:w="110" w:type="dxa"/>
            </w:tcMar>
            <w:vAlign w:val="center"/>
          </w:tcPr>
          <w:p w14:paraId="40C869CD" w14:textId="77777777" w:rsidR="00171E63" w:rsidRDefault="00000000">
            <w:pPr>
              <w:spacing w:after="0" w:line="240" w:lineRule="auto"/>
              <w:jc w:val="center"/>
            </w:pPr>
            <w:r>
              <w:rPr>
                <w:sz w:val="16"/>
              </w:rPr>
              <w:t>failed</w:t>
            </w:r>
          </w:p>
        </w:tc>
        <w:tc>
          <w:tcPr>
            <w:tcW w:w="3514" w:type="dxa"/>
            <w:tcMar>
              <w:top w:w="90" w:type="dxa"/>
              <w:left w:w="110" w:type="dxa"/>
              <w:bottom w:w="90" w:type="dxa"/>
              <w:right w:w="110" w:type="dxa"/>
            </w:tcMar>
            <w:vAlign w:val="center"/>
          </w:tcPr>
          <w:p w14:paraId="638FA6D3" w14:textId="77777777" w:rsidR="00171E63" w:rsidRDefault="00000000">
            <w:pPr>
              <w:spacing w:after="0" w:line="240" w:lineRule="auto"/>
            </w:pPr>
            <w:r>
              <w:rPr>
                <w:sz w:val="16"/>
              </w:rPr>
              <w:t>Job dừng với error_code</w:t>
            </w:r>
          </w:p>
        </w:tc>
        <w:tc>
          <w:tcPr>
            <w:tcW w:w="3401" w:type="dxa"/>
            <w:tcMar>
              <w:top w:w="90" w:type="dxa"/>
              <w:left w:w="110" w:type="dxa"/>
              <w:bottom w:w="90" w:type="dxa"/>
              <w:right w:w="110" w:type="dxa"/>
            </w:tcMar>
            <w:vAlign w:val="center"/>
          </w:tcPr>
          <w:p w14:paraId="18FFE630" w14:textId="77777777" w:rsidR="00171E63" w:rsidRDefault="00000000">
            <w:pPr>
              <w:spacing w:after="0" w:line="240" w:lineRule="auto"/>
            </w:pPr>
            <w:r>
              <w:rPr>
                <w:sz w:val="16"/>
              </w:rPr>
              <w:t>pending khi retry hợp lệ</w:t>
            </w:r>
          </w:p>
        </w:tc>
      </w:tr>
    </w:tbl>
    <w:p w14:paraId="108D638F" w14:textId="77777777" w:rsidR="00171E63" w:rsidRDefault="00171E63">
      <w:pPr>
        <w:spacing w:after="20"/>
      </w:pPr>
    </w:p>
    <w:p w14:paraId="1B3111D5" w14:textId="77777777" w:rsidR="00171E63" w:rsidRDefault="00000000">
      <w:pPr>
        <w:pStyle w:val="Heading1"/>
      </w:pPr>
      <w:r>
        <w:t>9 Thiết kế API</w:t>
      </w:r>
    </w:p>
    <w:p w14:paraId="4485EAA6" w14:textId="77777777" w:rsidR="00171E63" w:rsidRDefault="00000000">
      <w:pPr>
        <w:pStyle w:val="Heading2"/>
      </w:pPr>
      <w:r>
        <w:t>9 1 Nguyên tắc</w:t>
      </w:r>
    </w:p>
    <w:p w14:paraId="6087CD13" w14:textId="77777777" w:rsidR="00171E63" w:rsidRDefault="00000000">
      <w:pPr>
        <w:pStyle w:val="ListBullet"/>
      </w:pPr>
      <w:r>
        <w:t>API dùng JSON và đường dẫn có tiền tố phiên bản, ví dụ api v1.</w:t>
      </w:r>
    </w:p>
    <w:p w14:paraId="54D34BE2" w14:textId="77777777" w:rsidR="00171E63" w:rsidRDefault="00000000">
      <w:pPr>
        <w:pStyle w:val="ListBullet"/>
      </w:pPr>
      <w:r>
        <w:t>Backend session xác định người dùng; Gemini access token không gửi vào FastAPI.</w:t>
      </w:r>
    </w:p>
    <w:p w14:paraId="49131237" w14:textId="77777777" w:rsidR="00171E63" w:rsidRDefault="00000000">
      <w:pPr>
        <w:pStyle w:val="ListBullet"/>
      </w:pPr>
      <w:r>
        <w:t>Mọi response lỗi dùng error code ổn định và request ID.</w:t>
      </w:r>
    </w:p>
    <w:p w14:paraId="7BAE9E25" w14:textId="77777777" w:rsidR="00171E63" w:rsidRDefault="00000000">
      <w:pPr>
        <w:pStyle w:val="ListBullet"/>
      </w:pPr>
      <w:r>
        <w:t>Các endpoint tạo dữ liệu phải validate ownership và giới hạn kích thước input.</w:t>
      </w:r>
    </w:p>
    <w:p w14:paraId="74F5ED4C" w14:textId="77777777" w:rsidR="00171E63" w:rsidRDefault="00000000">
      <w:pPr>
        <w:pStyle w:val="ListBullet"/>
      </w:pPr>
      <w:r>
        <w:t>Schema dùng chung được phát hành trong packages shared types hoặc sinh từ OpenAPI.</w:t>
      </w:r>
    </w:p>
    <w:p w14:paraId="199D6031" w14:textId="77777777" w:rsidR="00171E63" w:rsidRDefault="00000000">
      <w:pPr>
        <w:pStyle w:val="Heading2"/>
      </w:pPr>
      <w:r>
        <w:t>9 2 Danh sách endpoint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3"/>
        <w:gridCol w:w="3288"/>
        <w:gridCol w:w="3401"/>
        <w:gridCol w:w="1020"/>
      </w:tblGrid>
      <w:tr w:rsidR="00171E63" w14:paraId="5F3A42AD" w14:textId="77777777">
        <w:trPr>
          <w:cantSplit/>
          <w:tblHeader/>
          <w:jc w:val="center"/>
        </w:trPr>
        <w:tc>
          <w:tcPr>
            <w:tcW w:w="1133" w:type="dxa"/>
            <w:shd w:val="clear" w:color="auto" w:fill="17365D"/>
            <w:tcMar>
              <w:top w:w="90" w:type="dxa"/>
              <w:left w:w="110" w:type="dxa"/>
              <w:bottom w:w="90" w:type="dxa"/>
              <w:right w:w="110" w:type="dxa"/>
            </w:tcMar>
            <w:vAlign w:val="center"/>
          </w:tcPr>
          <w:p w14:paraId="457FFAB6" w14:textId="77777777" w:rsidR="00171E63" w:rsidRDefault="00000000">
            <w:pPr>
              <w:spacing w:after="0"/>
              <w:jc w:val="center"/>
            </w:pPr>
            <w:r>
              <w:rPr>
                <w:b/>
                <w:color w:val="FFFFFF"/>
                <w:sz w:val="14"/>
              </w:rPr>
              <w:t>Phương thức</w:t>
            </w:r>
          </w:p>
        </w:tc>
        <w:tc>
          <w:tcPr>
            <w:tcW w:w="3288" w:type="dxa"/>
            <w:shd w:val="clear" w:color="auto" w:fill="17365D"/>
            <w:tcMar>
              <w:top w:w="90" w:type="dxa"/>
              <w:left w:w="110" w:type="dxa"/>
              <w:bottom w:w="90" w:type="dxa"/>
              <w:right w:w="110" w:type="dxa"/>
            </w:tcMar>
            <w:vAlign w:val="center"/>
          </w:tcPr>
          <w:p w14:paraId="59C1F9D3" w14:textId="77777777" w:rsidR="00171E63" w:rsidRDefault="00000000">
            <w:pPr>
              <w:spacing w:after="0"/>
              <w:jc w:val="center"/>
            </w:pPr>
            <w:r>
              <w:rPr>
                <w:b/>
                <w:color w:val="FFFFFF"/>
                <w:sz w:val="14"/>
              </w:rPr>
              <w:t>Đường dẫn</w:t>
            </w:r>
          </w:p>
        </w:tc>
        <w:tc>
          <w:tcPr>
            <w:tcW w:w="3401" w:type="dxa"/>
            <w:shd w:val="clear" w:color="auto" w:fill="17365D"/>
            <w:tcMar>
              <w:top w:w="90" w:type="dxa"/>
              <w:left w:w="110" w:type="dxa"/>
              <w:bottom w:w="90" w:type="dxa"/>
              <w:right w:w="110" w:type="dxa"/>
            </w:tcMar>
            <w:vAlign w:val="center"/>
          </w:tcPr>
          <w:p w14:paraId="0199E81A" w14:textId="77777777" w:rsidR="00171E63" w:rsidRDefault="00000000">
            <w:pPr>
              <w:spacing w:after="0"/>
              <w:jc w:val="center"/>
            </w:pPr>
            <w:r>
              <w:rPr>
                <w:b/>
                <w:color w:val="FFFFFF"/>
                <w:sz w:val="14"/>
              </w:rPr>
              <w:t>Mục đích</w:t>
            </w:r>
          </w:p>
        </w:tc>
        <w:tc>
          <w:tcPr>
            <w:tcW w:w="1020" w:type="dxa"/>
            <w:shd w:val="clear" w:color="auto" w:fill="17365D"/>
            <w:tcMar>
              <w:top w:w="90" w:type="dxa"/>
              <w:left w:w="110" w:type="dxa"/>
              <w:bottom w:w="90" w:type="dxa"/>
              <w:right w:w="110" w:type="dxa"/>
            </w:tcMar>
            <w:vAlign w:val="center"/>
          </w:tcPr>
          <w:p w14:paraId="0869D5C3" w14:textId="77777777" w:rsidR="00171E63" w:rsidRDefault="00000000">
            <w:pPr>
              <w:spacing w:after="0"/>
              <w:jc w:val="center"/>
            </w:pPr>
            <w:r>
              <w:rPr>
                <w:b/>
                <w:color w:val="FFFFFF"/>
                <w:sz w:val="14"/>
              </w:rPr>
              <w:t>Quyền</w:t>
            </w:r>
          </w:p>
        </w:tc>
      </w:tr>
      <w:tr w:rsidR="00171E63" w14:paraId="043CE352" w14:textId="77777777">
        <w:trPr>
          <w:cantSplit/>
          <w:jc w:val="center"/>
        </w:trPr>
        <w:tc>
          <w:tcPr>
            <w:tcW w:w="1133" w:type="dxa"/>
            <w:tcMar>
              <w:top w:w="90" w:type="dxa"/>
              <w:left w:w="110" w:type="dxa"/>
              <w:bottom w:w="90" w:type="dxa"/>
              <w:right w:w="110" w:type="dxa"/>
            </w:tcMar>
            <w:vAlign w:val="center"/>
          </w:tcPr>
          <w:p w14:paraId="591CCBF6" w14:textId="77777777" w:rsidR="00171E63" w:rsidRDefault="00000000">
            <w:pPr>
              <w:spacing w:after="0" w:line="240" w:lineRule="auto"/>
              <w:jc w:val="center"/>
            </w:pPr>
            <w:r>
              <w:rPr>
                <w:sz w:val="14"/>
              </w:rPr>
              <w:t>POST</w:t>
            </w:r>
          </w:p>
        </w:tc>
        <w:tc>
          <w:tcPr>
            <w:tcW w:w="3288" w:type="dxa"/>
            <w:tcMar>
              <w:top w:w="90" w:type="dxa"/>
              <w:left w:w="110" w:type="dxa"/>
              <w:bottom w:w="90" w:type="dxa"/>
              <w:right w:w="110" w:type="dxa"/>
            </w:tcMar>
            <w:vAlign w:val="center"/>
          </w:tcPr>
          <w:p w14:paraId="40C98E1C" w14:textId="77777777" w:rsidR="00171E63" w:rsidRDefault="00000000">
            <w:pPr>
              <w:spacing w:after="0" w:line="240" w:lineRule="auto"/>
            </w:pPr>
            <w:r>
              <w:rPr>
                <w:sz w:val="14"/>
              </w:rPr>
              <w:t>/api/v1/auth/google/exchange</w:t>
            </w:r>
          </w:p>
        </w:tc>
        <w:tc>
          <w:tcPr>
            <w:tcW w:w="3401" w:type="dxa"/>
            <w:tcMar>
              <w:top w:w="90" w:type="dxa"/>
              <w:left w:w="110" w:type="dxa"/>
              <w:bottom w:w="90" w:type="dxa"/>
              <w:right w:w="110" w:type="dxa"/>
            </w:tcMar>
            <w:vAlign w:val="center"/>
          </w:tcPr>
          <w:p w14:paraId="0F5D97AD" w14:textId="77777777" w:rsidR="00171E63" w:rsidRDefault="00000000">
            <w:pPr>
              <w:spacing w:after="0" w:line="240" w:lineRule="auto"/>
            </w:pPr>
            <w:r>
              <w:rPr>
                <w:sz w:val="14"/>
              </w:rPr>
              <w:t>Đổi Google ID token thành session ứng dụng; không nhận Gemini token</w:t>
            </w:r>
          </w:p>
        </w:tc>
        <w:tc>
          <w:tcPr>
            <w:tcW w:w="1020" w:type="dxa"/>
            <w:tcMar>
              <w:top w:w="90" w:type="dxa"/>
              <w:left w:w="110" w:type="dxa"/>
              <w:bottom w:w="90" w:type="dxa"/>
              <w:right w:w="110" w:type="dxa"/>
            </w:tcMar>
            <w:vAlign w:val="center"/>
          </w:tcPr>
          <w:p w14:paraId="1490709D" w14:textId="77777777" w:rsidR="00171E63" w:rsidRDefault="00000000">
            <w:pPr>
              <w:spacing w:after="0" w:line="240" w:lineRule="auto"/>
            </w:pPr>
            <w:r>
              <w:rPr>
                <w:sz w:val="14"/>
              </w:rPr>
              <w:t>Public</w:t>
            </w:r>
          </w:p>
        </w:tc>
      </w:tr>
      <w:tr w:rsidR="00171E63" w14:paraId="07AA2D44" w14:textId="77777777">
        <w:trPr>
          <w:cantSplit/>
          <w:jc w:val="center"/>
        </w:trPr>
        <w:tc>
          <w:tcPr>
            <w:tcW w:w="1133" w:type="dxa"/>
            <w:shd w:val="clear" w:color="auto" w:fill="F3F6FA"/>
            <w:tcMar>
              <w:top w:w="90" w:type="dxa"/>
              <w:left w:w="110" w:type="dxa"/>
              <w:bottom w:w="90" w:type="dxa"/>
              <w:right w:w="110" w:type="dxa"/>
            </w:tcMar>
            <w:vAlign w:val="center"/>
          </w:tcPr>
          <w:p w14:paraId="2EE981AE" w14:textId="77777777" w:rsidR="00171E63" w:rsidRDefault="00000000">
            <w:pPr>
              <w:spacing w:after="0" w:line="240" w:lineRule="auto"/>
              <w:jc w:val="center"/>
            </w:pPr>
            <w:r>
              <w:rPr>
                <w:sz w:val="14"/>
              </w:rPr>
              <w:t>POST</w:t>
            </w:r>
          </w:p>
        </w:tc>
        <w:tc>
          <w:tcPr>
            <w:tcW w:w="3288" w:type="dxa"/>
            <w:shd w:val="clear" w:color="auto" w:fill="F3F6FA"/>
            <w:tcMar>
              <w:top w:w="90" w:type="dxa"/>
              <w:left w:w="110" w:type="dxa"/>
              <w:bottom w:w="90" w:type="dxa"/>
              <w:right w:w="110" w:type="dxa"/>
            </w:tcMar>
            <w:vAlign w:val="center"/>
          </w:tcPr>
          <w:p w14:paraId="4F20AF3A" w14:textId="77777777" w:rsidR="00171E63" w:rsidRDefault="00000000">
            <w:pPr>
              <w:spacing w:after="0" w:line="240" w:lineRule="auto"/>
            </w:pPr>
            <w:r>
              <w:rPr>
                <w:sz w:val="14"/>
              </w:rPr>
              <w:t>/api/v1/auth/logout</w:t>
            </w:r>
          </w:p>
        </w:tc>
        <w:tc>
          <w:tcPr>
            <w:tcW w:w="3401" w:type="dxa"/>
            <w:shd w:val="clear" w:color="auto" w:fill="F3F6FA"/>
            <w:tcMar>
              <w:top w:w="90" w:type="dxa"/>
              <w:left w:w="110" w:type="dxa"/>
              <w:bottom w:w="90" w:type="dxa"/>
              <w:right w:w="110" w:type="dxa"/>
            </w:tcMar>
            <w:vAlign w:val="center"/>
          </w:tcPr>
          <w:p w14:paraId="33EF14B2" w14:textId="77777777" w:rsidR="00171E63" w:rsidRDefault="00000000">
            <w:pPr>
              <w:spacing w:after="0" w:line="240" w:lineRule="auto"/>
            </w:pPr>
            <w:r>
              <w:rPr>
                <w:sz w:val="14"/>
              </w:rPr>
              <w:t>Thu hồi session ứng dụng</w:t>
            </w:r>
          </w:p>
        </w:tc>
        <w:tc>
          <w:tcPr>
            <w:tcW w:w="1020" w:type="dxa"/>
            <w:shd w:val="clear" w:color="auto" w:fill="F3F6FA"/>
            <w:tcMar>
              <w:top w:w="90" w:type="dxa"/>
              <w:left w:w="110" w:type="dxa"/>
              <w:bottom w:w="90" w:type="dxa"/>
              <w:right w:w="110" w:type="dxa"/>
            </w:tcMar>
            <w:vAlign w:val="center"/>
          </w:tcPr>
          <w:p w14:paraId="75F9B538" w14:textId="77777777" w:rsidR="00171E63" w:rsidRDefault="00000000">
            <w:pPr>
              <w:spacing w:after="0" w:line="240" w:lineRule="auto"/>
            </w:pPr>
            <w:r>
              <w:rPr>
                <w:sz w:val="14"/>
              </w:rPr>
              <w:t>User</w:t>
            </w:r>
          </w:p>
        </w:tc>
      </w:tr>
      <w:tr w:rsidR="00171E63" w14:paraId="290221B8" w14:textId="77777777">
        <w:trPr>
          <w:cantSplit/>
          <w:jc w:val="center"/>
        </w:trPr>
        <w:tc>
          <w:tcPr>
            <w:tcW w:w="1133" w:type="dxa"/>
            <w:tcMar>
              <w:top w:w="90" w:type="dxa"/>
              <w:left w:w="110" w:type="dxa"/>
              <w:bottom w:w="90" w:type="dxa"/>
              <w:right w:w="110" w:type="dxa"/>
            </w:tcMar>
            <w:vAlign w:val="center"/>
          </w:tcPr>
          <w:p w14:paraId="2697505D" w14:textId="77777777" w:rsidR="00171E63" w:rsidRDefault="00000000">
            <w:pPr>
              <w:spacing w:after="0" w:line="240" w:lineRule="auto"/>
              <w:jc w:val="center"/>
            </w:pPr>
            <w:r>
              <w:rPr>
                <w:sz w:val="14"/>
              </w:rPr>
              <w:t>POST</w:t>
            </w:r>
          </w:p>
        </w:tc>
        <w:tc>
          <w:tcPr>
            <w:tcW w:w="3288" w:type="dxa"/>
            <w:tcMar>
              <w:top w:w="90" w:type="dxa"/>
              <w:left w:w="110" w:type="dxa"/>
              <w:bottom w:w="90" w:type="dxa"/>
              <w:right w:w="110" w:type="dxa"/>
            </w:tcMar>
            <w:vAlign w:val="center"/>
          </w:tcPr>
          <w:p w14:paraId="15F2BE47" w14:textId="77777777" w:rsidR="00171E63" w:rsidRDefault="00000000">
            <w:pPr>
              <w:spacing w:after="0" w:line="240" w:lineRule="auto"/>
            </w:pPr>
            <w:r>
              <w:rPr>
                <w:sz w:val="14"/>
              </w:rPr>
              <w:t>/api/v1/videos/analyze</w:t>
            </w:r>
          </w:p>
        </w:tc>
        <w:tc>
          <w:tcPr>
            <w:tcW w:w="3401" w:type="dxa"/>
            <w:tcMar>
              <w:top w:w="90" w:type="dxa"/>
              <w:left w:w="110" w:type="dxa"/>
              <w:bottom w:w="90" w:type="dxa"/>
              <w:right w:w="110" w:type="dxa"/>
            </w:tcMar>
            <w:vAlign w:val="center"/>
          </w:tcPr>
          <w:p w14:paraId="1C7A7001" w14:textId="77777777" w:rsidR="00171E63" w:rsidRDefault="00000000">
            <w:pPr>
              <w:spacing w:after="0" w:line="240" w:lineRule="auto"/>
            </w:pPr>
            <w:r>
              <w:rPr>
                <w:sz w:val="14"/>
              </w:rPr>
              <w:t>Tạo hoặc lấy job xử lý video</w:t>
            </w:r>
          </w:p>
        </w:tc>
        <w:tc>
          <w:tcPr>
            <w:tcW w:w="1020" w:type="dxa"/>
            <w:tcMar>
              <w:top w:w="90" w:type="dxa"/>
              <w:left w:w="110" w:type="dxa"/>
              <w:bottom w:w="90" w:type="dxa"/>
              <w:right w:w="110" w:type="dxa"/>
            </w:tcMar>
            <w:vAlign w:val="center"/>
          </w:tcPr>
          <w:p w14:paraId="20279169" w14:textId="77777777" w:rsidR="00171E63" w:rsidRDefault="00000000">
            <w:pPr>
              <w:spacing w:after="0" w:line="240" w:lineRule="auto"/>
            </w:pPr>
            <w:r>
              <w:rPr>
                <w:sz w:val="14"/>
              </w:rPr>
              <w:t>User</w:t>
            </w:r>
          </w:p>
        </w:tc>
      </w:tr>
      <w:tr w:rsidR="00171E63" w14:paraId="6F90FDD7" w14:textId="77777777">
        <w:trPr>
          <w:cantSplit/>
          <w:jc w:val="center"/>
        </w:trPr>
        <w:tc>
          <w:tcPr>
            <w:tcW w:w="1133" w:type="dxa"/>
            <w:shd w:val="clear" w:color="auto" w:fill="F3F6FA"/>
            <w:tcMar>
              <w:top w:w="90" w:type="dxa"/>
              <w:left w:w="110" w:type="dxa"/>
              <w:bottom w:w="90" w:type="dxa"/>
              <w:right w:w="110" w:type="dxa"/>
            </w:tcMar>
            <w:vAlign w:val="center"/>
          </w:tcPr>
          <w:p w14:paraId="51D448A3" w14:textId="77777777" w:rsidR="00171E63" w:rsidRDefault="00000000">
            <w:pPr>
              <w:spacing w:after="0" w:line="240" w:lineRule="auto"/>
              <w:jc w:val="center"/>
            </w:pPr>
            <w:r>
              <w:rPr>
                <w:sz w:val="14"/>
              </w:rPr>
              <w:t>GET</w:t>
            </w:r>
          </w:p>
        </w:tc>
        <w:tc>
          <w:tcPr>
            <w:tcW w:w="3288" w:type="dxa"/>
            <w:shd w:val="clear" w:color="auto" w:fill="F3F6FA"/>
            <w:tcMar>
              <w:top w:w="90" w:type="dxa"/>
              <w:left w:w="110" w:type="dxa"/>
              <w:bottom w:w="90" w:type="dxa"/>
              <w:right w:w="110" w:type="dxa"/>
            </w:tcMar>
            <w:vAlign w:val="center"/>
          </w:tcPr>
          <w:p w14:paraId="57F38947" w14:textId="77777777" w:rsidR="00171E63" w:rsidRDefault="00000000">
            <w:pPr>
              <w:spacing w:after="0" w:line="240" w:lineRule="auto"/>
            </w:pPr>
            <w:r>
              <w:rPr>
                <w:sz w:val="14"/>
              </w:rPr>
              <w:t>/api/v1/videos/{id}/status</w:t>
            </w:r>
          </w:p>
        </w:tc>
        <w:tc>
          <w:tcPr>
            <w:tcW w:w="3401" w:type="dxa"/>
            <w:shd w:val="clear" w:color="auto" w:fill="F3F6FA"/>
            <w:tcMar>
              <w:top w:w="90" w:type="dxa"/>
              <w:left w:w="110" w:type="dxa"/>
              <w:bottom w:w="90" w:type="dxa"/>
              <w:right w:w="110" w:type="dxa"/>
            </w:tcMar>
            <w:vAlign w:val="center"/>
          </w:tcPr>
          <w:p w14:paraId="34E6507F" w14:textId="77777777" w:rsidR="00171E63" w:rsidRDefault="00000000">
            <w:pPr>
              <w:spacing w:after="0" w:line="240" w:lineRule="auto"/>
            </w:pPr>
            <w:r>
              <w:rPr>
                <w:sz w:val="14"/>
              </w:rPr>
              <w:t>Đọc trạng thái job và progress</w:t>
            </w:r>
          </w:p>
        </w:tc>
        <w:tc>
          <w:tcPr>
            <w:tcW w:w="1020" w:type="dxa"/>
            <w:shd w:val="clear" w:color="auto" w:fill="F3F6FA"/>
            <w:tcMar>
              <w:top w:w="90" w:type="dxa"/>
              <w:left w:w="110" w:type="dxa"/>
              <w:bottom w:w="90" w:type="dxa"/>
              <w:right w:w="110" w:type="dxa"/>
            </w:tcMar>
            <w:vAlign w:val="center"/>
          </w:tcPr>
          <w:p w14:paraId="02AADA9A" w14:textId="77777777" w:rsidR="00171E63" w:rsidRDefault="00000000">
            <w:pPr>
              <w:spacing w:after="0" w:line="240" w:lineRule="auto"/>
            </w:pPr>
            <w:r>
              <w:rPr>
                <w:sz w:val="14"/>
              </w:rPr>
              <w:t>User</w:t>
            </w:r>
          </w:p>
        </w:tc>
      </w:tr>
      <w:tr w:rsidR="00171E63" w14:paraId="353BC7B8" w14:textId="77777777">
        <w:trPr>
          <w:cantSplit/>
          <w:jc w:val="center"/>
        </w:trPr>
        <w:tc>
          <w:tcPr>
            <w:tcW w:w="1133" w:type="dxa"/>
            <w:tcMar>
              <w:top w:w="90" w:type="dxa"/>
              <w:left w:w="110" w:type="dxa"/>
              <w:bottom w:w="90" w:type="dxa"/>
              <w:right w:w="110" w:type="dxa"/>
            </w:tcMar>
            <w:vAlign w:val="center"/>
          </w:tcPr>
          <w:p w14:paraId="28670E48" w14:textId="77777777" w:rsidR="00171E63" w:rsidRDefault="00000000">
            <w:pPr>
              <w:spacing w:after="0" w:line="240" w:lineRule="auto"/>
              <w:jc w:val="center"/>
            </w:pPr>
            <w:r>
              <w:rPr>
                <w:sz w:val="14"/>
              </w:rPr>
              <w:t>GET</w:t>
            </w:r>
          </w:p>
        </w:tc>
        <w:tc>
          <w:tcPr>
            <w:tcW w:w="3288" w:type="dxa"/>
            <w:tcMar>
              <w:top w:w="90" w:type="dxa"/>
              <w:left w:w="110" w:type="dxa"/>
              <w:bottom w:w="90" w:type="dxa"/>
              <w:right w:w="110" w:type="dxa"/>
            </w:tcMar>
            <w:vAlign w:val="center"/>
          </w:tcPr>
          <w:p w14:paraId="149B9D3A" w14:textId="77777777" w:rsidR="00171E63" w:rsidRDefault="00000000">
            <w:pPr>
              <w:spacing w:after="0" w:line="240" w:lineRule="auto"/>
            </w:pPr>
            <w:r>
              <w:rPr>
                <w:sz w:val="14"/>
              </w:rPr>
              <w:t>/api/v1/videos/{id}/summary</w:t>
            </w:r>
          </w:p>
        </w:tc>
        <w:tc>
          <w:tcPr>
            <w:tcW w:w="3401" w:type="dxa"/>
            <w:tcMar>
              <w:top w:w="90" w:type="dxa"/>
              <w:left w:w="110" w:type="dxa"/>
              <w:bottom w:w="90" w:type="dxa"/>
              <w:right w:w="110" w:type="dxa"/>
            </w:tcMar>
            <w:vAlign w:val="center"/>
          </w:tcPr>
          <w:p w14:paraId="30EB6EF9" w14:textId="77777777" w:rsidR="00171E63" w:rsidRDefault="00000000">
            <w:pPr>
              <w:spacing w:after="0" w:line="240" w:lineRule="auto"/>
            </w:pPr>
            <w:r>
              <w:rPr>
                <w:sz w:val="14"/>
              </w:rPr>
              <w:t>Đọc summary đã lưu</w:t>
            </w:r>
          </w:p>
        </w:tc>
        <w:tc>
          <w:tcPr>
            <w:tcW w:w="1020" w:type="dxa"/>
            <w:tcMar>
              <w:top w:w="90" w:type="dxa"/>
              <w:left w:w="110" w:type="dxa"/>
              <w:bottom w:w="90" w:type="dxa"/>
              <w:right w:w="110" w:type="dxa"/>
            </w:tcMar>
            <w:vAlign w:val="center"/>
          </w:tcPr>
          <w:p w14:paraId="530D0313" w14:textId="77777777" w:rsidR="00171E63" w:rsidRDefault="00000000">
            <w:pPr>
              <w:spacing w:after="0" w:line="240" w:lineRule="auto"/>
            </w:pPr>
            <w:r>
              <w:rPr>
                <w:sz w:val="14"/>
              </w:rPr>
              <w:t>User</w:t>
            </w:r>
          </w:p>
        </w:tc>
      </w:tr>
      <w:tr w:rsidR="00171E63" w14:paraId="4838336E" w14:textId="77777777">
        <w:trPr>
          <w:cantSplit/>
          <w:jc w:val="center"/>
        </w:trPr>
        <w:tc>
          <w:tcPr>
            <w:tcW w:w="1133" w:type="dxa"/>
            <w:shd w:val="clear" w:color="auto" w:fill="F3F6FA"/>
            <w:tcMar>
              <w:top w:w="90" w:type="dxa"/>
              <w:left w:w="110" w:type="dxa"/>
              <w:bottom w:w="90" w:type="dxa"/>
              <w:right w:w="110" w:type="dxa"/>
            </w:tcMar>
            <w:vAlign w:val="center"/>
          </w:tcPr>
          <w:p w14:paraId="5169B330" w14:textId="77777777" w:rsidR="00171E63" w:rsidRDefault="00000000">
            <w:pPr>
              <w:spacing w:after="0" w:line="240" w:lineRule="auto"/>
              <w:jc w:val="center"/>
            </w:pPr>
            <w:r>
              <w:rPr>
                <w:sz w:val="14"/>
              </w:rPr>
              <w:t>GET</w:t>
            </w:r>
          </w:p>
        </w:tc>
        <w:tc>
          <w:tcPr>
            <w:tcW w:w="3288" w:type="dxa"/>
            <w:shd w:val="clear" w:color="auto" w:fill="F3F6FA"/>
            <w:tcMar>
              <w:top w:w="90" w:type="dxa"/>
              <w:left w:w="110" w:type="dxa"/>
              <w:bottom w:w="90" w:type="dxa"/>
              <w:right w:w="110" w:type="dxa"/>
            </w:tcMar>
            <w:vAlign w:val="center"/>
          </w:tcPr>
          <w:p w14:paraId="5F0C0E01" w14:textId="77777777" w:rsidR="00171E63" w:rsidRDefault="00000000">
            <w:pPr>
              <w:spacing w:after="0" w:line="240" w:lineRule="auto"/>
            </w:pPr>
            <w:r>
              <w:rPr>
                <w:sz w:val="14"/>
              </w:rPr>
              <w:t>/api/v1/videos/{id}/chapters</w:t>
            </w:r>
          </w:p>
        </w:tc>
        <w:tc>
          <w:tcPr>
            <w:tcW w:w="3401" w:type="dxa"/>
            <w:shd w:val="clear" w:color="auto" w:fill="F3F6FA"/>
            <w:tcMar>
              <w:top w:w="90" w:type="dxa"/>
              <w:left w:w="110" w:type="dxa"/>
              <w:bottom w:w="90" w:type="dxa"/>
              <w:right w:w="110" w:type="dxa"/>
            </w:tcMar>
            <w:vAlign w:val="center"/>
          </w:tcPr>
          <w:p w14:paraId="6C8226D6" w14:textId="77777777" w:rsidR="00171E63" w:rsidRDefault="00000000">
            <w:pPr>
              <w:spacing w:after="0" w:line="240" w:lineRule="auto"/>
            </w:pPr>
            <w:r>
              <w:rPr>
                <w:sz w:val="14"/>
              </w:rPr>
              <w:t>Đọc chapter</w:t>
            </w:r>
          </w:p>
        </w:tc>
        <w:tc>
          <w:tcPr>
            <w:tcW w:w="1020" w:type="dxa"/>
            <w:shd w:val="clear" w:color="auto" w:fill="F3F6FA"/>
            <w:tcMar>
              <w:top w:w="90" w:type="dxa"/>
              <w:left w:w="110" w:type="dxa"/>
              <w:bottom w:w="90" w:type="dxa"/>
              <w:right w:w="110" w:type="dxa"/>
            </w:tcMar>
            <w:vAlign w:val="center"/>
          </w:tcPr>
          <w:p w14:paraId="5818BDDA" w14:textId="77777777" w:rsidR="00171E63" w:rsidRDefault="00000000">
            <w:pPr>
              <w:spacing w:after="0" w:line="240" w:lineRule="auto"/>
            </w:pPr>
            <w:r>
              <w:rPr>
                <w:sz w:val="14"/>
              </w:rPr>
              <w:t>User</w:t>
            </w:r>
          </w:p>
        </w:tc>
      </w:tr>
      <w:tr w:rsidR="00171E63" w14:paraId="6B0E00AC" w14:textId="77777777">
        <w:trPr>
          <w:cantSplit/>
          <w:jc w:val="center"/>
        </w:trPr>
        <w:tc>
          <w:tcPr>
            <w:tcW w:w="1133" w:type="dxa"/>
            <w:tcMar>
              <w:top w:w="90" w:type="dxa"/>
              <w:left w:w="110" w:type="dxa"/>
              <w:bottom w:w="90" w:type="dxa"/>
              <w:right w:w="110" w:type="dxa"/>
            </w:tcMar>
            <w:vAlign w:val="center"/>
          </w:tcPr>
          <w:p w14:paraId="2F19D7A2" w14:textId="77777777" w:rsidR="00171E63" w:rsidRDefault="00000000">
            <w:pPr>
              <w:spacing w:after="0" w:line="240" w:lineRule="auto"/>
              <w:jc w:val="center"/>
            </w:pPr>
            <w:r>
              <w:rPr>
                <w:sz w:val="14"/>
              </w:rPr>
              <w:t>GET</w:t>
            </w:r>
          </w:p>
        </w:tc>
        <w:tc>
          <w:tcPr>
            <w:tcW w:w="3288" w:type="dxa"/>
            <w:tcMar>
              <w:top w:w="90" w:type="dxa"/>
              <w:left w:w="110" w:type="dxa"/>
              <w:bottom w:w="90" w:type="dxa"/>
              <w:right w:w="110" w:type="dxa"/>
            </w:tcMar>
            <w:vAlign w:val="center"/>
          </w:tcPr>
          <w:p w14:paraId="0D721F12" w14:textId="77777777" w:rsidR="00171E63" w:rsidRDefault="00000000">
            <w:pPr>
              <w:spacing w:after="0" w:line="240" w:lineRule="auto"/>
            </w:pPr>
            <w:r>
              <w:rPr>
                <w:sz w:val="14"/>
              </w:rPr>
              <w:t>/api/v1/videos/{id}/concepts</w:t>
            </w:r>
          </w:p>
        </w:tc>
        <w:tc>
          <w:tcPr>
            <w:tcW w:w="3401" w:type="dxa"/>
            <w:tcMar>
              <w:top w:w="90" w:type="dxa"/>
              <w:left w:w="110" w:type="dxa"/>
              <w:bottom w:w="90" w:type="dxa"/>
              <w:right w:w="110" w:type="dxa"/>
            </w:tcMar>
            <w:vAlign w:val="center"/>
          </w:tcPr>
          <w:p w14:paraId="6E1EB85F" w14:textId="77777777" w:rsidR="00171E63" w:rsidRDefault="00000000">
            <w:pPr>
              <w:spacing w:after="0" w:line="240" w:lineRule="auto"/>
            </w:pPr>
            <w:r>
              <w:rPr>
                <w:sz w:val="14"/>
              </w:rPr>
              <w:t>Đọc concept</w:t>
            </w:r>
          </w:p>
        </w:tc>
        <w:tc>
          <w:tcPr>
            <w:tcW w:w="1020" w:type="dxa"/>
            <w:tcMar>
              <w:top w:w="90" w:type="dxa"/>
              <w:left w:w="110" w:type="dxa"/>
              <w:bottom w:w="90" w:type="dxa"/>
              <w:right w:w="110" w:type="dxa"/>
            </w:tcMar>
            <w:vAlign w:val="center"/>
          </w:tcPr>
          <w:p w14:paraId="2B94159D" w14:textId="77777777" w:rsidR="00171E63" w:rsidRDefault="00000000">
            <w:pPr>
              <w:spacing w:after="0" w:line="240" w:lineRule="auto"/>
            </w:pPr>
            <w:r>
              <w:rPr>
                <w:sz w:val="14"/>
              </w:rPr>
              <w:t>User</w:t>
            </w:r>
          </w:p>
        </w:tc>
      </w:tr>
      <w:tr w:rsidR="00171E63" w14:paraId="6928A348" w14:textId="77777777">
        <w:trPr>
          <w:cantSplit/>
          <w:jc w:val="center"/>
        </w:trPr>
        <w:tc>
          <w:tcPr>
            <w:tcW w:w="1133" w:type="dxa"/>
            <w:shd w:val="clear" w:color="auto" w:fill="F3F6FA"/>
            <w:tcMar>
              <w:top w:w="90" w:type="dxa"/>
              <w:left w:w="110" w:type="dxa"/>
              <w:bottom w:w="90" w:type="dxa"/>
              <w:right w:w="110" w:type="dxa"/>
            </w:tcMar>
            <w:vAlign w:val="center"/>
          </w:tcPr>
          <w:p w14:paraId="133CC21E" w14:textId="77777777" w:rsidR="00171E63" w:rsidRDefault="00000000">
            <w:pPr>
              <w:spacing w:after="0" w:line="240" w:lineRule="auto"/>
              <w:jc w:val="center"/>
            </w:pPr>
            <w:r>
              <w:rPr>
                <w:sz w:val="14"/>
              </w:rPr>
              <w:t>GET</w:t>
            </w:r>
          </w:p>
        </w:tc>
        <w:tc>
          <w:tcPr>
            <w:tcW w:w="3288" w:type="dxa"/>
            <w:shd w:val="clear" w:color="auto" w:fill="F3F6FA"/>
            <w:tcMar>
              <w:top w:w="90" w:type="dxa"/>
              <w:left w:w="110" w:type="dxa"/>
              <w:bottom w:w="90" w:type="dxa"/>
              <w:right w:w="110" w:type="dxa"/>
            </w:tcMar>
            <w:vAlign w:val="center"/>
          </w:tcPr>
          <w:p w14:paraId="1CEFC7A7" w14:textId="77777777" w:rsidR="00171E63" w:rsidRDefault="00000000">
            <w:pPr>
              <w:spacing w:after="0" w:line="240" w:lineRule="auto"/>
            </w:pPr>
            <w:r>
              <w:rPr>
                <w:sz w:val="14"/>
              </w:rPr>
              <w:t>/api/v1/videos/{id}/context</w:t>
            </w:r>
          </w:p>
        </w:tc>
        <w:tc>
          <w:tcPr>
            <w:tcW w:w="3401" w:type="dxa"/>
            <w:shd w:val="clear" w:color="auto" w:fill="F3F6FA"/>
            <w:tcMar>
              <w:top w:w="90" w:type="dxa"/>
              <w:left w:w="110" w:type="dxa"/>
              <w:bottom w:w="90" w:type="dxa"/>
              <w:right w:w="110" w:type="dxa"/>
            </w:tcMar>
            <w:vAlign w:val="center"/>
          </w:tcPr>
          <w:p w14:paraId="35CB0179" w14:textId="77777777" w:rsidR="00171E63" w:rsidRDefault="00000000">
            <w:pPr>
              <w:spacing w:after="0" w:line="240" w:lineRule="auto"/>
            </w:pPr>
            <w:r>
              <w:rPr>
                <w:sz w:val="14"/>
              </w:rPr>
              <w:t>Lấy context cho một AI operation</w:t>
            </w:r>
          </w:p>
        </w:tc>
        <w:tc>
          <w:tcPr>
            <w:tcW w:w="1020" w:type="dxa"/>
            <w:shd w:val="clear" w:color="auto" w:fill="F3F6FA"/>
            <w:tcMar>
              <w:top w:w="90" w:type="dxa"/>
              <w:left w:w="110" w:type="dxa"/>
              <w:bottom w:w="90" w:type="dxa"/>
              <w:right w:w="110" w:type="dxa"/>
            </w:tcMar>
            <w:vAlign w:val="center"/>
          </w:tcPr>
          <w:p w14:paraId="48045473" w14:textId="77777777" w:rsidR="00171E63" w:rsidRDefault="00000000">
            <w:pPr>
              <w:spacing w:after="0" w:line="240" w:lineRule="auto"/>
            </w:pPr>
            <w:r>
              <w:rPr>
                <w:sz w:val="14"/>
              </w:rPr>
              <w:t>User</w:t>
            </w:r>
          </w:p>
        </w:tc>
      </w:tr>
      <w:tr w:rsidR="00171E63" w14:paraId="0BADEB36" w14:textId="77777777">
        <w:trPr>
          <w:cantSplit/>
          <w:jc w:val="center"/>
        </w:trPr>
        <w:tc>
          <w:tcPr>
            <w:tcW w:w="1133" w:type="dxa"/>
            <w:tcMar>
              <w:top w:w="90" w:type="dxa"/>
              <w:left w:w="110" w:type="dxa"/>
              <w:bottom w:w="90" w:type="dxa"/>
              <w:right w:w="110" w:type="dxa"/>
            </w:tcMar>
            <w:vAlign w:val="center"/>
          </w:tcPr>
          <w:p w14:paraId="570CE363" w14:textId="77777777" w:rsidR="00171E63" w:rsidRDefault="00000000">
            <w:pPr>
              <w:spacing w:after="0" w:line="240" w:lineRule="auto"/>
              <w:jc w:val="center"/>
            </w:pPr>
            <w:r>
              <w:rPr>
                <w:sz w:val="14"/>
              </w:rPr>
              <w:t>POST</w:t>
            </w:r>
          </w:p>
        </w:tc>
        <w:tc>
          <w:tcPr>
            <w:tcW w:w="3288" w:type="dxa"/>
            <w:tcMar>
              <w:top w:w="90" w:type="dxa"/>
              <w:left w:w="110" w:type="dxa"/>
              <w:bottom w:w="90" w:type="dxa"/>
              <w:right w:w="110" w:type="dxa"/>
            </w:tcMar>
            <w:vAlign w:val="center"/>
          </w:tcPr>
          <w:p w14:paraId="247C2BD3" w14:textId="77777777" w:rsidR="00171E63" w:rsidRDefault="00000000">
            <w:pPr>
              <w:spacing w:after="0" w:line="240" w:lineRule="auto"/>
            </w:pPr>
            <w:r>
              <w:rPr>
                <w:sz w:val="14"/>
              </w:rPr>
              <w:t>/api/v1/videos/{id}/artifacts</w:t>
            </w:r>
          </w:p>
        </w:tc>
        <w:tc>
          <w:tcPr>
            <w:tcW w:w="3401" w:type="dxa"/>
            <w:tcMar>
              <w:top w:w="90" w:type="dxa"/>
              <w:left w:w="110" w:type="dxa"/>
              <w:bottom w:w="90" w:type="dxa"/>
              <w:right w:w="110" w:type="dxa"/>
            </w:tcMar>
            <w:vAlign w:val="center"/>
          </w:tcPr>
          <w:p w14:paraId="4AAA15D8" w14:textId="77777777" w:rsidR="00171E63" w:rsidRDefault="00000000">
            <w:pPr>
              <w:spacing w:after="0" w:line="240" w:lineRule="auto"/>
            </w:pPr>
            <w:r>
              <w:rPr>
                <w:sz w:val="14"/>
              </w:rPr>
              <w:t>Lưu artifact AI đã validate</w:t>
            </w:r>
          </w:p>
        </w:tc>
        <w:tc>
          <w:tcPr>
            <w:tcW w:w="1020" w:type="dxa"/>
            <w:tcMar>
              <w:top w:w="90" w:type="dxa"/>
              <w:left w:w="110" w:type="dxa"/>
              <w:bottom w:w="90" w:type="dxa"/>
              <w:right w:w="110" w:type="dxa"/>
            </w:tcMar>
            <w:vAlign w:val="center"/>
          </w:tcPr>
          <w:p w14:paraId="7A14D14A" w14:textId="77777777" w:rsidR="00171E63" w:rsidRDefault="00000000">
            <w:pPr>
              <w:spacing w:after="0" w:line="240" w:lineRule="auto"/>
            </w:pPr>
            <w:r>
              <w:rPr>
                <w:sz w:val="14"/>
              </w:rPr>
              <w:t>User</w:t>
            </w:r>
          </w:p>
        </w:tc>
      </w:tr>
      <w:tr w:rsidR="00171E63" w14:paraId="776ED7AC" w14:textId="77777777">
        <w:trPr>
          <w:cantSplit/>
          <w:jc w:val="center"/>
        </w:trPr>
        <w:tc>
          <w:tcPr>
            <w:tcW w:w="1133" w:type="dxa"/>
            <w:shd w:val="clear" w:color="auto" w:fill="F3F6FA"/>
            <w:tcMar>
              <w:top w:w="90" w:type="dxa"/>
              <w:left w:w="110" w:type="dxa"/>
              <w:bottom w:w="90" w:type="dxa"/>
              <w:right w:w="110" w:type="dxa"/>
            </w:tcMar>
            <w:vAlign w:val="center"/>
          </w:tcPr>
          <w:p w14:paraId="2A253CAD" w14:textId="77777777" w:rsidR="00171E63" w:rsidRDefault="00000000">
            <w:pPr>
              <w:spacing w:after="0" w:line="240" w:lineRule="auto"/>
              <w:jc w:val="center"/>
            </w:pPr>
            <w:r>
              <w:rPr>
                <w:sz w:val="14"/>
              </w:rPr>
              <w:t>POST</w:t>
            </w:r>
          </w:p>
        </w:tc>
        <w:tc>
          <w:tcPr>
            <w:tcW w:w="3288" w:type="dxa"/>
            <w:shd w:val="clear" w:color="auto" w:fill="F3F6FA"/>
            <w:tcMar>
              <w:top w:w="90" w:type="dxa"/>
              <w:left w:w="110" w:type="dxa"/>
              <w:bottom w:w="90" w:type="dxa"/>
              <w:right w:w="110" w:type="dxa"/>
            </w:tcMar>
            <w:vAlign w:val="center"/>
          </w:tcPr>
          <w:p w14:paraId="71958C51" w14:textId="77777777" w:rsidR="00171E63" w:rsidRDefault="00000000">
            <w:pPr>
              <w:spacing w:after="0" w:line="240" w:lineRule="auto"/>
            </w:pPr>
            <w:r>
              <w:rPr>
                <w:sz w:val="14"/>
              </w:rPr>
              <w:t>/api/v1/videos/{id}/search</w:t>
            </w:r>
          </w:p>
        </w:tc>
        <w:tc>
          <w:tcPr>
            <w:tcW w:w="3401" w:type="dxa"/>
            <w:shd w:val="clear" w:color="auto" w:fill="F3F6FA"/>
            <w:tcMar>
              <w:top w:w="90" w:type="dxa"/>
              <w:left w:w="110" w:type="dxa"/>
              <w:bottom w:w="90" w:type="dxa"/>
              <w:right w:w="110" w:type="dxa"/>
            </w:tcMar>
            <w:vAlign w:val="center"/>
          </w:tcPr>
          <w:p w14:paraId="1134E69B" w14:textId="77777777" w:rsidR="00171E63" w:rsidRDefault="00000000">
            <w:pPr>
              <w:spacing w:after="0" w:line="240" w:lineRule="auto"/>
            </w:pPr>
            <w:r>
              <w:rPr>
                <w:sz w:val="14"/>
              </w:rPr>
              <w:t>Tìm kiếm keyword và vector</w:t>
            </w:r>
          </w:p>
        </w:tc>
        <w:tc>
          <w:tcPr>
            <w:tcW w:w="1020" w:type="dxa"/>
            <w:shd w:val="clear" w:color="auto" w:fill="F3F6FA"/>
            <w:tcMar>
              <w:top w:w="90" w:type="dxa"/>
              <w:left w:w="110" w:type="dxa"/>
              <w:bottom w:w="90" w:type="dxa"/>
              <w:right w:w="110" w:type="dxa"/>
            </w:tcMar>
            <w:vAlign w:val="center"/>
          </w:tcPr>
          <w:p w14:paraId="357F806E" w14:textId="77777777" w:rsidR="00171E63" w:rsidRDefault="00000000">
            <w:pPr>
              <w:spacing w:after="0" w:line="240" w:lineRule="auto"/>
            </w:pPr>
            <w:r>
              <w:rPr>
                <w:sz w:val="14"/>
              </w:rPr>
              <w:t>User</w:t>
            </w:r>
          </w:p>
        </w:tc>
      </w:tr>
      <w:tr w:rsidR="00171E63" w14:paraId="35DFB28C" w14:textId="77777777">
        <w:trPr>
          <w:cantSplit/>
          <w:jc w:val="center"/>
        </w:trPr>
        <w:tc>
          <w:tcPr>
            <w:tcW w:w="1133" w:type="dxa"/>
            <w:tcMar>
              <w:top w:w="90" w:type="dxa"/>
              <w:left w:w="110" w:type="dxa"/>
              <w:bottom w:w="90" w:type="dxa"/>
              <w:right w:w="110" w:type="dxa"/>
            </w:tcMar>
            <w:vAlign w:val="center"/>
          </w:tcPr>
          <w:p w14:paraId="7254C7E9" w14:textId="77777777" w:rsidR="00171E63" w:rsidRDefault="00000000">
            <w:pPr>
              <w:spacing w:after="0" w:line="240" w:lineRule="auto"/>
              <w:jc w:val="center"/>
            </w:pPr>
            <w:r>
              <w:rPr>
                <w:sz w:val="14"/>
              </w:rPr>
              <w:t>POST</w:t>
            </w:r>
          </w:p>
        </w:tc>
        <w:tc>
          <w:tcPr>
            <w:tcW w:w="3288" w:type="dxa"/>
            <w:tcMar>
              <w:top w:w="90" w:type="dxa"/>
              <w:left w:w="110" w:type="dxa"/>
              <w:bottom w:w="90" w:type="dxa"/>
              <w:right w:w="110" w:type="dxa"/>
            </w:tcMar>
            <w:vAlign w:val="center"/>
          </w:tcPr>
          <w:p w14:paraId="39861B2C" w14:textId="77777777" w:rsidR="00171E63" w:rsidRDefault="00000000">
            <w:pPr>
              <w:spacing w:after="0" w:line="240" w:lineRule="auto"/>
            </w:pPr>
            <w:r>
              <w:rPr>
                <w:sz w:val="14"/>
              </w:rPr>
              <w:t>/api/v1/videos/{id}/ask/context</w:t>
            </w:r>
          </w:p>
        </w:tc>
        <w:tc>
          <w:tcPr>
            <w:tcW w:w="3401" w:type="dxa"/>
            <w:tcMar>
              <w:top w:w="90" w:type="dxa"/>
              <w:left w:w="110" w:type="dxa"/>
              <w:bottom w:w="90" w:type="dxa"/>
              <w:right w:w="110" w:type="dxa"/>
            </w:tcMar>
            <w:vAlign w:val="center"/>
          </w:tcPr>
          <w:p w14:paraId="68CD459E" w14:textId="77777777" w:rsidR="00171E63" w:rsidRDefault="00000000">
            <w:pPr>
              <w:spacing w:after="0" w:line="240" w:lineRule="auto"/>
            </w:pPr>
            <w:r>
              <w:rPr>
                <w:sz w:val="14"/>
              </w:rPr>
              <w:t>Truy xuất chunk cho Ask Video</w:t>
            </w:r>
          </w:p>
        </w:tc>
        <w:tc>
          <w:tcPr>
            <w:tcW w:w="1020" w:type="dxa"/>
            <w:tcMar>
              <w:top w:w="90" w:type="dxa"/>
              <w:left w:w="110" w:type="dxa"/>
              <w:bottom w:w="90" w:type="dxa"/>
              <w:right w:w="110" w:type="dxa"/>
            </w:tcMar>
            <w:vAlign w:val="center"/>
          </w:tcPr>
          <w:p w14:paraId="25F4A80D" w14:textId="77777777" w:rsidR="00171E63" w:rsidRDefault="00000000">
            <w:pPr>
              <w:spacing w:after="0" w:line="240" w:lineRule="auto"/>
            </w:pPr>
            <w:r>
              <w:rPr>
                <w:sz w:val="14"/>
              </w:rPr>
              <w:t>User</w:t>
            </w:r>
          </w:p>
        </w:tc>
      </w:tr>
      <w:tr w:rsidR="00171E63" w14:paraId="4232D6CB" w14:textId="77777777">
        <w:trPr>
          <w:cantSplit/>
          <w:jc w:val="center"/>
        </w:trPr>
        <w:tc>
          <w:tcPr>
            <w:tcW w:w="1133" w:type="dxa"/>
            <w:shd w:val="clear" w:color="auto" w:fill="F3F6FA"/>
            <w:tcMar>
              <w:top w:w="90" w:type="dxa"/>
              <w:left w:w="110" w:type="dxa"/>
              <w:bottom w:w="90" w:type="dxa"/>
              <w:right w:w="110" w:type="dxa"/>
            </w:tcMar>
            <w:vAlign w:val="center"/>
          </w:tcPr>
          <w:p w14:paraId="61D164B2" w14:textId="77777777" w:rsidR="00171E63" w:rsidRDefault="00000000">
            <w:pPr>
              <w:spacing w:after="0" w:line="240" w:lineRule="auto"/>
              <w:jc w:val="center"/>
            </w:pPr>
            <w:r>
              <w:rPr>
                <w:sz w:val="14"/>
              </w:rPr>
              <w:t>GET POST</w:t>
            </w:r>
          </w:p>
        </w:tc>
        <w:tc>
          <w:tcPr>
            <w:tcW w:w="3288" w:type="dxa"/>
            <w:shd w:val="clear" w:color="auto" w:fill="F3F6FA"/>
            <w:tcMar>
              <w:top w:w="90" w:type="dxa"/>
              <w:left w:w="110" w:type="dxa"/>
              <w:bottom w:w="90" w:type="dxa"/>
              <w:right w:w="110" w:type="dxa"/>
            </w:tcMar>
            <w:vAlign w:val="center"/>
          </w:tcPr>
          <w:p w14:paraId="3910F793" w14:textId="77777777" w:rsidR="00171E63" w:rsidRDefault="00000000">
            <w:pPr>
              <w:spacing w:after="0" w:line="240" w:lineRule="auto"/>
            </w:pPr>
            <w:r>
              <w:rPr>
                <w:sz w:val="14"/>
              </w:rPr>
              <w:t>/api/v1/videos/{id}/bookmarks</w:t>
            </w:r>
          </w:p>
        </w:tc>
        <w:tc>
          <w:tcPr>
            <w:tcW w:w="3401" w:type="dxa"/>
            <w:shd w:val="clear" w:color="auto" w:fill="F3F6FA"/>
            <w:tcMar>
              <w:top w:w="90" w:type="dxa"/>
              <w:left w:w="110" w:type="dxa"/>
              <w:bottom w:w="90" w:type="dxa"/>
              <w:right w:w="110" w:type="dxa"/>
            </w:tcMar>
            <w:vAlign w:val="center"/>
          </w:tcPr>
          <w:p w14:paraId="5AF6A65B" w14:textId="77777777" w:rsidR="00171E63" w:rsidRDefault="00000000">
            <w:pPr>
              <w:spacing w:after="0" w:line="240" w:lineRule="auto"/>
            </w:pPr>
            <w:r>
              <w:rPr>
                <w:sz w:val="14"/>
              </w:rPr>
              <w:t>Đọc hoặc tạo bookmark</w:t>
            </w:r>
          </w:p>
        </w:tc>
        <w:tc>
          <w:tcPr>
            <w:tcW w:w="1020" w:type="dxa"/>
            <w:shd w:val="clear" w:color="auto" w:fill="F3F6FA"/>
            <w:tcMar>
              <w:top w:w="90" w:type="dxa"/>
              <w:left w:w="110" w:type="dxa"/>
              <w:bottom w:w="90" w:type="dxa"/>
              <w:right w:w="110" w:type="dxa"/>
            </w:tcMar>
            <w:vAlign w:val="center"/>
          </w:tcPr>
          <w:p w14:paraId="4358D6BD" w14:textId="77777777" w:rsidR="00171E63" w:rsidRDefault="00000000">
            <w:pPr>
              <w:spacing w:after="0" w:line="240" w:lineRule="auto"/>
            </w:pPr>
            <w:r>
              <w:rPr>
                <w:sz w:val="14"/>
              </w:rPr>
              <w:t>Owner</w:t>
            </w:r>
          </w:p>
        </w:tc>
      </w:tr>
      <w:tr w:rsidR="00171E63" w14:paraId="0CA6511D" w14:textId="77777777">
        <w:trPr>
          <w:cantSplit/>
          <w:jc w:val="center"/>
        </w:trPr>
        <w:tc>
          <w:tcPr>
            <w:tcW w:w="1133" w:type="dxa"/>
            <w:tcMar>
              <w:top w:w="90" w:type="dxa"/>
              <w:left w:w="110" w:type="dxa"/>
              <w:bottom w:w="90" w:type="dxa"/>
              <w:right w:w="110" w:type="dxa"/>
            </w:tcMar>
            <w:vAlign w:val="center"/>
          </w:tcPr>
          <w:p w14:paraId="33670430" w14:textId="77777777" w:rsidR="00171E63" w:rsidRDefault="00000000">
            <w:pPr>
              <w:spacing w:after="0" w:line="240" w:lineRule="auto"/>
              <w:jc w:val="center"/>
            </w:pPr>
            <w:r>
              <w:rPr>
                <w:sz w:val="14"/>
              </w:rPr>
              <w:t>DELETE</w:t>
            </w:r>
          </w:p>
        </w:tc>
        <w:tc>
          <w:tcPr>
            <w:tcW w:w="3288" w:type="dxa"/>
            <w:tcMar>
              <w:top w:w="90" w:type="dxa"/>
              <w:left w:w="110" w:type="dxa"/>
              <w:bottom w:w="90" w:type="dxa"/>
              <w:right w:w="110" w:type="dxa"/>
            </w:tcMar>
            <w:vAlign w:val="center"/>
          </w:tcPr>
          <w:p w14:paraId="12186222" w14:textId="77777777" w:rsidR="00171E63" w:rsidRDefault="00000000">
            <w:pPr>
              <w:spacing w:after="0" w:line="240" w:lineRule="auto"/>
            </w:pPr>
            <w:r>
              <w:rPr>
                <w:sz w:val="14"/>
              </w:rPr>
              <w:t>/api/v1/bookmarks/{id}</w:t>
            </w:r>
          </w:p>
        </w:tc>
        <w:tc>
          <w:tcPr>
            <w:tcW w:w="3401" w:type="dxa"/>
            <w:tcMar>
              <w:top w:w="90" w:type="dxa"/>
              <w:left w:w="110" w:type="dxa"/>
              <w:bottom w:w="90" w:type="dxa"/>
              <w:right w:w="110" w:type="dxa"/>
            </w:tcMar>
            <w:vAlign w:val="center"/>
          </w:tcPr>
          <w:p w14:paraId="4C796AC6" w14:textId="77777777" w:rsidR="00171E63" w:rsidRDefault="00000000">
            <w:pPr>
              <w:spacing w:after="0" w:line="240" w:lineRule="auto"/>
            </w:pPr>
            <w:r>
              <w:rPr>
                <w:sz w:val="14"/>
              </w:rPr>
              <w:t>Xóa bookmark</w:t>
            </w:r>
          </w:p>
        </w:tc>
        <w:tc>
          <w:tcPr>
            <w:tcW w:w="1020" w:type="dxa"/>
            <w:tcMar>
              <w:top w:w="90" w:type="dxa"/>
              <w:left w:w="110" w:type="dxa"/>
              <w:bottom w:w="90" w:type="dxa"/>
              <w:right w:w="110" w:type="dxa"/>
            </w:tcMar>
            <w:vAlign w:val="center"/>
          </w:tcPr>
          <w:p w14:paraId="6901FF26" w14:textId="77777777" w:rsidR="00171E63" w:rsidRDefault="00000000">
            <w:pPr>
              <w:spacing w:after="0" w:line="240" w:lineRule="auto"/>
            </w:pPr>
            <w:r>
              <w:rPr>
                <w:sz w:val="14"/>
              </w:rPr>
              <w:t>Owner</w:t>
            </w:r>
          </w:p>
        </w:tc>
      </w:tr>
      <w:tr w:rsidR="00171E63" w14:paraId="4E5C88B9" w14:textId="77777777">
        <w:trPr>
          <w:cantSplit/>
          <w:jc w:val="center"/>
        </w:trPr>
        <w:tc>
          <w:tcPr>
            <w:tcW w:w="1133" w:type="dxa"/>
            <w:shd w:val="clear" w:color="auto" w:fill="F3F6FA"/>
            <w:tcMar>
              <w:top w:w="90" w:type="dxa"/>
              <w:left w:w="110" w:type="dxa"/>
              <w:bottom w:w="90" w:type="dxa"/>
              <w:right w:w="110" w:type="dxa"/>
            </w:tcMar>
            <w:vAlign w:val="center"/>
          </w:tcPr>
          <w:p w14:paraId="6382861F" w14:textId="77777777" w:rsidR="00171E63" w:rsidRDefault="00000000">
            <w:pPr>
              <w:spacing w:after="0" w:line="240" w:lineRule="auto"/>
              <w:jc w:val="center"/>
            </w:pPr>
            <w:r>
              <w:rPr>
                <w:sz w:val="14"/>
              </w:rPr>
              <w:t>GET POST</w:t>
            </w:r>
          </w:p>
        </w:tc>
        <w:tc>
          <w:tcPr>
            <w:tcW w:w="3288" w:type="dxa"/>
            <w:shd w:val="clear" w:color="auto" w:fill="F3F6FA"/>
            <w:tcMar>
              <w:top w:w="90" w:type="dxa"/>
              <w:left w:w="110" w:type="dxa"/>
              <w:bottom w:w="90" w:type="dxa"/>
              <w:right w:w="110" w:type="dxa"/>
            </w:tcMar>
            <w:vAlign w:val="center"/>
          </w:tcPr>
          <w:p w14:paraId="21604322" w14:textId="77777777" w:rsidR="00171E63" w:rsidRDefault="00000000">
            <w:pPr>
              <w:spacing w:after="0" w:line="240" w:lineRule="auto"/>
            </w:pPr>
            <w:r>
              <w:rPr>
                <w:sz w:val="14"/>
              </w:rPr>
              <w:t>/api/v1/videos/{id}/notes</w:t>
            </w:r>
          </w:p>
        </w:tc>
        <w:tc>
          <w:tcPr>
            <w:tcW w:w="3401" w:type="dxa"/>
            <w:shd w:val="clear" w:color="auto" w:fill="F3F6FA"/>
            <w:tcMar>
              <w:top w:w="90" w:type="dxa"/>
              <w:left w:w="110" w:type="dxa"/>
              <w:bottom w:w="90" w:type="dxa"/>
              <w:right w:w="110" w:type="dxa"/>
            </w:tcMar>
            <w:vAlign w:val="center"/>
          </w:tcPr>
          <w:p w14:paraId="04FC2A19" w14:textId="77777777" w:rsidR="00171E63" w:rsidRDefault="00000000">
            <w:pPr>
              <w:spacing w:after="0" w:line="240" w:lineRule="auto"/>
            </w:pPr>
            <w:r>
              <w:rPr>
                <w:sz w:val="14"/>
              </w:rPr>
              <w:t>Đọc hoặc tạo note</w:t>
            </w:r>
          </w:p>
        </w:tc>
        <w:tc>
          <w:tcPr>
            <w:tcW w:w="1020" w:type="dxa"/>
            <w:shd w:val="clear" w:color="auto" w:fill="F3F6FA"/>
            <w:tcMar>
              <w:top w:w="90" w:type="dxa"/>
              <w:left w:w="110" w:type="dxa"/>
              <w:bottom w:w="90" w:type="dxa"/>
              <w:right w:w="110" w:type="dxa"/>
            </w:tcMar>
            <w:vAlign w:val="center"/>
          </w:tcPr>
          <w:p w14:paraId="58E7C424" w14:textId="77777777" w:rsidR="00171E63" w:rsidRDefault="00000000">
            <w:pPr>
              <w:spacing w:after="0" w:line="240" w:lineRule="auto"/>
            </w:pPr>
            <w:r>
              <w:rPr>
                <w:sz w:val="14"/>
              </w:rPr>
              <w:t>Owner</w:t>
            </w:r>
          </w:p>
        </w:tc>
      </w:tr>
      <w:tr w:rsidR="00171E63" w14:paraId="604EFA56" w14:textId="77777777">
        <w:trPr>
          <w:cantSplit/>
          <w:jc w:val="center"/>
        </w:trPr>
        <w:tc>
          <w:tcPr>
            <w:tcW w:w="1133" w:type="dxa"/>
            <w:tcMar>
              <w:top w:w="90" w:type="dxa"/>
              <w:left w:w="110" w:type="dxa"/>
              <w:bottom w:w="90" w:type="dxa"/>
              <w:right w:w="110" w:type="dxa"/>
            </w:tcMar>
            <w:vAlign w:val="center"/>
          </w:tcPr>
          <w:p w14:paraId="4EF5ED69" w14:textId="77777777" w:rsidR="00171E63" w:rsidRDefault="00000000">
            <w:pPr>
              <w:spacing w:after="0" w:line="240" w:lineRule="auto"/>
              <w:jc w:val="center"/>
            </w:pPr>
            <w:r>
              <w:rPr>
                <w:sz w:val="14"/>
              </w:rPr>
              <w:t>PUT DELETE</w:t>
            </w:r>
          </w:p>
        </w:tc>
        <w:tc>
          <w:tcPr>
            <w:tcW w:w="3288" w:type="dxa"/>
            <w:tcMar>
              <w:top w:w="90" w:type="dxa"/>
              <w:left w:w="110" w:type="dxa"/>
              <w:bottom w:w="90" w:type="dxa"/>
              <w:right w:w="110" w:type="dxa"/>
            </w:tcMar>
            <w:vAlign w:val="center"/>
          </w:tcPr>
          <w:p w14:paraId="4BA1A491" w14:textId="77777777" w:rsidR="00171E63" w:rsidRDefault="00000000">
            <w:pPr>
              <w:spacing w:after="0" w:line="240" w:lineRule="auto"/>
            </w:pPr>
            <w:r>
              <w:rPr>
                <w:sz w:val="14"/>
              </w:rPr>
              <w:t>/api/v1/notes/{id}</w:t>
            </w:r>
          </w:p>
        </w:tc>
        <w:tc>
          <w:tcPr>
            <w:tcW w:w="3401" w:type="dxa"/>
            <w:tcMar>
              <w:top w:w="90" w:type="dxa"/>
              <w:left w:w="110" w:type="dxa"/>
              <w:bottom w:w="90" w:type="dxa"/>
              <w:right w:w="110" w:type="dxa"/>
            </w:tcMar>
            <w:vAlign w:val="center"/>
          </w:tcPr>
          <w:p w14:paraId="13333D33" w14:textId="77777777" w:rsidR="00171E63" w:rsidRDefault="00000000">
            <w:pPr>
              <w:spacing w:after="0" w:line="240" w:lineRule="auto"/>
            </w:pPr>
            <w:r>
              <w:rPr>
                <w:sz w:val="14"/>
              </w:rPr>
              <w:t>Sửa hoặc xóa note</w:t>
            </w:r>
          </w:p>
        </w:tc>
        <w:tc>
          <w:tcPr>
            <w:tcW w:w="1020" w:type="dxa"/>
            <w:tcMar>
              <w:top w:w="90" w:type="dxa"/>
              <w:left w:w="110" w:type="dxa"/>
              <w:bottom w:w="90" w:type="dxa"/>
              <w:right w:w="110" w:type="dxa"/>
            </w:tcMar>
            <w:vAlign w:val="center"/>
          </w:tcPr>
          <w:p w14:paraId="2FBF7DEF" w14:textId="77777777" w:rsidR="00171E63" w:rsidRDefault="00000000">
            <w:pPr>
              <w:spacing w:after="0" w:line="240" w:lineRule="auto"/>
            </w:pPr>
            <w:r>
              <w:rPr>
                <w:sz w:val="14"/>
              </w:rPr>
              <w:t>Owner</w:t>
            </w:r>
          </w:p>
        </w:tc>
      </w:tr>
      <w:tr w:rsidR="00171E63" w14:paraId="0989AB04" w14:textId="77777777">
        <w:trPr>
          <w:cantSplit/>
          <w:jc w:val="center"/>
        </w:trPr>
        <w:tc>
          <w:tcPr>
            <w:tcW w:w="1133" w:type="dxa"/>
            <w:shd w:val="clear" w:color="auto" w:fill="F3F6FA"/>
            <w:tcMar>
              <w:top w:w="90" w:type="dxa"/>
              <w:left w:w="110" w:type="dxa"/>
              <w:bottom w:w="90" w:type="dxa"/>
              <w:right w:w="110" w:type="dxa"/>
            </w:tcMar>
            <w:vAlign w:val="center"/>
          </w:tcPr>
          <w:p w14:paraId="50E69E24" w14:textId="77777777" w:rsidR="00171E63" w:rsidRDefault="00000000">
            <w:pPr>
              <w:spacing w:after="0" w:line="240" w:lineRule="auto"/>
              <w:jc w:val="center"/>
            </w:pPr>
            <w:r>
              <w:rPr>
                <w:sz w:val="14"/>
              </w:rPr>
              <w:t>POST</w:t>
            </w:r>
          </w:p>
        </w:tc>
        <w:tc>
          <w:tcPr>
            <w:tcW w:w="3288" w:type="dxa"/>
            <w:shd w:val="clear" w:color="auto" w:fill="F3F6FA"/>
            <w:tcMar>
              <w:top w:w="90" w:type="dxa"/>
              <w:left w:w="110" w:type="dxa"/>
              <w:bottom w:w="90" w:type="dxa"/>
              <w:right w:w="110" w:type="dxa"/>
            </w:tcMar>
            <w:vAlign w:val="center"/>
          </w:tcPr>
          <w:p w14:paraId="3A4DB04F" w14:textId="77777777" w:rsidR="00171E63" w:rsidRDefault="00000000">
            <w:pPr>
              <w:spacing w:after="0" w:line="240" w:lineRule="auto"/>
            </w:pPr>
            <w:r>
              <w:rPr>
                <w:sz w:val="14"/>
              </w:rPr>
              <w:t>/api/v1/videos/{id}/quiz</w:t>
            </w:r>
          </w:p>
        </w:tc>
        <w:tc>
          <w:tcPr>
            <w:tcW w:w="3401" w:type="dxa"/>
            <w:shd w:val="clear" w:color="auto" w:fill="F3F6FA"/>
            <w:tcMar>
              <w:top w:w="90" w:type="dxa"/>
              <w:left w:w="110" w:type="dxa"/>
              <w:bottom w:w="90" w:type="dxa"/>
              <w:right w:w="110" w:type="dxa"/>
            </w:tcMar>
            <w:vAlign w:val="center"/>
          </w:tcPr>
          <w:p w14:paraId="51718962" w14:textId="77777777" w:rsidR="00171E63" w:rsidRDefault="00000000">
            <w:pPr>
              <w:spacing w:after="0" w:line="240" w:lineRule="auto"/>
            </w:pPr>
            <w:r>
              <w:rPr>
                <w:sz w:val="14"/>
              </w:rPr>
              <w:t>Lưu quiz đã sinh</w:t>
            </w:r>
          </w:p>
        </w:tc>
        <w:tc>
          <w:tcPr>
            <w:tcW w:w="1020" w:type="dxa"/>
            <w:shd w:val="clear" w:color="auto" w:fill="F3F6FA"/>
            <w:tcMar>
              <w:top w:w="90" w:type="dxa"/>
              <w:left w:w="110" w:type="dxa"/>
              <w:bottom w:w="90" w:type="dxa"/>
              <w:right w:w="110" w:type="dxa"/>
            </w:tcMar>
            <w:vAlign w:val="center"/>
          </w:tcPr>
          <w:p w14:paraId="0BB067C5" w14:textId="77777777" w:rsidR="00171E63" w:rsidRDefault="00000000">
            <w:pPr>
              <w:spacing w:after="0" w:line="240" w:lineRule="auto"/>
            </w:pPr>
            <w:r>
              <w:rPr>
                <w:sz w:val="14"/>
              </w:rPr>
              <w:t>Owner</w:t>
            </w:r>
          </w:p>
        </w:tc>
      </w:tr>
      <w:tr w:rsidR="00171E63" w14:paraId="5F9A71AC" w14:textId="77777777">
        <w:trPr>
          <w:cantSplit/>
          <w:jc w:val="center"/>
        </w:trPr>
        <w:tc>
          <w:tcPr>
            <w:tcW w:w="1133" w:type="dxa"/>
            <w:tcMar>
              <w:top w:w="90" w:type="dxa"/>
              <w:left w:w="110" w:type="dxa"/>
              <w:bottom w:w="90" w:type="dxa"/>
              <w:right w:w="110" w:type="dxa"/>
            </w:tcMar>
            <w:vAlign w:val="center"/>
          </w:tcPr>
          <w:p w14:paraId="01725FA5" w14:textId="77777777" w:rsidR="00171E63" w:rsidRDefault="00000000">
            <w:pPr>
              <w:spacing w:after="0" w:line="240" w:lineRule="auto"/>
              <w:jc w:val="center"/>
            </w:pPr>
            <w:r>
              <w:rPr>
                <w:sz w:val="14"/>
              </w:rPr>
              <w:lastRenderedPageBreak/>
              <w:t>POST</w:t>
            </w:r>
          </w:p>
        </w:tc>
        <w:tc>
          <w:tcPr>
            <w:tcW w:w="3288" w:type="dxa"/>
            <w:tcMar>
              <w:top w:w="90" w:type="dxa"/>
              <w:left w:w="110" w:type="dxa"/>
              <w:bottom w:w="90" w:type="dxa"/>
              <w:right w:w="110" w:type="dxa"/>
            </w:tcMar>
            <w:vAlign w:val="center"/>
          </w:tcPr>
          <w:p w14:paraId="1BCBF058" w14:textId="77777777" w:rsidR="00171E63" w:rsidRDefault="00000000">
            <w:pPr>
              <w:spacing w:after="0" w:line="240" w:lineRule="auto"/>
            </w:pPr>
            <w:r>
              <w:rPr>
                <w:sz w:val="14"/>
              </w:rPr>
              <w:t>/api/v1/videos/{id}/flashcards</w:t>
            </w:r>
          </w:p>
        </w:tc>
        <w:tc>
          <w:tcPr>
            <w:tcW w:w="3401" w:type="dxa"/>
            <w:tcMar>
              <w:top w:w="90" w:type="dxa"/>
              <w:left w:w="110" w:type="dxa"/>
              <w:bottom w:w="90" w:type="dxa"/>
              <w:right w:w="110" w:type="dxa"/>
            </w:tcMar>
            <w:vAlign w:val="center"/>
          </w:tcPr>
          <w:p w14:paraId="79D02AAC" w14:textId="77777777" w:rsidR="00171E63" w:rsidRDefault="00000000">
            <w:pPr>
              <w:spacing w:after="0" w:line="240" w:lineRule="auto"/>
            </w:pPr>
            <w:r>
              <w:rPr>
                <w:sz w:val="14"/>
              </w:rPr>
              <w:t>Lưu flashcard đã sinh</w:t>
            </w:r>
          </w:p>
        </w:tc>
        <w:tc>
          <w:tcPr>
            <w:tcW w:w="1020" w:type="dxa"/>
            <w:tcMar>
              <w:top w:w="90" w:type="dxa"/>
              <w:left w:w="110" w:type="dxa"/>
              <w:bottom w:w="90" w:type="dxa"/>
              <w:right w:w="110" w:type="dxa"/>
            </w:tcMar>
            <w:vAlign w:val="center"/>
          </w:tcPr>
          <w:p w14:paraId="4201F17F" w14:textId="77777777" w:rsidR="00171E63" w:rsidRDefault="00000000">
            <w:pPr>
              <w:spacing w:after="0" w:line="240" w:lineRule="auto"/>
            </w:pPr>
            <w:r>
              <w:rPr>
                <w:sz w:val="14"/>
              </w:rPr>
              <w:t>Owner</w:t>
            </w:r>
          </w:p>
        </w:tc>
      </w:tr>
      <w:tr w:rsidR="00171E63" w14:paraId="5F21B315" w14:textId="77777777">
        <w:trPr>
          <w:cantSplit/>
          <w:jc w:val="center"/>
        </w:trPr>
        <w:tc>
          <w:tcPr>
            <w:tcW w:w="1133" w:type="dxa"/>
            <w:shd w:val="clear" w:color="auto" w:fill="F3F6FA"/>
            <w:tcMar>
              <w:top w:w="90" w:type="dxa"/>
              <w:left w:w="110" w:type="dxa"/>
              <w:bottom w:w="90" w:type="dxa"/>
              <w:right w:w="110" w:type="dxa"/>
            </w:tcMar>
            <w:vAlign w:val="center"/>
          </w:tcPr>
          <w:p w14:paraId="4307B9D6" w14:textId="77777777" w:rsidR="00171E63" w:rsidRDefault="00000000">
            <w:pPr>
              <w:spacing w:after="0" w:line="240" w:lineRule="auto"/>
              <w:jc w:val="center"/>
            </w:pPr>
            <w:r>
              <w:rPr>
                <w:sz w:val="14"/>
              </w:rPr>
              <w:t>GET</w:t>
            </w:r>
          </w:p>
        </w:tc>
        <w:tc>
          <w:tcPr>
            <w:tcW w:w="3288" w:type="dxa"/>
            <w:shd w:val="clear" w:color="auto" w:fill="F3F6FA"/>
            <w:tcMar>
              <w:top w:w="90" w:type="dxa"/>
              <w:left w:w="110" w:type="dxa"/>
              <w:bottom w:w="90" w:type="dxa"/>
              <w:right w:w="110" w:type="dxa"/>
            </w:tcMar>
            <w:vAlign w:val="center"/>
          </w:tcPr>
          <w:p w14:paraId="1A71253B" w14:textId="77777777" w:rsidR="00171E63" w:rsidRDefault="00000000">
            <w:pPr>
              <w:spacing w:after="0" w:line="240" w:lineRule="auto"/>
            </w:pPr>
            <w:r>
              <w:rPr>
                <w:sz w:val="14"/>
              </w:rPr>
              <w:t>/api/v1/learning-history</w:t>
            </w:r>
          </w:p>
        </w:tc>
        <w:tc>
          <w:tcPr>
            <w:tcW w:w="3401" w:type="dxa"/>
            <w:shd w:val="clear" w:color="auto" w:fill="F3F6FA"/>
            <w:tcMar>
              <w:top w:w="90" w:type="dxa"/>
              <w:left w:w="110" w:type="dxa"/>
              <w:bottom w:w="90" w:type="dxa"/>
              <w:right w:w="110" w:type="dxa"/>
            </w:tcMar>
            <w:vAlign w:val="center"/>
          </w:tcPr>
          <w:p w14:paraId="01ADFDC9" w14:textId="77777777" w:rsidR="00171E63" w:rsidRDefault="00000000">
            <w:pPr>
              <w:spacing w:after="0" w:line="240" w:lineRule="auto"/>
            </w:pPr>
            <w:r>
              <w:rPr>
                <w:sz w:val="14"/>
              </w:rPr>
              <w:t>Đọc lịch sử học tập</w:t>
            </w:r>
          </w:p>
        </w:tc>
        <w:tc>
          <w:tcPr>
            <w:tcW w:w="1020" w:type="dxa"/>
            <w:shd w:val="clear" w:color="auto" w:fill="F3F6FA"/>
            <w:tcMar>
              <w:top w:w="90" w:type="dxa"/>
              <w:left w:w="110" w:type="dxa"/>
              <w:bottom w:w="90" w:type="dxa"/>
              <w:right w:w="110" w:type="dxa"/>
            </w:tcMar>
            <w:vAlign w:val="center"/>
          </w:tcPr>
          <w:p w14:paraId="0AEDC816" w14:textId="77777777" w:rsidR="00171E63" w:rsidRDefault="00000000">
            <w:pPr>
              <w:spacing w:after="0" w:line="240" w:lineRule="auto"/>
            </w:pPr>
            <w:r>
              <w:rPr>
                <w:sz w:val="14"/>
              </w:rPr>
              <w:t>Owner</w:t>
            </w:r>
          </w:p>
        </w:tc>
      </w:tr>
    </w:tbl>
    <w:p w14:paraId="2AE01B37" w14:textId="77777777" w:rsidR="00171E63" w:rsidRDefault="00171E63">
      <w:pPr>
        <w:spacing w:after="20"/>
      </w:pPr>
    </w:p>
    <w:p w14:paraId="7280DB6D" w14:textId="77777777" w:rsidR="00171E63" w:rsidRDefault="00000000">
      <w:pPr>
        <w:pStyle w:val="Heading2"/>
      </w:pPr>
      <w:r>
        <w:t>9 3 Ví dụ Ask Video context</w:t>
      </w:r>
    </w:p>
    <w:p w14:paraId="546EEB9E" w14:textId="77777777" w:rsidR="00171E63" w:rsidRDefault="00000000">
      <w:pPr>
        <w:pStyle w:val="CodeBlock"/>
        <w:keepLines/>
        <w:rPr>
          <w:rFonts w:hint="eastAsia"/>
        </w:rPr>
      </w:pPr>
      <w:r>
        <w:rPr>
          <w:rFonts w:eastAsia="Consolas"/>
        </w:rPr>
        <w:t>{</w:t>
      </w:r>
      <w:r>
        <w:rPr>
          <w:rFonts w:eastAsia="Consolas"/>
        </w:rPr>
        <w:br/>
        <w:t xml:space="preserve">  "question": "JWT được giải thích ở phần nào?",</w:t>
      </w:r>
      <w:r>
        <w:rPr>
          <w:rFonts w:eastAsia="Consolas"/>
        </w:rPr>
        <w:br/>
        <w:t xml:space="preserve">  "top_k": 5,</w:t>
      </w:r>
      <w:r>
        <w:rPr>
          <w:rFonts w:eastAsia="Consolas"/>
        </w:rPr>
        <w:br/>
        <w:t xml:space="preserve">  "language": "vi"</w:t>
      </w:r>
      <w:r>
        <w:rPr>
          <w:rFonts w:eastAsia="Consolas"/>
        </w:rPr>
        <w:br/>
        <w:t>}</w:t>
      </w:r>
      <w:r>
        <w:rPr>
          <w:rFonts w:eastAsia="Consolas"/>
        </w:rPr>
        <w:br/>
      </w:r>
      <w:r>
        <w:rPr>
          <w:rFonts w:eastAsia="Consolas"/>
        </w:rPr>
        <w:br/>
        <w:t>{</w:t>
      </w:r>
      <w:r>
        <w:rPr>
          <w:rFonts w:eastAsia="Consolas"/>
        </w:rPr>
        <w:br/>
        <w:t xml:space="preserve">  "video_id": "internal_uuid",</w:t>
      </w:r>
      <w:r>
        <w:rPr>
          <w:rFonts w:eastAsia="Consolas"/>
        </w:rPr>
        <w:br/>
        <w:t xml:space="preserve">  "chunks": [</w:t>
      </w:r>
      <w:r>
        <w:rPr>
          <w:rFonts w:eastAsia="Consolas"/>
        </w:rPr>
        <w:br/>
        <w:t xml:space="preserve">    {"chunk_id": "c12", "text": "...", "start_time": 320, "end_time": 356, "score": 0.84}</w:t>
      </w:r>
      <w:r>
        <w:rPr>
          <w:rFonts w:eastAsia="Consolas"/>
        </w:rPr>
        <w:br/>
        <w:t xml:space="preserve">  ],</w:t>
      </w:r>
      <w:r>
        <w:rPr>
          <w:rFonts w:eastAsia="Consolas"/>
        </w:rPr>
        <w:br/>
        <w:t xml:space="preserve">  "retrieval_version": "1"</w:t>
      </w:r>
      <w:r>
        <w:rPr>
          <w:rFonts w:eastAsia="Consolas"/>
        </w:rPr>
        <w:br/>
        <w:t>}</w:t>
      </w:r>
    </w:p>
    <w:p w14:paraId="3E51F287" w14:textId="77777777" w:rsidR="00171E63" w:rsidRDefault="00000000">
      <w:pPr>
        <w:pStyle w:val="Heading1"/>
      </w:pPr>
      <w:r>
        <w:t>10 Xác thực và bảo mật</w:t>
      </w:r>
    </w:p>
    <w:p w14:paraId="68D1EE9F" w14:textId="77777777" w:rsidR="00171E63" w:rsidRDefault="00000000">
      <w:pPr>
        <w:pStyle w:val="Heading2"/>
      </w:pPr>
      <w:r>
        <w:t>10 1 Luồng Google OAuth</w:t>
      </w:r>
    </w:p>
    <w:p w14:paraId="58BC31D6" w14:textId="77777777" w:rsidR="00171E63" w:rsidRDefault="00000000">
      <w:pPr>
        <w:keepLines/>
        <w:jc w:val="center"/>
      </w:pPr>
      <w:r>
        <w:rPr>
          <w:noProof/>
        </w:rPr>
        <w:drawing>
          <wp:inline distT="0" distB="0" distL="0" distR="0" wp14:anchorId="580CE1BD" wp14:editId="013CF3D8">
            <wp:extent cx="5832000" cy="2360571"/>
            <wp:effectExtent l="0" t="0" r="0" b="0"/>
            <wp:docPr id="3" name="Picture 3" descr="Extension kiểm tra OAuth token không tương tác. Nếu cần, người dùng chủ động bấm đăng nhập. Sau khi Google cấp quyền, extension kiểm tra Gemini rồi chuyển sang trạng thái sẵn sàng." title="Hình 3 Luồng đăng nhập và kiểm tra quyền 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auth_flow.png"/>
                    <pic:cNvPicPr/>
                  </pic:nvPicPr>
                  <pic:blipFill>
                    <a:blip r:embed="rId10"/>
                    <a:stretch>
                      <a:fillRect/>
                    </a:stretch>
                  </pic:blipFill>
                  <pic:spPr>
                    <a:xfrm>
                      <a:off x="0" y="0"/>
                      <a:ext cx="5832000" cy="2360571"/>
                    </a:xfrm>
                    <a:prstGeom prst="rect">
                      <a:avLst/>
                    </a:prstGeom>
                  </pic:spPr>
                </pic:pic>
              </a:graphicData>
            </a:graphic>
          </wp:inline>
        </w:drawing>
      </w:r>
    </w:p>
    <w:p w14:paraId="46D0C40C" w14:textId="77777777" w:rsidR="00171E63" w:rsidRDefault="00000000">
      <w:pPr>
        <w:pStyle w:val="CaptionCustom"/>
        <w:jc w:val="center"/>
      </w:pPr>
      <w:r>
        <w:t>Hình 3 Luồng đăng nhập và kiểm tra quyền Gemini</w:t>
      </w:r>
    </w:p>
    <w:p w14:paraId="51FDCA03" w14:textId="77777777" w:rsidR="00171E63" w:rsidRDefault="00000000">
      <w:pPr>
        <w:jc w:val="both"/>
      </w:pPr>
      <w:r>
        <w:t>Extension gọi chrome.identity.getAuthToken với interactive false khi mở sidebar. Khi cần đăng nhập hoặc cấp quyền, UI giải thích mục đích và chỉ gọi interactive true sau thao tác của người dùng. Token lỗi được xóa khỏi Chrome token cache trước khi xin token mới.</w:t>
      </w:r>
    </w:p>
    <w:p w14:paraId="103BC423" w14:textId="77777777" w:rsidR="00171E63" w:rsidRDefault="00000000">
      <w:pPr>
        <w:pStyle w:val="Heading2"/>
      </w:pPr>
      <w:r>
        <w:t>10 2 Tách danh tính ứng dụng và quyền Gemini</w:t>
      </w:r>
    </w:p>
    <w:p w14:paraId="5FE02D88" w14:textId="77777777" w:rsidR="00171E63" w:rsidRDefault="00000000">
      <w:pPr>
        <w:jc w:val="both"/>
      </w:pPr>
      <w:r>
        <w:t>Danh tính dùng cho dữ liệu người dùng và quyền gọi Gemini là hai mối quan tâm riêng. Backend chỉ nhận Google ID token trong luồng đăng nhập ứng dụng, xác minh issuer, audience và thời hạn, sau đó phát hành session của hệ thống. Gemini access token chỉ được extension gửi tới endpoint chính thức của Google.</w:t>
      </w:r>
    </w:p>
    <w:p w14:paraId="363FAACD" w14:textId="77777777" w:rsidR="00171E63" w:rsidRDefault="00000000">
      <w:pPr>
        <w:pStyle w:val="Heading2"/>
      </w:pPr>
      <w:r>
        <w:t>10 3 Kiểm soát bảo mật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7086"/>
      </w:tblGrid>
      <w:tr w:rsidR="00171E63" w14:paraId="15E3A5DE" w14:textId="77777777">
        <w:trPr>
          <w:cantSplit/>
          <w:tblHeader/>
          <w:jc w:val="center"/>
        </w:trPr>
        <w:tc>
          <w:tcPr>
            <w:tcW w:w="1757" w:type="dxa"/>
            <w:shd w:val="clear" w:color="auto" w:fill="17365D"/>
            <w:tcMar>
              <w:top w:w="90" w:type="dxa"/>
              <w:left w:w="110" w:type="dxa"/>
              <w:bottom w:w="90" w:type="dxa"/>
              <w:right w:w="110" w:type="dxa"/>
            </w:tcMar>
            <w:vAlign w:val="center"/>
          </w:tcPr>
          <w:p w14:paraId="43883FA2" w14:textId="77777777" w:rsidR="00171E63" w:rsidRDefault="00000000">
            <w:pPr>
              <w:spacing w:after="0"/>
              <w:jc w:val="center"/>
            </w:pPr>
            <w:r>
              <w:rPr>
                <w:b/>
                <w:color w:val="FFFFFF"/>
                <w:sz w:val="16"/>
              </w:rPr>
              <w:t>Vùng</w:t>
            </w:r>
          </w:p>
        </w:tc>
        <w:tc>
          <w:tcPr>
            <w:tcW w:w="7086" w:type="dxa"/>
            <w:shd w:val="clear" w:color="auto" w:fill="17365D"/>
            <w:tcMar>
              <w:top w:w="90" w:type="dxa"/>
              <w:left w:w="110" w:type="dxa"/>
              <w:bottom w:w="90" w:type="dxa"/>
              <w:right w:w="110" w:type="dxa"/>
            </w:tcMar>
            <w:vAlign w:val="center"/>
          </w:tcPr>
          <w:p w14:paraId="5CFDF66D" w14:textId="77777777" w:rsidR="00171E63" w:rsidRDefault="00000000">
            <w:pPr>
              <w:spacing w:after="0"/>
              <w:jc w:val="center"/>
            </w:pPr>
            <w:r>
              <w:rPr>
                <w:b/>
                <w:color w:val="FFFFFF"/>
                <w:sz w:val="16"/>
              </w:rPr>
              <w:t>Kiểm soát</w:t>
            </w:r>
          </w:p>
        </w:tc>
      </w:tr>
      <w:tr w:rsidR="00171E63" w14:paraId="109CA0E5" w14:textId="77777777">
        <w:trPr>
          <w:cantSplit/>
          <w:jc w:val="center"/>
        </w:trPr>
        <w:tc>
          <w:tcPr>
            <w:tcW w:w="1757" w:type="dxa"/>
            <w:tcMar>
              <w:top w:w="90" w:type="dxa"/>
              <w:left w:w="110" w:type="dxa"/>
              <w:bottom w:w="90" w:type="dxa"/>
              <w:right w:w="110" w:type="dxa"/>
            </w:tcMar>
            <w:vAlign w:val="center"/>
          </w:tcPr>
          <w:p w14:paraId="595EE933" w14:textId="77777777" w:rsidR="00171E63" w:rsidRDefault="00000000">
            <w:pPr>
              <w:spacing w:after="0" w:line="240" w:lineRule="auto"/>
              <w:jc w:val="center"/>
            </w:pPr>
            <w:r>
              <w:rPr>
                <w:sz w:val="16"/>
              </w:rPr>
              <w:t>Token</w:t>
            </w:r>
          </w:p>
        </w:tc>
        <w:tc>
          <w:tcPr>
            <w:tcW w:w="7086" w:type="dxa"/>
            <w:tcMar>
              <w:top w:w="90" w:type="dxa"/>
              <w:left w:w="110" w:type="dxa"/>
              <w:bottom w:w="90" w:type="dxa"/>
              <w:right w:w="110" w:type="dxa"/>
            </w:tcMar>
            <w:vAlign w:val="center"/>
          </w:tcPr>
          <w:p w14:paraId="2925222B" w14:textId="77777777" w:rsidR="00171E63" w:rsidRDefault="00000000">
            <w:pPr>
              <w:spacing w:after="0" w:line="240" w:lineRule="auto"/>
            </w:pPr>
            <w:r>
              <w:rPr>
                <w:sz w:val="16"/>
              </w:rPr>
              <w:t>Không lưu Gemini token trong localStorage, MySQL hoặc log; xóa cache khi logout hoặc 401</w:t>
            </w:r>
          </w:p>
        </w:tc>
      </w:tr>
      <w:tr w:rsidR="00171E63" w14:paraId="29938A8A" w14:textId="77777777">
        <w:trPr>
          <w:cantSplit/>
          <w:jc w:val="center"/>
        </w:trPr>
        <w:tc>
          <w:tcPr>
            <w:tcW w:w="1757" w:type="dxa"/>
            <w:shd w:val="clear" w:color="auto" w:fill="F3F6FA"/>
            <w:tcMar>
              <w:top w:w="90" w:type="dxa"/>
              <w:left w:w="110" w:type="dxa"/>
              <w:bottom w:w="90" w:type="dxa"/>
              <w:right w:w="110" w:type="dxa"/>
            </w:tcMar>
            <w:vAlign w:val="center"/>
          </w:tcPr>
          <w:p w14:paraId="63D5196D" w14:textId="77777777" w:rsidR="00171E63" w:rsidRDefault="00000000">
            <w:pPr>
              <w:spacing w:after="0" w:line="240" w:lineRule="auto"/>
              <w:jc w:val="center"/>
            </w:pPr>
            <w:r>
              <w:rPr>
                <w:sz w:val="16"/>
              </w:rPr>
              <w:lastRenderedPageBreak/>
              <w:t>Cookie</w:t>
            </w:r>
          </w:p>
        </w:tc>
        <w:tc>
          <w:tcPr>
            <w:tcW w:w="7086" w:type="dxa"/>
            <w:shd w:val="clear" w:color="auto" w:fill="F3F6FA"/>
            <w:tcMar>
              <w:top w:w="90" w:type="dxa"/>
              <w:left w:w="110" w:type="dxa"/>
              <w:bottom w:w="90" w:type="dxa"/>
              <w:right w:w="110" w:type="dxa"/>
            </w:tcMar>
            <w:vAlign w:val="center"/>
          </w:tcPr>
          <w:p w14:paraId="013D5932" w14:textId="77777777" w:rsidR="00171E63" w:rsidRDefault="00000000">
            <w:pPr>
              <w:spacing w:after="0" w:line="240" w:lineRule="auto"/>
            </w:pPr>
            <w:r>
              <w:rPr>
                <w:sz w:val="16"/>
              </w:rPr>
              <w:t>Không khai báo cookies permission và không đọc cookie AI Studio</w:t>
            </w:r>
          </w:p>
        </w:tc>
      </w:tr>
      <w:tr w:rsidR="00171E63" w14:paraId="3DA4837F" w14:textId="77777777">
        <w:trPr>
          <w:cantSplit/>
          <w:jc w:val="center"/>
        </w:trPr>
        <w:tc>
          <w:tcPr>
            <w:tcW w:w="1757" w:type="dxa"/>
            <w:tcMar>
              <w:top w:w="90" w:type="dxa"/>
              <w:left w:w="110" w:type="dxa"/>
              <w:bottom w:w="90" w:type="dxa"/>
              <w:right w:w="110" w:type="dxa"/>
            </w:tcMar>
            <w:vAlign w:val="center"/>
          </w:tcPr>
          <w:p w14:paraId="1C368C87" w14:textId="77777777" w:rsidR="00171E63" w:rsidRDefault="00000000">
            <w:pPr>
              <w:spacing w:after="0" w:line="240" w:lineRule="auto"/>
              <w:jc w:val="center"/>
            </w:pPr>
            <w:r>
              <w:rPr>
                <w:sz w:val="16"/>
              </w:rPr>
              <w:t>Transport</w:t>
            </w:r>
          </w:p>
        </w:tc>
        <w:tc>
          <w:tcPr>
            <w:tcW w:w="7086" w:type="dxa"/>
            <w:tcMar>
              <w:top w:w="90" w:type="dxa"/>
              <w:left w:w="110" w:type="dxa"/>
              <w:bottom w:w="90" w:type="dxa"/>
              <w:right w:w="110" w:type="dxa"/>
            </w:tcMar>
            <w:vAlign w:val="center"/>
          </w:tcPr>
          <w:p w14:paraId="73B9E574" w14:textId="77777777" w:rsidR="00171E63" w:rsidRDefault="00000000">
            <w:pPr>
              <w:spacing w:after="0" w:line="240" w:lineRule="auto"/>
            </w:pPr>
            <w:r>
              <w:rPr>
                <w:sz w:val="16"/>
              </w:rPr>
              <w:t>FastAPI chỉ phục vụ HTTPS trong môi trường dùng chung</w:t>
            </w:r>
          </w:p>
        </w:tc>
      </w:tr>
      <w:tr w:rsidR="00171E63" w14:paraId="6C9FCE60" w14:textId="77777777">
        <w:trPr>
          <w:cantSplit/>
          <w:jc w:val="center"/>
        </w:trPr>
        <w:tc>
          <w:tcPr>
            <w:tcW w:w="1757" w:type="dxa"/>
            <w:shd w:val="clear" w:color="auto" w:fill="F3F6FA"/>
            <w:tcMar>
              <w:top w:w="90" w:type="dxa"/>
              <w:left w:w="110" w:type="dxa"/>
              <w:bottom w:w="90" w:type="dxa"/>
              <w:right w:w="110" w:type="dxa"/>
            </w:tcMar>
            <w:vAlign w:val="center"/>
          </w:tcPr>
          <w:p w14:paraId="6B557407" w14:textId="77777777" w:rsidR="00171E63" w:rsidRDefault="00000000">
            <w:pPr>
              <w:spacing w:after="0" w:line="240" w:lineRule="auto"/>
              <w:jc w:val="center"/>
            </w:pPr>
            <w:r>
              <w:rPr>
                <w:sz w:val="16"/>
              </w:rPr>
              <w:t>CORS</w:t>
            </w:r>
          </w:p>
        </w:tc>
        <w:tc>
          <w:tcPr>
            <w:tcW w:w="7086" w:type="dxa"/>
            <w:shd w:val="clear" w:color="auto" w:fill="F3F6FA"/>
            <w:tcMar>
              <w:top w:w="90" w:type="dxa"/>
              <w:left w:w="110" w:type="dxa"/>
              <w:bottom w:w="90" w:type="dxa"/>
              <w:right w:w="110" w:type="dxa"/>
            </w:tcMar>
            <w:vAlign w:val="center"/>
          </w:tcPr>
          <w:p w14:paraId="48512907" w14:textId="77777777" w:rsidR="00171E63" w:rsidRDefault="00000000">
            <w:pPr>
              <w:spacing w:after="0" w:line="240" w:lineRule="auto"/>
            </w:pPr>
            <w:r>
              <w:rPr>
                <w:sz w:val="16"/>
              </w:rPr>
              <w:t>Chỉ cho phép extension ID và origin quản trị đã cấu hình</w:t>
            </w:r>
          </w:p>
        </w:tc>
      </w:tr>
      <w:tr w:rsidR="00171E63" w14:paraId="09E90C5F" w14:textId="77777777">
        <w:trPr>
          <w:cantSplit/>
          <w:jc w:val="center"/>
        </w:trPr>
        <w:tc>
          <w:tcPr>
            <w:tcW w:w="1757" w:type="dxa"/>
            <w:tcMar>
              <w:top w:w="90" w:type="dxa"/>
              <w:left w:w="110" w:type="dxa"/>
              <w:bottom w:w="90" w:type="dxa"/>
              <w:right w:w="110" w:type="dxa"/>
            </w:tcMar>
            <w:vAlign w:val="center"/>
          </w:tcPr>
          <w:p w14:paraId="49BD3B1A" w14:textId="77777777" w:rsidR="00171E63" w:rsidRDefault="00000000">
            <w:pPr>
              <w:spacing w:after="0" w:line="240" w:lineRule="auto"/>
              <w:jc w:val="center"/>
            </w:pPr>
            <w:r>
              <w:rPr>
                <w:sz w:val="16"/>
              </w:rPr>
              <w:t>Authorization</w:t>
            </w:r>
          </w:p>
        </w:tc>
        <w:tc>
          <w:tcPr>
            <w:tcW w:w="7086" w:type="dxa"/>
            <w:tcMar>
              <w:top w:w="90" w:type="dxa"/>
              <w:left w:w="110" w:type="dxa"/>
              <w:bottom w:w="90" w:type="dxa"/>
              <w:right w:w="110" w:type="dxa"/>
            </w:tcMar>
            <w:vAlign w:val="center"/>
          </w:tcPr>
          <w:p w14:paraId="7B912298" w14:textId="77777777" w:rsidR="00171E63" w:rsidRDefault="00000000">
            <w:pPr>
              <w:spacing w:after="0" w:line="240" w:lineRule="auto"/>
            </w:pPr>
            <w:r>
              <w:rPr>
                <w:sz w:val="16"/>
              </w:rPr>
              <w:t>Notes, bookmark, quiz, flashcard và history kiểm tra ownership</w:t>
            </w:r>
          </w:p>
        </w:tc>
      </w:tr>
      <w:tr w:rsidR="00171E63" w14:paraId="03A40D84" w14:textId="77777777">
        <w:trPr>
          <w:cantSplit/>
          <w:jc w:val="center"/>
        </w:trPr>
        <w:tc>
          <w:tcPr>
            <w:tcW w:w="1757" w:type="dxa"/>
            <w:shd w:val="clear" w:color="auto" w:fill="F3F6FA"/>
            <w:tcMar>
              <w:top w:w="90" w:type="dxa"/>
              <w:left w:w="110" w:type="dxa"/>
              <w:bottom w:w="90" w:type="dxa"/>
              <w:right w:w="110" w:type="dxa"/>
            </w:tcMar>
            <w:vAlign w:val="center"/>
          </w:tcPr>
          <w:p w14:paraId="4C8C4265" w14:textId="77777777" w:rsidR="00171E63" w:rsidRDefault="00000000">
            <w:pPr>
              <w:spacing w:after="0" w:line="240" w:lineRule="auto"/>
              <w:jc w:val="center"/>
            </w:pPr>
            <w:r>
              <w:rPr>
                <w:sz w:val="16"/>
              </w:rPr>
              <w:t>Input</w:t>
            </w:r>
          </w:p>
        </w:tc>
        <w:tc>
          <w:tcPr>
            <w:tcW w:w="7086" w:type="dxa"/>
            <w:shd w:val="clear" w:color="auto" w:fill="F3F6FA"/>
            <w:tcMar>
              <w:top w:w="90" w:type="dxa"/>
              <w:left w:w="110" w:type="dxa"/>
              <w:bottom w:w="90" w:type="dxa"/>
              <w:right w:w="110" w:type="dxa"/>
            </w:tcMar>
            <w:vAlign w:val="center"/>
          </w:tcPr>
          <w:p w14:paraId="3BDC0B23" w14:textId="77777777" w:rsidR="00171E63" w:rsidRDefault="00000000">
            <w:pPr>
              <w:spacing w:after="0" w:line="240" w:lineRule="auto"/>
            </w:pPr>
            <w:r>
              <w:rPr>
                <w:sz w:val="16"/>
              </w:rPr>
              <w:t>Giới hạn kích thước câu hỏi, note và transcript; validate kiểu và phạm vi timestamp</w:t>
            </w:r>
          </w:p>
        </w:tc>
      </w:tr>
      <w:tr w:rsidR="00171E63" w14:paraId="72E0A633" w14:textId="77777777">
        <w:trPr>
          <w:cantSplit/>
          <w:jc w:val="center"/>
        </w:trPr>
        <w:tc>
          <w:tcPr>
            <w:tcW w:w="1757" w:type="dxa"/>
            <w:tcMar>
              <w:top w:w="90" w:type="dxa"/>
              <w:left w:w="110" w:type="dxa"/>
              <w:bottom w:w="90" w:type="dxa"/>
              <w:right w:w="110" w:type="dxa"/>
            </w:tcMar>
            <w:vAlign w:val="center"/>
          </w:tcPr>
          <w:p w14:paraId="47A74596" w14:textId="77777777" w:rsidR="00171E63" w:rsidRDefault="00000000">
            <w:pPr>
              <w:spacing w:after="0" w:line="240" w:lineRule="auto"/>
              <w:jc w:val="center"/>
            </w:pPr>
            <w:r>
              <w:rPr>
                <w:sz w:val="16"/>
              </w:rPr>
              <w:t>Logging</w:t>
            </w:r>
          </w:p>
        </w:tc>
        <w:tc>
          <w:tcPr>
            <w:tcW w:w="7086" w:type="dxa"/>
            <w:tcMar>
              <w:top w:w="90" w:type="dxa"/>
              <w:left w:w="110" w:type="dxa"/>
              <w:bottom w:w="90" w:type="dxa"/>
              <w:right w:w="110" w:type="dxa"/>
            </w:tcMar>
            <w:vAlign w:val="center"/>
          </w:tcPr>
          <w:p w14:paraId="77257404" w14:textId="77777777" w:rsidR="00171E63" w:rsidRDefault="00000000">
            <w:pPr>
              <w:spacing w:after="0" w:line="240" w:lineRule="auto"/>
            </w:pPr>
            <w:r>
              <w:rPr>
                <w:sz w:val="16"/>
              </w:rPr>
              <w:t>Mask Authorization header, token, email khi không cần và nội dung nhạy cảm</w:t>
            </w:r>
          </w:p>
        </w:tc>
      </w:tr>
      <w:tr w:rsidR="00171E63" w14:paraId="2E75D412" w14:textId="77777777">
        <w:trPr>
          <w:cantSplit/>
          <w:jc w:val="center"/>
        </w:trPr>
        <w:tc>
          <w:tcPr>
            <w:tcW w:w="1757" w:type="dxa"/>
            <w:shd w:val="clear" w:color="auto" w:fill="F3F6FA"/>
            <w:tcMar>
              <w:top w:w="90" w:type="dxa"/>
              <w:left w:w="110" w:type="dxa"/>
              <w:bottom w:w="90" w:type="dxa"/>
              <w:right w:w="110" w:type="dxa"/>
            </w:tcMar>
            <w:vAlign w:val="center"/>
          </w:tcPr>
          <w:p w14:paraId="2F54F055" w14:textId="77777777" w:rsidR="00171E63" w:rsidRDefault="00000000">
            <w:pPr>
              <w:spacing w:after="0" w:line="240" w:lineRule="auto"/>
              <w:jc w:val="center"/>
            </w:pPr>
            <w:r>
              <w:rPr>
                <w:sz w:val="16"/>
              </w:rPr>
              <w:t>Prompt injection</w:t>
            </w:r>
          </w:p>
        </w:tc>
        <w:tc>
          <w:tcPr>
            <w:tcW w:w="7086" w:type="dxa"/>
            <w:shd w:val="clear" w:color="auto" w:fill="F3F6FA"/>
            <w:tcMar>
              <w:top w:w="90" w:type="dxa"/>
              <w:left w:w="110" w:type="dxa"/>
              <w:bottom w:w="90" w:type="dxa"/>
              <w:right w:w="110" w:type="dxa"/>
            </w:tcMar>
            <w:vAlign w:val="center"/>
          </w:tcPr>
          <w:p w14:paraId="6894C5D1" w14:textId="77777777" w:rsidR="00171E63" w:rsidRDefault="00000000">
            <w:pPr>
              <w:spacing w:after="0" w:line="240" w:lineRule="auto"/>
            </w:pPr>
            <w:r>
              <w:rPr>
                <w:sz w:val="16"/>
              </w:rPr>
              <w:t>Coi transcript là dữ liệu không tin cậy và không cho phép thay đổi instruction</w:t>
            </w:r>
          </w:p>
        </w:tc>
      </w:tr>
      <w:tr w:rsidR="00171E63" w14:paraId="01347A7E" w14:textId="77777777">
        <w:trPr>
          <w:cantSplit/>
          <w:jc w:val="center"/>
        </w:trPr>
        <w:tc>
          <w:tcPr>
            <w:tcW w:w="1757" w:type="dxa"/>
            <w:tcMar>
              <w:top w:w="90" w:type="dxa"/>
              <w:left w:w="110" w:type="dxa"/>
              <w:bottom w:w="90" w:type="dxa"/>
              <w:right w:w="110" w:type="dxa"/>
            </w:tcMar>
            <w:vAlign w:val="center"/>
          </w:tcPr>
          <w:p w14:paraId="795574A7" w14:textId="77777777" w:rsidR="00171E63" w:rsidRDefault="00000000">
            <w:pPr>
              <w:spacing w:after="0" w:line="240" w:lineRule="auto"/>
              <w:jc w:val="center"/>
            </w:pPr>
            <w:r>
              <w:rPr>
                <w:sz w:val="16"/>
              </w:rPr>
              <w:t>Secrets</w:t>
            </w:r>
          </w:p>
        </w:tc>
        <w:tc>
          <w:tcPr>
            <w:tcW w:w="7086" w:type="dxa"/>
            <w:tcMar>
              <w:top w:w="90" w:type="dxa"/>
              <w:left w:w="110" w:type="dxa"/>
              <w:bottom w:w="90" w:type="dxa"/>
              <w:right w:w="110" w:type="dxa"/>
            </w:tcMar>
            <w:vAlign w:val="center"/>
          </w:tcPr>
          <w:p w14:paraId="5E691AC2" w14:textId="77777777" w:rsidR="00171E63" w:rsidRDefault="00000000">
            <w:pPr>
              <w:spacing w:after="0" w:line="240" w:lineRule="auto"/>
            </w:pPr>
            <w:r>
              <w:rPr>
                <w:sz w:val="16"/>
              </w:rPr>
              <w:t>Secret backend đặt trong secret manager hoặc biến môi trường, không commit vào Git</w:t>
            </w:r>
          </w:p>
        </w:tc>
      </w:tr>
    </w:tbl>
    <w:p w14:paraId="554BEA78" w14:textId="77777777" w:rsidR="00171E63" w:rsidRDefault="00171E63">
      <w:pPr>
        <w:spacing w:after="20"/>
      </w:pPr>
    </w:p>
    <w:p w14:paraId="5C6EEE5C" w14:textId="77777777" w:rsidR="00171E63" w:rsidRDefault="00000000">
      <w:pPr>
        <w:pStyle w:val="Heading2"/>
      </w:pPr>
      <w:r>
        <w:t>10 4 Quyền extension</w:t>
      </w:r>
    </w:p>
    <w:p w14:paraId="26BB32E3" w14:textId="77777777" w:rsidR="00171E63" w:rsidRDefault="00000000">
      <w:r>
        <w:t>Baseline manifest chỉ yêu cầu identity, storage, sidePanel hoặc scripting tùy cách cài sidebar, cùng host permission giới hạn cho youtube.com, backend của dự án và generativelanguage.googleapis.com. Mọi quyền bổ sung phải có lý do, người review và test quyền tối thiểu.</w:t>
      </w:r>
    </w:p>
    <w:p w14:paraId="769C04C7" w14:textId="77777777" w:rsidR="00171E63" w:rsidRDefault="00000000">
      <w:pPr>
        <w:pStyle w:val="Heading1"/>
      </w:pPr>
      <w:r>
        <w:t>11 Luồng xử lý chính</w:t>
      </w:r>
    </w:p>
    <w:p w14:paraId="5A705016" w14:textId="77777777" w:rsidR="00171E63" w:rsidRDefault="00000000">
      <w:pPr>
        <w:pStyle w:val="Heading2"/>
      </w:pPr>
      <w:r>
        <w:t>11 1 Phân tích video</w:t>
      </w:r>
    </w:p>
    <w:p w14:paraId="21BD3755" w14:textId="77777777" w:rsidR="00171E63" w:rsidRDefault="00000000">
      <w:pPr>
        <w:spacing w:after="60"/>
        <w:ind w:left="369" w:hanging="369"/>
      </w:pPr>
      <w:r>
        <w:t>1.  Content Script phát hiện Video ID và thông báo cho sidebar.</w:t>
      </w:r>
    </w:p>
    <w:p w14:paraId="73007B76" w14:textId="77777777" w:rsidR="00171E63" w:rsidRDefault="00000000">
      <w:pPr>
        <w:spacing w:after="60"/>
        <w:ind w:left="369" w:hanging="369"/>
      </w:pPr>
      <w:r>
        <w:t>2.  Sidebar gọi videos analyze. Backend trả artifact cache hoặc job ID.</w:t>
      </w:r>
    </w:p>
    <w:p w14:paraId="748D57EC" w14:textId="77777777" w:rsidR="00171E63" w:rsidRDefault="00000000">
      <w:pPr>
        <w:spacing w:after="60"/>
        <w:ind w:left="369" w:hanging="369"/>
      </w:pPr>
      <w:r>
        <w:t>3.  Worker lấy transcript, chuẩn hóa, chia chunk, tạo embedding và ghi vector.</w:t>
      </w:r>
    </w:p>
    <w:p w14:paraId="6D72F4E3" w14:textId="77777777" w:rsidR="00171E63" w:rsidRDefault="00000000">
      <w:pPr>
        <w:spacing w:after="60"/>
        <w:ind w:left="369" w:hanging="369"/>
      </w:pPr>
      <w:r>
        <w:t>4.  Sidebar poll trạng thái cho đến khi index hoàn thành hoặc job thất bại.</w:t>
      </w:r>
    </w:p>
    <w:p w14:paraId="6E29A7EA" w14:textId="77777777" w:rsidR="00171E63" w:rsidRDefault="00000000">
      <w:pPr>
        <w:spacing w:after="60"/>
        <w:ind w:left="369" w:hanging="369"/>
      </w:pPr>
      <w:r>
        <w:t>5.  Sidebar lấy context cần thiết, gọi Gemini trực tiếp và validate JSON trả về.</w:t>
      </w:r>
    </w:p>
    <w:p w14:paraId="4F1BBB29" w14:textId="77777777" w:rsidR="00171E63" w:rsidRDefault="00000000">
      <w:pPr>
        <w:spacing w:after="60"/>
        <w:ind w:left="369" w:hanging="369"/>
      </w:pPr>
      <w:r>
        <w:t>6.  Extension hiển thị artifact và có thể lưu bản đã validate qua artifacts endpoint.</w:t>
      </w:r>
    </w:p>
    <w:p w14:paraId="75E7F72C" w14:textId="77777777" w:rsidR="00171E63" w:rsidRDefault="00000000">
      <w:pPr>
        <w:pStyle w:val="Heading2"/>
      </w:pPr>
      <w:r>
        <w:t>11 2 Tìm kiếm và chuyển timestamp</w:t>
      </w:r>
    </w:p>
    <w:p w14:paraId="5F0246AC" w14:textId="77777777" w:rsidR="00171E63" w:rsidRDefault="00000000">
      <w:pPr>
        <w:spacing w:after="60"/>
        <w:ind w:left="369" w:hanging="369"/>
      </w:pPr>
      <w:r>
        <w:t>1.  Người dùng nhập từ khóa hoặc câu hỏi ngắn.</w:t>
      </w:r>
    </w:p>
    <w:p w14:paraId="755E1FB4" w14:textId="77777777" w:rsidR="00171E63" w:rsidRDefault="00000000">
      <w:pPr>
        <w:spacing w:after="60"/>
        <w:ind w:left="369" w:hanging="369"/>
      </w:pPr>
      <w:r>
        <w:t>2.  Backend thực hiện keyword search và vector search, sau đó hợp nhất kết quả.</w:t>
      </w:r>
    </w:p>
    <w:p w14:paraId="36F339D2" w14:textId="77777777" w:rsidR="00171E63" w:rsidRDefault="00000000">
      <w:pPr>
        <w:spacing w:after="60"/>
        <w:ind w:left="369" w:hanging="369"/>
      </w:pPr>
      <w:r>
        <w:t>3.  API trả chunk, score và timestamp.</w:t>
      </w:r>
    </w:p>
    <w:p w14:paraId="2BFE09D4" w14:textId="77777777" w:rsidR="00171E63" w:rsidRDefault="00000000">
      <w:pPr>
        <w:spacing w:after="60"/>
        <w:ind w:left="369" w:hanging="369"/>
      </w:pPr>
      <w:r>
        <w:t>4.  Sidebar hiển thị kết quả; click timestamp gửi SEEK_TO cho Content Script.</w:t>
      </w:r>
    </w:p>
    <w:p w14:paraId="4BCBCA01" w14:textId="77777777" w:rsidR="00171E63" w:rsidRDefault="00000000">
      <w:pPr>
        <w:spacing w:after="60"/>
        <w:ind w:left="369" w:hanging="369"/>
      </w:pPr>
      <w:r>
        <w:t>5.  YouTube Adapter điều khiển player và trả state mới cho sidebar.</w:t>
      </w:r>
    </w:p>
    <w:p w14:paraId="641166D9" w14:textId="77777777" w:rsidR="00171E63" w:rsidRDefault="00000000">
      <w:pPr>
        <w:pStyle w:val="Heading2"/>
      </w:pPr>
      <w:r>
        <w:t>11 3 Ask Video</w:t>
      </w:r>
    </w:p>
    <w:p w14:paraId="0AA36E8C" w14:textId="77777777" w:rsidR="00171E63" w:rsidRDefault="00000000">
      <w:pPr>
        <w:spacing w:after="60"/>
        <w:ind w:left="369" w:hanging="369"/>
      </w:pPr>
      <w:r>
        <w:t>1.  Sidebar gửi câu hỏi tới ask context endpoint.</w:t>
      </w:r>
    </w:p>
    <w:p w14:paraId="3AD4B0EC" w14:textId="77777777" w:rsidR="00171E63" w:rsidRDefault="00000000">
      <w:pPr>
        <w:spacing w:after="60"/>
        <w:ind w:left="369" w:hanging="369"/>
      </w:pPr>
      <w:r>
        <w:t>2.  Backend embedding câu hỏi và truy xuất top k chunk có score đạt ngưỡng.</w:t>
      </w:r>
    </w:p>
    <w:p w14:paraId="0C943331" w14:textId="77777777" w:rsidR="00171E63" w:rsidRDefault="00000000">
      <w:pPr>
        <w:spacing w:after="60"/>
        <w:ind w:left="369" w:hanging="369"/>
      </w:pPr>
      <w:r>
        <w:t>3.  Nếu không có context đủ tốt, backend trả found false.</w:t>
      </w:r>
    </w:p>
    <w:p w14:paraId="2C7C9008" w14:textId="77777777" w:rsidR="00171E63" w:rsidRDefault="00000000">
      <w:pPr>
        <w:spacing w:after="60"/>
        <w:ind w:left="369" w:hanging="369"/>
      </w:pPr>
      <w:r>
        <w:t>4.  Nếu có context, extension xây prompt và gọi Gemini bằng OAuth token.</w:t>
      </w:r>
    </w:p>
    <w:p w14:paraId="41AE4358" w14:textId="77777777" w:rsidR="00171E63" w:rsidRDefault="00000000">
      <w:pPr>
        <w:spacing w:after="60"/>
        <w:ind w:left="369" w:hanging="369"/>
      </w:pPr>
      <w:r>
        <w:t>5.  Extension validate citation, hiển thị câu trả lời và cho phép nhảy đến timestamp.</w:t>
      </w:r>
    </w:p>
    <w:p w14:paraId="555A68E6" w14:textId="77777777" w:rsidR="00171E63" w:rsidRDefault="00000000">
      <w:pPr>
        <w:pStyle w:val="Heading2"/>
      </w:pPr>
      <w:r>
        <w:t>11 4 Notes và bookmark</w:t>
      </w:r>
    </w:p>
    <w:p w14:paraId="087728E8" w14:textId="77777777" w:rsidR="00171E63" w:rsidRDefault="00000000">
      <w:pPr>
        <w:spacing w:after="60"/>
        <w:ind w:left="369" w:hanging="369"/>
      </w:pPr>
      <w:r>
        <w:t>1.  Sidebar lấy timestamp hiện tại từ YouTube Adapter.</w:t>
      </w:r>
    </w:p>
    <w:p w14:paraId="5E690E97" w14:textId="77777777" w:rsidR="00171E63" w:rsidRDefault="00000000">
      <w:pPr>
        <w:spacing w:after="60"/>
        <w:ind w:left="369" w:hanging="369"/>
      </w:pPr>
      <w:r>
        <w:t>2.  Người dùng nhập label hoặc note và xác nhận lưu.</w:t>
      </w:r>
    </w:p>
    <w:p w14:paraId="7F61AD8A" w14:textId="77777777" w:rsidR="00171E63" w:rsidRDefault="00000000">
      <w:pPr>
        <w:spacing w:after="60"/>
        <w:ind w:left="369" w:hanging="369"/>
      </w:pPr>
      <w:r>
        <w:t>3.  Backend kiểm tra session, quyền sở hữu, video và phạm vi timestamp.</w:t>
      </w:r>
    </w:p>
    <w:p w14:paraId="614B7C8B" w14:textId="77777777" w:rsidR="00171E63" w:rsidRDefault="00000000">
      <w:pPr>
        <w:spacing w:after="60"/>
        <w:ind w:left="369" w:hanging="369"/>
      </w:pPr>
      <w:r>
        <w:lastRenderedPageBreak/>
        <w:t>4.  MySQL lưu dữ liệu; API trả bản ghi đã tạo để sidebar cập nhật ngay.</w:t>
      </w:r>
    </w:p>
    <w:p w14:paraId="27F5D29D" w14:textId="77777777" w:rsidR="00171E63" w:rsidRDefault="00000000">
      <w:pPr>
        <w:pStyle w:val="Heading1"/>
      </w:pPr>
      <w:r>
        <w:t>12 Xử lý lỗi và trạng thái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54"/>
        <w:gridCol w:w="850"/>
        <w:gridCol w:w="3004"/>
        <w:gridCol w:w="2834"/>
      </w:tblGrid>
      <w:tr w:rsidR="00171E63" w14:paraId="6E914C4E" w14:textId="77777777">
        <w:trPr>
          <w:cantSplit/>
          <w:tblHeader/>
          <w:jc w:val="center"/>
        </w:trPr>
        <w:tc>
          <w:tcPr>
            <w:tcW w:w="2154" w:type="dxa"/>
            <w:shd w:val="clear" w:color="auto" w:fill="17365D"/>
            <w:tcMar>
              <w:top w:w="90" w:type="dxa"/>
              <w:left w:w="110" w:type="dxa"/>
              <w:bottom w:w="90" w:type="dxa"/>
              <w:right w:w="110" w:type="dxa"/>
            </w:tcMar>
            <w:vAlign w:val="center"/>
          </w:tcPr>
          <w:p w14:paraId="1C9D9D04" w14:textId="77777777" w:rsidR="00171E63" w:rsidRDefault="00000000">
            <w:pPr>
              <w:spacing w:after="0"/>
              <w:jc w:val="center"/>
            </w:pPr>
            <w:r>
              <w:rPr>
                <w:b/>
                <w:color w:val="FFFFFF"/>
                <w:sz w:val="15"/>
              </w:rPr>
              <w:t>Mã lỗi</w:t>
            </w:r>
          </w:p>
        </w:tc>
        <w:tc>
          <w:tcPr>
            <w:tcW w:w="850" w:type="dxa"/>
            <w:shd w:val="clear" w:color="auto" w:fill="17365D"/>
            <w:tcMar>
              <w:top w:w="90" w:type="dxa"/>
              <w:left w:w="110" w:type="dxa"/>
              <w:bottom w:w="90" w:type="dxa"/>
              <w:right w:w="110" w:type="dxa"/>
            </w:tcMar>
            <w:vAlign w:val="center"/>
          </w:tcPr>
          <w:p w14:paraId="659D5CF8" w14:textId="77777777" w:rsidR="00171E63" w:rsidRDefault="00000000">
            <w:pPr>
              <w:spacing w:after="0"/>
              <w:jc w:val="center"/>
            </w:pPr>
            <w:r>
              <w:rPr>
                <w:b/>
                <w:color w:val="FFFFFF"/>
                <w:sz w:val="15"/>
              </w:rPr>
              <w:t>HTTP</w:t>
            </w:r>
          </w:p>
        </w:tc>
        <w:tc>
          <w:tcPr>
            <w:tcW w:w="3004" w:type="dxa"/>
            <w:shd w:val="clear" w:color="auto" w:fill="17365D"/>
            <w:tcMar>
              <w:top w:w="90" w:type="dxa"/>
              <w:left w:w="110" w:type="dxa"/>
              <w:bottom w:w="90" w:type="dxa"/>
              <w:right w:w="110" w:type="dxa"/>
            </w:tcMar>
            <w:vAlign w:val="center"/>
          </w:tcPr>
          <w:p w14:paraId="610490F9" w14:textId="77777777" w:rsidR="00171E63" w:rsidRDefault="00000000">
            <w:pPr>
              <w:spacing w:after="0"/>
              <w:jc w:val="center"/>
            </w:pPr>
            <w:r>
              <w:rPr>
                <w:b/>
                <w:color w:val="FFFFFF"/>
                <w:sz w:val="15"/>
              </w:rPr>
              <w:t>Điều kiện</w:t>
            </w:r>
          </w:p>
        </w:tc>
        <w:tc>
          <w:tcPr>
            <w:tcW w:w="2834" w:type="dxa"/>
            <w:shd w:val="clear" w:color="auto" w:fill="17365D"/>
            <w:tcMar>
              <w:top w:w="90" w:type="dxa"/>
              <w:left w:w="110" w:type="dxa"/>
              <w:bottom w:w="90" w:type="dxa"/>
              <w:right w:w="110" w:type="dxa"/>
            </w:tcMar>
            <w:vAlign w:val="center"/>
          </w:tcPr>
          <w:p w14:paraId="073A9C78" w14:textId="77777777" w:rsidR="00171E63" w:rsidRDefault="00000000">
            <w:pPr>
              <w:spacing w:after="0"/>
              <w:jc w:val="center"/>
            </w:pPr>
            <w:r>
              <w:rPr>
                <w:b/>
                <w:color w:val="FFFFFF"/>
                <w:sz w:val="15"/>
              </w:rPr>
              <w:t>Hành vi UI</w:t>
            </w:r>
          </w:p>
        </w:tc>
      </w:tr>
      <w:tr w:rsidR="00171E63" w14:paraId="3DA55061" w14:textId="77777777">
        <w:trPr>
          <w:cantSplit/>
          <w:jc w:val="center"/>
        </w:trPr>
        <w:tc>
          <w:tcPr>
            <w:tcW w:w="2154" w:type="dxa"/>
            <w:tcMar>
              <w:top w:w="90" w:type="dxa"/>
              <w:left w:w="110" w:type="dxa"/>
              <w:bottom w:w="90" w:type="dxa"/>
              <w:right w:w="110" w:type="dxa"/>
            </w:tcMar>
            <w:vAlign w:val="center"/>
          </w:tcPr>
          <w:p w14:paraId="57294CB0" w14:textId="77777777" w:rsidR="00171E63" w:rsidRDefault="00000000">
            <w:pPr>
              <w:spacing w:after="0" w:line="240" w:lineRule="auto"/>
              <w:jc w:val="center"/>
            </w:pPr>
            <w:r>
              <w:rPr>
                <w:sz w:val="15"/>
              </w:rPr>
              <w:t>AUTH_REQUIRED</w:t>
            </w:r>
          </w:p>
        </w:tc>
        <w:tc>
          <w:tcPr>
            <w:tcW w:w="850" w:type="dxa"/>
            <w:tcMar>
              <w:top w:w="90" w:type="dxa"/>
              <w:left w:w="110" w:type="dxa"/>
              <w:bottom w:w="90" w:type="dxa"/>
              <w:right w:w="110" w:type="dxa"/>
            </w:tcMar>
            <w:vAlign w:val="center"/>
          </w:tcPr>
          <w:p w14:paraId="666FDB9E" w14:textId="77777777" w:rsidR="00171E63" w:rsidRDefault="00000000">
            <w:pPr>
              <w:spacing w:after="0" w:line="240" w:lineRule="auto"/>
            </w:pPr>
            <w:r>
              <w:rPr>
                <w:sz w:val="15"/>
              </w:rPr>
              <w:t>401</w:t>
            </w:r>
          </w:p>
        </w:tc>
        <w:tc>
          <w:tcPr>
            <w:tcW w:w="3004" w:type="dxa"/>
            <w:tcMar>
              <w:top w:w="90" w:type="dxa"/>
              <w:left w:w="110" w:type="dxa"/>
              <w:bottom w:w="90" w:type="dxa"/>
              <w:right w:w="110" w:type="dxa"/>
            </w:tcMar>
            <w:vAlign w:val="center"/>
          </w:tcPr>
          <w:p w14:paraId="6C493AE0" w14:textId="77777777" w:rsidR="00171E63" w:rsidRDefault="00000000">
            <w:pPr>
              <w:spacing w:after="0" w:line="240" w:lineRule="auto"/>
            </w:pPr>
            <w:r>
              <w:rPr>
                <w:sz w:val="15"/>
              </w:rPr>
              <w:t>Chưa có session ứng dụng</w:t>
            </w:r>
          </w:p>
        </w:tc>
        <w:tc>
          <w:tcPr>
            <w:tcW w:w="2834" w:type="dxa"/>
            <w:tcMar>
              <w:top w:w="90" w:type="dxa"/>
              <w:left w:w="110" w:type="dxa"/>
              <w:bottom w:w="90" w:type="dxa"/>
              <w:right w:w="110" w:type="dxa"/>
            </w:tcMar>
            <w:vAlign w:val="center"/>
          </w:tcPr>
          <w:p w14:paraId="50649497" w14:textId="77777777" w:rsidR="00171E63" w:rsidRDefault="00000000">
            <w:pPr>
              <w:spacing w:after="0" w:line="240" w:lineRule="auto"/>
            </w:pPr>
            <w:r>
              <w:rPr>
                <w:sz w:val="15"/>
              </w:rPr>
              <w:t>Hiện màn hình đăng nhập</w:t>
            </w:r>
          </w:p>
        </w:tc>
      </w:tr>
      <w:tr w:rsidR="00171E63" w14:paraId="56A365B6" w14:textId="77777777">
        <w:trPr>
          <w:cantSplit/>
          <w:jc w:val="center"/>
        </w:trPr>
        <w:tc>
          <w:tcPr>
            <w:tcW w:w="2154" w:type="dxa"/>
            <w:shd w:val="clear" w:color="auto" w:fill="F3F6FA"/>
            <w:tcMar>
              <w:top w:w="90" w:type="dxa"/>
              <w:left w:w="110" w:type="dxa"/>
              <w:bottom w:w="90" w:type="dxa"/>
              <w:right w:w="110" w:type="dxa"/>
            </w:tcMar>
            <w:vAlign w:val="center"/>
          </w:tcPr>
          <w:p w14:paraId="0A0965D2" w14:textId="77777777" w:rsidR="00171E63" w:rsidRDefault="00000000">
            <w:pPr>
              <w:spacing w:after="0" w:line="240" w:lineRule="auto"/>
            </w:pPr>
            <w:r>
              <w:rPr>
                <w:sz w:val="15"/>
              </w:rPr>
              <w:t>GEMINI_AUTH_REQUIRED</w:t>
            </w:r>
          </w:p>
        </w:tc>
        <w:tc>
          <w:tcPr>
            <w:tcW w:w="850" w:type="dxa"/>
            <w:shd w:val="clear" w:color="auto" w:fill="F3F6FA"/>
            <w:tcMar>
              <w:top w:w="90" w:type="dxa"/>
              <w:left w:w="110" w:type="dxa"/>
              <w:bottom w:w="90" w:type="dxa"/>
              <w:right w:w="110" w:type="dxa"/>
            </w:tcMar>
            <w:vAlign w:val="center"/>
          </w:tcPr>
          <w:p w14:paraId="2593CED5" w14:textId="77777777" w:rsidR="00171E63" w:rsidRDefault="00000000">
            <w:pPr>
              <w:spacing w:after="0" w:line="240" w:lineRule="auto"/>
            </w:pPr>
            <w:r>
              <w:rPr>
                <w:sz w:val="15"/>
              </w:rPr>
              <w:t>401 phía Google</w:t>
            </w:r>
          </w:p>
        </w:tc>
        <w:tc>
          <w:tcPr>
            <w:tcW w:w="3004" w:type="dxa"/>
            <w:shd w:val="clear" w:color="auto" w:fill="F3F6FA"/>
            <w:tcMar>
              <w:top w:w="90" w:type="dxa"/>
              <w:left w:w="110" w:type="dxa"/>
              <w:bottom w:w="90" w:type="dxa"/>
              <w:right w:w="110" w:type="dxa"/>
            </w:tcMar>
            <w:vAlign w:val="center"/>
          </w:tcPr>
          <w:p w14:paraId="327274EE" w14:textId="77777777" w:rsidR="00171E63" w:rsidRDefault="00000000">
            <w:pPr>
              <w:spacing w:after="0" w:line="240" w:lineRule="auto"/>
            </w:pPr>
            <w:r>
              <w:rPr>
                <w:sz w:val="15"/>
              </w:rPr>
              <w:t>Token Gemini thiếu hoặc hết hạn</w:t>
            </w:r>
          </w:p>
        </w:tc>
        <w:tc>
          <w:tcPr>
            <w:tcW w:w="2834" w:type="dxa"/>
            <w:shd w:val="clear" w:color="auto" w:fill="F3F6FA"/>
            <w:tcMar>
              <w:top w:w="90" w:type="dxa"/>
              <w:left w:w="110" w:type="dxa"/>
              <w:bottom w:w="90" w:type="dxa"/>
              <w:right w:w="110" w:type="dxa"/>
            </w:tcMar>
            <w:vAlign w:val="center"/>
          </w:tcPr>
          <w:p w14:paraId="6BFCA719" w14:textId="77777777" w:rsidR="00171E63" w:rsidRDefault="00000000">
            <w:pPr>
              <w:spacing w:after="0" w:line="240" w:lineRule="auto"/>
            </w:pPr>
            <w:r>
              <w:rPr>
                <w:sz w:val="15"/>
              </w:rPr>
              <w:t>Xóa token cache và yêu cầu đăng nhập lại</w:t>
            </w:r>
          </w:p>
        </w:tc>
      </w:tr>
      <w:tr w:rsidR="00171E63" w14:paraId="283793E7" w14:textId="77777777">
        <w:trPr>
          <w:cantSplit/>
          <w:jc w:val="center"/>
        </w:trPr>
        <w:tc>
          <w:tcPr>
            <w:tcW w:w="2154" w:type="dxa"/>
            <w:tcMar>
              <w:top w:w="90" w:type="dxa"/>
              <w:left w:w="110" w:type="dxa"/>
              <w:bottom w:w="90" w:type="dxa"/>
              <w:right w:w="110" w:type="dxa"/>
            </w:tcMar>
            <w:vAlign w:val="center"/>
          </w:tcPr>
          <w:p w14:paraId="5581EC3B" w14:textId="77777777" w:rsidR="00171E63" w:rsidRDefault="00000000">
            <w:pPr>
              <w:spacing w:after="0" w:line="240" w:lineRule="auto"/>
            </w:pPr>
            <w:r>
              <w:rPr>
                <w:sz w:val="15"/>
              </w:rPr>
              <w:t>GEMINI_PERMISSION_DENIED</w:t>
            </w:r>
          </w:p>
        </w:tc>
        <w:tc>
          <w:tcPr>
            <w:tcW w:w="850" w:type="dxa"/>
            <w:tcMar>
              <w:top w:w="90" w:type="dxa"/>
              <w:left w:w="110" w:type="dxa"/>
              <w:bottom w:w="90" w:type="dxa"/>
              <w:right w:w="110" w:type="dxa"/>
            </w:tcMar>
            <w:vAlign w:val="center"/>
          </w:tcPr>
          <w:p w14:paraId="74506999" w14:textId="77777777" w:rsidR="00171E63" w:rsidRDefault="00000000">
            <w:pPr>
              <w:spacing w:after="0" w:line="240" w:lineRule="auto"/>
            </w:pPr>
            <w:r>
              <w:rPr>
                <w:sz w:val="15"/>
              </w:rPr>
              <w:t>403</w:t>
            </w:r>
          </w:p>
        </w:tc>
        <w:tc>
          <w:tcPr>
            <w:tcW w:w="3004" w:type="dxa"/>
            <w:tcMar>
              <w:top w:w="90" w:type="dxa"/>
              <w:left w:w="110" w:type="dxa"/>
              <w:bottom w:w="90" w:type="dxa"/>
              <w:right w:w="110" w:type="dxa"/>
            </w:tcMar>
            <w:vAlign w:val="center"/>
          </w:tcPr>
          <w:p w14:paraId="4BF00E70" w14:textId="77777777" w:rsidR="00171E63" w:rsidRDefault="00000000">
            <w:pPr>
              <w:spacing w:after="0" w:line="240" w:lineRule="auto"/>
            </w:pPr>
            <w:r>
              <w:rPr>
                <w:sz w:val="15"/>
              </w:rPr>
              <w:t>Tài khoản hoặc project thiếu quyền</w:t>
            </w:r>
          </w:p>
        </w:tc>
        <w:tc>
          <w:tcPr>
            <w:tcW w:w="2834" w:type="dxa"/>
            <w:tcMar>
              <w:top w:w="90" w:type="dxa"/>
              <w:left w:w="110" w:type="dxa"/>
              <w:bottom w:w="90" w:type="dxa"/>
              <w:right w:w="110" w:type="dxa"/>
            </w:tcMar>
            <w:vAlign w:val="center"/>
          </w:tcPr>
          <w:p w14:paraId="5366C244" w14:textId="77777777" w:rsidR="00171E63" w:rsidRDefault="00000000">
            <w:pPr>
              <w:spacing w:after="0" w:line="240" w:lineRule="auto"/>
            </w:pPr>
            <w:r>
              <w:rPr>
                <w:sz w:val="15"/>
              </w:rPr>
              <w:t>Hiện hướng dẫn hoàn tất thiết lập</w:t>
            </w:r>
          </w:p>
        </w:tc>
      </w:tr>
      <w:tr w:rsidR="00171E63" w14:paraId="1602254B" w14:textId="77777777">
        <w:trPr>
          <w:cantSplit/>
          <w:jc w:val="center"/>
        </w:trPr>
        <w:tc>
          <w:tcPr>
            <w:tcW w:w="2154" w:type="dxa"/>
            <w:shd w:val="clear" w:color="auto" w:fill="F3F6FA"/>
            <w:tcMar>
              <w:top w:w="90" w:type="dxa"/>
              <w:left w:w="110" w:type="dxa"/>
              <w:bottom w:w="90" w:type="dxa"/>
              <w:right w:w="110" w:type="dxa"/>
            </w:tcMar>
            <w:vAlign w:val="center"/>
          </w:tcPr>
          <w:p w14:paraId="7731DFA7" w14:textId="77777777" w:rsidR="00171E63" w:rsidRDefault="00000000">
            <w:pPr>
              <w:spacing w:after="0" w:line="240" w:lineRule="auto"/>
              <w:jc w:val="center"/>
            </w:pPr>
            <w:r>
              <w:rPr>
                <w:sz w:val="15"/>
              </w:rPr>
              <w:t>QUOTA_EXCEEDED</w:t>
            </w:r>
          </w:p>
        </w:tc>
        <w:tc>
          <w:tcPr>
            <w:tcW w:w="850" w:type="dxa"/>
            <w:shd w:val="clear" w:color="auto" w:fill="F3F6FA"/>
            <w:tcMar>
              <w:top w:w="90" w:type="dxa"/>
              <w:left w:w="110" w:type="dxa"/>
              <w:bottom w:w="90" w:type="dxa"/>
              <w:right w:w="110" w:type="dxa"/>
            </w:tcMar>
            <w:vAlign w:val="center"/>
          </w:tcPr>
          <w:p w14:paraId="4F5E0899" w14:textId="77777777" w:rsidR="00171E63" w:rsidRDefault="00000000">
            <w:pPr>
              <w:spacing w:after="0" w:line="240" w:lineRule="auto"/>
            </w:pPr>
            <w:r>
              <w:rPr>
                <w:sz w:val="15"/>
              </w:rPr>
              <w:t>429</w:t>
            </w:r>
          </w:p>
        </w:tc>
        <w:tc>
          <w:tcPr>
            <w:tcW w:w="3004" w:type="dxa"/>
            <w:shd w:val="clear" w:color="auto" w:fill="F3F6FA"/>
            <w:tcMar>
              <w:top w:w="90" w:type="dxa"/>
              <w:left w:w="110" w:type="dxa"/>
              <w:bottom w:w="90" w:type="dxa"/>
              <w:right w:w="110" w:type="dxa"/>
            </w:tcMar>
            <w:vAlign w:val="center"/>
          </w:tcPr>
          <w:p w14:paraId="657CA408" w14:textId="77777777" w:rsidR="00171E63" w:rsidRDefault="00000000">
            <w:pPr>
              <w:spacing w:after="0" w:line="240" w:lineRule="auto"/>
            </w:pPr>
            <w:r>
              <w:rPr>
                <w:sz w:val="15"/>
              </w:rPr>
              <w:t>Hết quota Gemini</w:t>
            </w:r>
          </w:p>
        </w:tc>
        <w:tc>
          <w:tcPr>
            <w:tcW w:w="2834" w:type="dxa"/>
            <w:shd w:val="clear" w:color="auto" w:fill="F3F6FA"/>
            <w:tcMar>
              <w:top w:w="90" w:type="dxa"/>
              <w:left w:w="110" w:type="dxa"/>
              <w:bottom w:w="90" w:type="dxa"/>
              <w:right w:w="110" w:type="dxa"/>
            </w:tcMar>
            <w:vAlign w:val="center"/>
          </w:tcPr>
          <w:p w14:paraId="79ADA790" w14:textId="77777777" w:rsidR="00171E63" w:rsidRDefault="00000000">
            <w:pPr>
              <w:spacing w:after="0" w:line="240" w:lineRule="auto"/>
            </w:pPr>
            <w:r>
              <w:rPr>
                <w:sz w:val="15"/>
              </w:rPr>
              <w:t>Thông báo và cho phép thử lại sau</w:t>
            </w:r>
          </w:p>
        </w:tc>
      </w:tr>
      <w:tr w:rsidR="00171E63" w14:paraId="1EA1F045" w14:textId="77777777">
        <w:trPr>
          <w:cantSplit/>
          <w:jc w:val="center"/>
        </w:trPr>
        <w:tc>
          <w:tcPr>
            <w:tcW w:w="2154" w:type="dxa"/>
            <w:tcMar>
              <w:top w:w="90" w:type="dxa"/>
              <w:left w:w="110" w:type="dxa"/>
              <w:bottom w:w="90" w:type="dxa"/>
              <w:right w:w="110" w:type="dxa"/>
            </w:tcMar>
            <w:vAlign w:val="center"/>
          </w:tcPr>
          <w:p w14:paraId="6B5D69F6" w14:textId="77777777" w:rsidR="00171E63" w:rsidRDefault="00000000">
            <w:pPr>
              <w:spacing w:after="0" w:line="240" w:lineRule="auto"/>
            </w:pPr>
            <w:r>
              <w:rPr>
                <w:sz w:val="15"/>
              </w:rPr>
              <w:t>TRANSCRIPT_NOT_AVAILABLE</w:t>
            </w:r>
          </w:p>
        </w:tc>
        <w:tc>
          <w:tcPr>
            <w:tcW w:w="850" w:type="dxa"/>
            <w:tcMar>
              <w:top w:w="90" w:type="dxa"/>
              <w:left w:w="110" w:type="dxa"/>
              <w:bottom w:w="90" w:type="dxa"/>
              <w:right w:w="110" w:type="dxa"/>
            </w:tcMar>
            <w:vAlign w:val="center"/>
          </w:tcPr>
          <w:p w14:paraId="79B6F9A6" w14:textId="77777777" w:rsidR="00171E63" w:rsidRDefault="00000000">
            <w:pPr>
              <w:spacing w:after="0" w:line="240" w:lineRule="auto"/>
            </w:pPr>
            <w:r>
              <w:rPr>
                <w:sz w:val="15"/>
              </w:rPr>
              <w:t>422</w:t>
            </w:r>
          </w:p>
        </w:tc>
        <w:tc>
          <w:tcPr>
            <w:tcW w:w="3004" w:type="dxa"/>
            <w:tcMar>
              <w:top w:w="90" w:type="dxa"/>
              <w:left w:w="110" w:type="dxa"/>
              <w:bottom w:w="90" w:type="dxa"/>
              <w:right w:w="110" w:type="dxa"/>
            </w:tcMar>
            <w:vAlign w:val="center"/>
          </w:tcPr>
          <w:p w14:paraId="7B945C19" w14:textId="77777777" w:rsidR="00171E63" w:rsidRDefault="00000000">
            <w:pPr>
              <w:spacing w:after="0" w:line="240" w:lineRule="auto"/>
            </w:pPr>
            <w:r>
              <w:rPr>
                <w:sz w:val="15"/>
              </w:rPr>
              <w:t>Video không có transcript phù hợp</w:t>
            </w:r>
          </w:p>
        </w:tc>
        <w:tc>
          <w:tcPr>
            <w:tcW w:w="2834" w:type="dxa"/>
            <w:tcMar>
              <w:top w:w="90" w:type="dxa"/>
              <w:left w:w="110" w:type="dxa"/>
              <w:bottom w:w="90" w:type="dxa"/>
              <w:right w:w="110" w:type="dxa"/>
            </w:tcMar>
            <w:vAlign w:val="center"/>
          </w:tcPr>
          <w:p w14:paraId="059E2299" w14:textId="77777777" w:rsidR="00171E63" w:rsidRDefault="00000000">
            <w:pPr>
              <w:spacing w:after="0" w:line="240" w:lineRule="auto"/>
            </w:pPr>
            <w:r>
              <w:rPr>
                <w:sz w:val="15"/>
              </w:rPr>
              <w:t>Dừng pipeline AI</w:t>
            </w:r>
          </w:p>
        </w:tc>
      </w:tr>
      <w:tr w:rsidR="00171E63" w14:paraId="675CC35D" w14:textId="77777777">
        <w:trPr>
          <w:cantSplit/>
          <w:jc w:val="center"/>
        </w:trPr>
        <w:tc>
          <w:tcPr>
            <w:tcW w:w="2154" w:type="dxa"/>
            <w:shd w:val="clear" w:color="auto" w:fill="F3F6FA"/>
            <w:tcMar>
              <w:top w:w="90" w:type="dxa"/>
              <w:left w:w="110" w:type="dxa"/>
              <w:bottom w:w="90" w:type="dxa"/>
              <w:right w:w="110" w:type="dxa"/>
            </w:tcMar>
            <w:vAlign w:val="center"/>
          </w:tcPr>
          <w:p w14:paraId="458B52BE" w14:textId="77777777" w:rsidR="00171E63" w:rsidRDefault="00000000">
            <w:pPr>
              <w:spacing w:after="0" w:line="240" w:lineRule="auto"/>
              <w:jc w:val="center"/>
            </w:pPr>
            <w:r>
              <w:rPr>
                <w:sz w:val="15"/>
              </w:rPr>
              <w:t>VIDEO_UNSUPPORTED</w:t>
            </w:r>
          </w:p>
        </w:tc>
        <w:tc>
          <w:tcPr>
            <w:tcW w:w="850" w:type="dxa"/>
            <w:shd w:val="clear" w:color="auto" w:fill="F3F6FA"/>
            <w:tcMar>
              <w:top w:w="90" w:type="dxa"/>
              <w:left w:w="110" w:type="dxa"/>
              <w:bottom w:w="90" w:type="dxa"/>
              <w:right w:w="110" w:type="dxa"/>
            </w:tcMar>
            <w:vAlign w:val="center"/>
          </w:tcPr>
          <w:p w14:paraId="0CF22E66" w14:textId="77777777" w:rsidR="00171E63" w:rsidRDefault="00000000">
            <w:pPr>
              <w:spacing w:after="0" w:line="240" w:lineRule="auto"/>
            </w:pPr>
            <w:r>
              <w:rPr>
                <w:sz w:val="15"/>
              </w:rPr>
              <w:t>422</w:t>
            </w:r>
          </w:p>
        </w:tc>
        <w:tc>
          <w:tcPr>
            <w:tcW w:w="3004" w:type="dxa"/>
            <w:shd w:val="clear" w:color="auto" w:fill="F3F6FA"/>
            <w:tcMar>
              <w:top w:w="90" w:type="dxa"/>
              <w:left w:w="110" w:type="dxa"/>
              <w:bottom w:w="90" w:type="dxa"/>
              <w:right w:w="110" w:type="dxa"/>
            </w:tcMar>
            <w:vAlign w:val="center"/>
          </w:tcPr>
          <w:p w14:paraId="41EABDB2" w14:textId="77777777" w:rsidR="00171E63" w:rsidRDefault="00000000">
            <w:pPr>
              <w:spacing w:after="0" w:line="240" w:lineRule="auto"/>
            </w:pPr>
            <w:r>
              <w:rPr>
                <w:sz w:val="15"/>
              </w:rPr>
              <w:t>Video riêng tư, giới hạn hoặc loại chưa hỗ trợ</w:t>
            </w:r>
          </w:p>
        </w:tc>
        <w:tc>
          <w:tcPr>
            <w:tcW w:w="2834" w:type="dxa"/>
            <w:shd w:val="clear" w:color="auto" w:fill="F3F6FA"/>
            <w:tcMar>
              <w:top w:w="90" w:type="dxa"/>
              <w:left w:w="110" w:type="dxa"/>
              <w:bottom w:w="90" w:type="dxa"/>
              <w:right w:w="110" w:type="dxa"/>
            </w:tcMar>
            <w:vAlign w:val="center"/>
          </w:tcPr>
          <w:p w14:paraId="657C29CE" w14:textId="77777777" w:rsidR="00171E63" w:rsidRDefault="00000000">
            <w:pPr>
              <w:spacing w:after="0" w:line="240" w:lineRule="auto"/>
            </w:pPr>
            <w:r>
              <w:rPr>
                <w:sz w:val="15"/>
              </w:rPr>
              <w:t>Hiện lý do cụ thể</w:t>
            </w:r>
          </w:p>
        </w:tc>
      </w:tr>
      <w:tr w:rsidR="00171E63" w14:paraId="6B68701A" w14:textId="77777777">
        <w:trPr>
          <w:cantSplit/>
          <w:jc w:val="center"/>
        </w:trPr>
        <w:tc>
          <w:tcPr>
            <w:tcW w:w="2154" w:type="dxa"/>
            <w:tcMar>
              <w:top w:w="90" w:type="dxa"/>
              <w:left w:w="110" w:type="dxa"/>
              <w:bottom w:w="90" w:type="dxa"/>
              <w:right w:w="110" w:type="dxa"/>
            </w:tcMar>
            <w:vAlign w:val="center"/>
          </w:tcPr>
          <w:p w14:paraId="6CBFA677" w14:textId="77777777" w:rsidR="00171E63" w:rsidRDefault="00000000">
            <w:pPr>
              <w:spacing w:after="0" w:line="240" w:lineRule="auto"/>
            </w:pPr>
            <w:r>
              <w:rPr>
                <w:sz w:val="15"/>
              </w:rPr>
              <w:t>JOB_ALREADY_RUNNING</w:t>
            </w:r>
          </w:p>
        </w:tc>
        <w:tc>
          <w:tcPr>
            <w:tcW w:w="850" w:type="dxa"/>
            <w:tcMar>
              <w:top w:w="90" w:type="dxa"/>
              <w:left w:w="110" w:type="dxa"/>
              <w:bottom w:w="90" w:type="dxa"/>
              <w:right w:w="110" w:type="dxa"/>
            </w:tcMar>
            <w:vAlign w:val="center"/>
          </w:tcPr>
          <w:p w14:paraId="0F6221B6" w14:textId="77777777" w:rsidR="00171E63" w:rsidRDefault="00000000">
            <w:pPr>
              <w:spacing w:after="0" w:line="240" w:lineRule="auto"/>
            </w:pPr>
            <w:r>
              <w:rPr>
                <w:sz w:val="15"/>
              </w:rPr>
              <w:t>200 hoặc 409</w:t>
            </w:r>
          </w:p>
        </w:tc>
        <w:tc>
          <w:tcPr>
            <w:tcW w:w="3004" w:type="dxa"/>
            <w:tcMar>
              <w:top w:w="90" w:type="dxa"/>
              <w:left w:w="110" w:type="dxa"/>
              <w:bottom w:w="90" w:type="dxa"/>
              <w:right w:w="110" w:type="dxa"/>
            </w:tcMar>
            <w:vAlign w:val="center"/>
          </w:tcPr>
          <w:p w14:paraId="42B40DF9" w14:textId="77777777" w:rsidR="00171E63" w:rsidRDefault="00000000">
            <w:pPr>
              <w:spacing w:after="0" w:line="240" w:lineRule="auto"/>
            </w:pPr>
            <w:r>
              <w:rPr>
                <w:sz w:val="15"/>
              </w:rPr>
              <w:t>Video đang được xử lý</w:t>
            </w:r>
          </w:p>
        </w:tc>
        <w:tc>
          <w:tcPr>
            <w:tcW w:w="2834" w:type="dxa"/>
            <w:tcMar>
              <w:top w:w="90" w:type="dxa"/>
              <w:left w:w="110" w:type="dxa"/>
              <w:bottom w:w="90" w:type="dxa"/>
              <w:right w:w="110" w:type="dxa"/>
            </w:tcMar>
            <w:vAlign w:val="center"/>
          </w:tcPr>
          <w:p w14:paraId="1088CE8B" w14:textId="77777777" w:rsidR="00171E63" w:rsidRDefault="00000000">
            <w:pPr>
              <w:spacing w:after="0" w:line="240" w:lineRule="auto"/>
            </w:pPr>
            <w:r>
              <w:rPr>
                <w:sz w:val="15"/>
              </w:rPr>
              <w:t>Tiếp tục theo dõi job hiện có</w:t>
            </w:r>
          </w:p>
        </w:tc>
      </w:tr>
      <w:tr w:rsidR="00171E63" w14:paraId="7AECCF9F" w14:textId="77777777">
        <w:trPr>
          <w:cantSplit/>
          <w:jc w:val="center"/>
        </w:trPr>
        <w:tc>
          <w:tcPr>
            <w:tcW w:w="2154" w:type="dxa"/>
            <w:shd w:val="clear" w:color="auto" w:fill="F3F6FA"/>
            <w:tcMar>
              <w:top w:w="90" w:type="dxa"/>
              <w:left w:w="110" w:type="dxa"/>
              <w:bottom w:w="90" w:type="dxa"/>
              <w:right w:w="110" w:type="dxa"/>
            </w:tcMar>
            <w:vAlign w:val="center"/>
          </w:tcPr>
          <w:p w14:paraId="20A18BD6" w14:textId="77777777" w:rsidR="00171E63" w:rsidRDefault="00000000">
            <w:pPr>
              <w:spacing w:after="0" w:line="240" w:lineRule="auto"/>
            </w:pPr>
            <w:r>
              <w:rPr>
                <w:sz w:val="15"/>
              </w:rPr>
              <w:t>AI_RESPONSE_INVALID</w:t>
            </w:r>
          </w:p>
        </w:tc>
        <w:tc>
          <w:tcPr>
            <w:tcW w:w="850" w:type="dxa"/>
            <w:shd w:val="clear" w:color="auto" w:fill="F3F6FA"/>
            <w:tcMar>
              <w:top w:w="90" w:type="dxa"/>
              <w:left w:w="110" w:type="dxa"/>
              <w:bottom w:w="90" w:type="dxa"/>
              <w:right w:w="110" w:type="dxa"/>
            </w:tcMar>
            <w:vAlign w:val="center"/>
          </w:tcPr>
          <w:p w14:paraId="707E43EA" w14:textId="77777777" w:rsidR="00171E63" w:rsidRDefault="00000000">
            <w:pPr>
              <w:spacing w:after="0" w:line="240" w:lineRule="auto"/>
            </w:pPr>
            <w:r>
              <w:rPr>
                <w:sz w:val="15"/>
              </w:rPr>
              <w:t>502</w:t>
            </w:r>
          </w:p>
        </w:tc>
        <w:tc>
          <w:tcPr>
            <w:tcW w:w="3004" w:type="dxa"/>
            <w:shd w:val="clear" w:color="auto" w:fill="F3F6FA"/>
            <w:tcMar>
              <w:top w:w="90" w:type="dxa"/>
              <w:left w:w="110" w:type="dxa"/>
              <w:bottom w:w="90" w:type="dxa"/>
              <w:right w:w="110" w:type="dxa"/>
            </w:tcMar>
            <w:vAlign w:val="center"/>
          </w:tcPr>
          <w:p w14:paraId="37006A89" w14:textId="77777777" w:rsidR="00171E63" w:rsidRDefault="00000000">
            <w:pPr>
              <w:spacing w:after="0" w:line="240" w:lineRule="auto"/>
            </w:pPr>
            <w:r>
              <w:rPr>
                <w:sz w:val="15"/>
              </w:rPr>
              <w:t>Gemini trả JSON sai schema</w:t>
            </w:r>
          </w:p>
        </w:tc>
        <w:tc>
          <w:tcPr>
            <w:tcW w:w="2834" w:type="dxa"/>
            <w:shd w:val="clear" w:color="auto" w:fill="F3F6FA"/>
            <w:tcMar>
              <w:top w:w="90" w:type="dxa"/>
              <w:left w:w="110" w:type="dxa"/>
              <w:bottom w:w="90" w:type="dxa"/>
              <w:right w:w="110" w:type="dxa"/>
            </w:tcMar>
            <w:vAlign w:val="center"/>
          </w:tcPr>
          <w:p w14:paraId="2603CD6F" w14:textId="77777777" w:rsidR="00171E63" w:rsidRDefault="00000000">
            <w:pPr>
              <w:spacing w:after="0" w:line="240" w:lineRule="auto"/>
            </w:pPr>
            <w:r>
              <w:rPr>
                <w:sz w:val="15"/>
              </w:rPr>
              <w:t>Retry có giới hạn hoặc yêu cầu tạo lại</w:t>
            </w:r>
          </w:p>
        </w:tc>
      </w:tr>
      <w:tr w:rsidR="00171E63" w14:paraId="4E7D250A" w14:textId="77777777">
        <w:trPr>
          <w:cantSplit/>
          <w:jc w:val="center"/>
        </w:trPr>
        <w:tc>
          <w:tcPr>
            <w:tcW w:w="2154" w:type="dxa"/>
            <w:tcMar>
              <w:top w:w="90" w:type="dxa"/>
              <w:left w:w="110" w:type="dxa"/>
              <w:bottom w:w="90" w:type="dxa"/>
              <w:right w:w="110" w:type="dxa"/>
            </w:tcMar>
            <w:vAlign w:val="center"/>
          </w:tcPr>
          <w:p w14:paraId="69E5FEB8" w14:textId="77777777" w:rsidR="00171E63" w:rsidRDefault="00000000">
            <w:pPr>
              <w:spacing w:after="0" w:line="240" w:lineRule="auto"/>
            </w:pPr>
            <w:r>
              <w:rPr>
                <w:sz w:val="15"/>
              </w:rPr>
              <w:t>VECTOR_STORE_UNAVAILABLE</w:t>
            </w:r>
          </w:p>
        </w:tc>
        <w:tc>
          <w:tcPr>
            <w:tcW w:w="850" w:type="dxa"/>
            <w:tcMar>
              <w:top w:w="90" w:type="dxa"/>
              <w:left w:w="110" w:type="dxa"/>
              <w:bottom w:w="90" w:type="dxa"/>
              <w:right w:w="110" w:type="dxa"/>
            </w:tcMar>
            <w:vAlign w:val="center"/>
          </w:tcPr>
          <w:p w14:paraId="3769D1B4" w14:textId="77777777" w:rsidR="00171E63" w:rsidRDefault="00000000">
            <w:pPr>
              <w:spacing w:after="0" w:line="240" w:lineRule="auto"/>
            </w:pPr>
            <w:r>
              <w:rPr>
                <w:sz w:val="15"/>
              </w:rPr>
              <w:t>503</w:t>
            </w:r>
          </w:p>
        </w:tc>
        <w:tc>
          <w:tcPr>
            <w:tcW w:w="3004" w:type="dxa"/>
            <w:tcMar>
              <w:top w:w="90" w:type="dxa"/>
              <w:left w:w="110" w:type="dxa"/>
              <w:bottom w:w="90" w:type="dxa"/>
              <w:right w:w="110" w:type="dxa"/>
            </w:tcMar>
            <w:vAlign w:val="center"/>
          </w:tcPr>
          <w:p w14:paraId="719EBFB4" w14:textId="77777777" w:rsidR="00171E63" w:rsidRDefault="00000000">
            <w:pPr>
              <w:spacing w:after="0" w:line="240" w:lineRule="auto"/>
            </w:pPr>
            <w:r>
              <w:rPr>
                <w:sz w:val="15"/>
              </w:rPr>
              <w:t>ChromaDB không phản hồi</w:t>
            </w:r>
          </w:p>
        </w:tc>
        <w:tc>
          <w:tcPr>
            <w:tcW w:w="2834" w:type="dxa"/>
            <w:tcMar>
              <w:top w:w="90" w:type="dxa"/>
              <w:left w:w="110" w:type="dxa"/>
              <w:bottom w:w="90" w:type="dxa"/>
              <w:right w:w="110" w:type="dxa"/>
            </w:tcMar>
            <w:vAlign w:val="center"/>
          </w:tcPr>
          <w:p w14:paraId="722D4A02" w14:textId="77777777" w:rsidR="00171E63" w:rsidRDefault="00000000">
            <w:pPr>
              <w:spacing w:after="0" w:line="240" w:lineRule="auto"/>
            </w:pPr>
            <w:r>
              <w:rPr>
                <w:sz w:val="15"/>
              </w:rPr>
              <w:t>Ghi lỗi và cho phép retry</w:t>
            </w:r>
          </w:p>
        </w:tc>
      </w:tr>
      <w:tr w:rsidR="00171E63" w14:paraId="7B61870E" w14:textId="77777777">
        <w:trPr>
          <w:cantSplit/>
          <w:jc w:val="center"/>
        </w:trPr>
        <w:tc>
          <w:tcPr>
            <w:tcW w:w="2154" w:type="dxa"/>
            <w:shd w:val="clear" w:color="auto" w:fill="F3F6FA"/>
            <w:tcMar>
              <w:top w:w="90" w:type="dxa"/>
              <w:left w:w="110" w:type="dxa"/>
              <w:bottom w:w="90" w:type="dxa"/>
              <w:right w:w="110" w:type="dxa"/>
            </w:tcMar>
            <w:vAlign w:val="center"/>
          </w:tcPr>
          <w:p w14:paraId="3202C348" w14:textId="77777777" w:rsidR="00171E63" w:rsidRDefault="00000000">
            <w:pPr>
              <w:spacing w:after="0" w:line="240" w:lineRule="auto"/>
              <w:jc w:val="center"/>
            </w:pPr>
            <w:r>
              <w:rPr>
                <w:sz w:val="15"/>
              </w:rPr>
              <w:t>API_UNAVAILABLE</w:t>
            </w:r>
          </w:p>
        </w:tc>
        <w:tc>
          <w:tcPr>
            <w:tcW w:w="850" w:type="dxa"/>
            <w:shd w:val="clear" w:color="auto" w:fill="F3F6FA"/>
            <w:tcMar>
              <w:top w:w="90" w:type="dxa"/>
              <w:left w:w="110" w:type="dxa"/>
              <w:bottom w:w="90" w:type="dxa"/>
              <w:right w:w="110" w:type="dxa"/>
            </w:tcMar>
            <w:vAlign w:val="center"/>
          </w:tcPr>
          <w:p w14:paraId="2F0A620C" w14:textId="77777777" w:rsidR="00171E63" w:rsidRDefault="00000000">
            <w:pPr>
              <w:spacing w:after="0" w:line="240" w:lineRule="auto"/>
            </w:pPr>
            <w:r>
              <w:rPr>
                <w:sz w:val="15"/>
              </w:rPr>
              <w:t>503</w:t>
            </w:r>
          </w:p>
        </w:tc>
        <w:tc>
          <w:tcPr>
            <w:tcW w:w="3004" w:type="dxa"/>
            <w:shd w:val="clear" w:color="auto" w:fill="F3F6FA"/>
            <w:tcMar>
              <w:top w:w="90" w:type="dxa"/>
              <w:left w:w="110" w:type="dxa"/>
              <w:bottom w:w="90" w:type="dxa"/>
              <w:right w:w="110" w:type="dxa"/>
            </w:tcMar>
            <w:vAlign w:val="center"/>
          </w:tcPr>
          <w:p w14:paraId="3C602560" w14:textId="77777777" w:rsidR="00171E63" w:rsidRDefault="00000000">
            <w:pPr>
              <w:spacing w:after="0" w:line="240" w:lineRule="auto"/>
            </w:pPr>
            <w:r>
              <w:rPr>
                <w:sz w:val="15"/>
              </w:rPr>
              <w:t>Backend hoặc Gemini gián đoạn</w:t>
            </w:r>
          </w:p>
        </w:tc>
        <w:tc>
          <w:tcPr>
            <w:tcW w:w="2834" w:type="dxa"/>
            <w:shd w:val="clear" w:color="auto" w:fill="F3F6FA"/>
            <w:tcMar>
              <w:top w:w="90" w:type="dxa"/>
              <w:left w:w="110" w:type="dxa"/>
              <w:bottom w:w="90" w:type="dxa"/>
              <w:right w:w="110" w:type="dxa"/>
            </w:tcMar>
            <w:vAlign w:val="center"/>
          </w:tcPr>
          <w:p w14:paraId="4F86A47F" w14:textId="77777777" w:rsidR="00171E63" w:rsidRDefault="00000000">
            <w:pPr>
              <w:spacing w:after="0" w:line="240" w:lineRule="auto"/>
            </w:pPr>
            <w:r>
              <w:rPr>
                <w:sz w:val="15"/>
              </w:rPr>
              <w:t>Giữ state và hiển thị retry</w:t>
            </w:r>
          </w:p>
        </w:tc>
      </w:tr>
    </w:tbl>
    <w:p w14:paraId="67872C01" w14:textId="77777777" w:rsidR="00171E63" w:rsidRDefault="00171E63">
      <w:pPr>
        <w:spacing w:after="20"/>
      </w:pPr>
    </w:p>
    <w:p w14:paraId="47B00F62" w14:textId="77777777" w:rsidR="00171E63" w:rsidRDefault="00000000">
      <w:pPr>
        <w:pStyle w:val="Heading1"/>
      </w:pPr>
      <w:r>
        <w:t>13 Triển khai và vận hành</w:t>
      </w:r>
    </w:p>
    <w:p w14:paraId="484B0774" w14:textId="77777777" w:rsidR="00171E63" w:rsidRDefault="00000000">
      <w:pPr>
        <w:pStyle w:val="Heading2"/>
      </w:pPr>
      <w:r>
        <w:t>13 1 Topology triển khai</w:t>
      </w:r>
    </w:p>
    <w:p w14:paraId="0169D9B7" w14:textId="77777777" w:rsidR="00171E63" w:rsidRDefault="00000000">
      <w:pPr>
        <w:pStyle w:val="ListBullet"/>
      </w:pPr>
      <w:r>
        <w:t>Chrome Extension được đóng gói riêng và cài bằng Developer Mode trong giai đoạn phát triển.</w:t>
      </w:r>
    </w:p>
    <w:p w14:paraId="54D1FC86" w14:textId="77777777" w:rsidR="00171E63" w:rsidRDefault="00000000">
      <w:pPr>
        <w:pStyle w:val="ListBullet"/>
      </w:pPr>
      <w:r>
        <w:t>FastAPI chạy sau reverse proxy HTTPS.</w:t>
      </w:r>
    </w:p>
    <w:p w14:paraId="16D17F9E" w14:textId="77777777" w:rsidR="00171E63" w:rsidRDefault="00000000">
      <w:pPr>
        <w:pStyle w:val="ListBullet"/>
      </w:pPr>
      <w:r>
        <w:t>Worker chạy thành process riêng và dùng cùng codebase với API.</w:t>
      </w:r>
    </w:p>
    <w:p w14:paraId="7E1994A8" w14:textId="77777777" w:rsidR="00171E63" w:rsidRDefault="00000000">
      <w:pPr>
        <w:pStyle w:val="ListBullet"/>
      </w:pPr>
      <w:r>
        <w:t>MySQL sử dụng volume bền vững và backup định kỳ theo môi trường.</w:t>
      </w:r>
    </w:p>
    <w:p w14:paraId="3668DD14" w14:textId="77777777" w:rsidR="00171E63" w:rsidRDefault="00000000">
      <w:pPr>
        <w:pStyle w:val="ListBullet"/>
      </w:pPr>
      <w:r>
        <w:t>ChromaDB sử dụng volume bền vững; vector được tạo lại từ transcript khi cần.</w:t>
      </w:r>
    </w:p>
    <w:p w14:paraId="6FF61F68" w14:textId="77777777" w:rsidR="00171E63" w:rsidRDefault="00000000">
      <w:pPr>
        <w:pStyle w:val="Heading2"/>
      </w:pPr>
      <w:r>
        <w:t>13 2 Cấu hình môi trường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7"/>
        <w:gridCol w:w="4195"/>
        <w:gridCol w:w="2381"/>
      </w:tblGrid>
      <w:tr w:rsidR="00171E63" w14:paraId="56CD8E63" w14:textId="77777777">
        <w:trPr>
          <w:cantSplit/>
          <w:tblHeader/>
          <w:jc w:val="center"/>
        </w:trPr>
        <w:tc>
          <w:tcPr>
            <w:tcW w:w="2267" w:type="dxa"/>
            <w:shd w:val="clear" w:color="auto" w:fill="17365D"/>
            <w:tcMar>
              <w:top w:w="90" w:type="dxa"/>
              <w:left w:w="110" w:type="dxa"/>
              <w:bottom w:w="90" w:type="dxa"/>
              <w:right w:w="110" w:type="dxa"/>
            </w:tcMar>
            <w:vAlign w:val="center"/>
          </w:tcPr>
          <w:p w14:paraId="501FBC23" w14:textId="77777777" w:rsidR="00171E63" w:rsidRDefault="00000000">
            <w:pPr>
              <w:spacing w:after="0"/>
              <w:jc w:val="center"/>
            </w:pPr>
            <w:r>
              <w:rPr>
                <w:b/>
                <w:color w:val="FFFFFF"/>
                <w:sz w:val="16"/>
              </w:rPr>
              <w:t>Biến</w:t>
            </w:r>
          </w:p>
        </w:tc>
        <w:tc>
          <w:tcPr>
            <w:tcW w:w="4195" w:type="dxa"/>
            <w:shd w:val="clear" w:color="auto" w:fill="17365D"/>
            <w:tcMar>
              <w:top w:w="90" w:type="dxa"/>
              <w:left w:w="110" w:type="dxa"/>
              <w:bottom w:w="90" w:type="dxa"/>
              <w:right w:w="110" w:type="dxa"/>
            </w:tcMar>
            <w:vAlign w:val="center"/>
          </w:tcPr>
          <w:p w14:paraId="6C815F28" w14:textId="77777777" w:rsidR="00171E63" w:rsidRDefault="00000000">
            <w:pPr>
              <w:spacing w:after="0"/>
              <w:jc w:val="center"/>
            </w:pPr>
            <w:r>
              <w:rPr>
                <w:b/>
                <w:color w:val="FFFFFF"/>
                <w:sz w:val="16"/>
              </w:rPr>
              <w:t>Mục đích</w:t>
            </w:r>
          </w:p>
        </w:tc>
        <w:tc>
          <w:tcPr>
            <w:tcW w:w="2381" w:type="dxa"/>
            <w:shd w:val="clear" w:color="auto" w:fill="17365D"/>
            <w:tcMar>
              <w:top w:w="90" w:type="dxa"/>
              <w:left w:w="110" w:type="dxa"/>
              <w:bottom w:w="90" w:type="dxa"/>
              <w:right w:w="110" w:type="dxa"/>
            </w:tcMar>
            <w:vAlign w:val="center"/>
          </w:tcPr>
          <w:p w14:paraId="3A2C7692" w14:textId="77777777" w:rsidR="00171E63" w:rsidRDefault="00000000">
            <w:pPr>
              <w:spacing w:after="0"/>
              <w:jc w:val="center"/>
            </w:pPr>
            <w:r>
              <w:rPr>
                <w:b/>
                <w:color w:val="FFFFFF"/>
                <w:sz w:val="16"/>
              </w:rPr>
              <w:t>Bảo mật</w:t>
            </w:r>
          </w:p>
        </w:tc>
      </w:tr>
      <w:tr w:rsidR="00171E63" w14:paraId="3B5ADDBB" w14:textId="77777777">
        <w:trPr>
          <w:cantSplit/>
          <w:jc w:val="center"/>
        </w:trPr>
        <w:tc>
          <w:tcPr>
            <w:tcW w:w="2267" w:type="dxa"/>
            <w:tcMar>
              <w:top w:w="90" w:type="dxa"/>
              <w:left w:w="110" w:type="dxa"/>
              <w:bottom w:w="90" w:type="dxa"/>
              <w:right w:w="110" w:type="dxa"/>
            </w:tcMar>
            <w:vAlign w:val="center"/>
          </w:tcPr>
          <w:p w14:paraId="26DC5385" w14:textId="77777777" w:rsidR="00171E63" w:rsidRDefault="00000000">
            <w:pPr>
              <w:spacing w:after="0" w:line="240" w:lineRule="auto"/>
              <w:jc w:val="center"/>
            </w:pPr>
            <w:r>
              <w:rPr>
                <w:sz w:val="16"/>
              </w:rPr>
              <w:t>APP_ENV</w:t>
            </w:r>
          </w:p>
        </w:tc>
        <w:tc>
          <w:tcPr>
            <w:tcW w:w="4195" w:type="dxa"/>
            <w:tcMar>
              <w:top w:w="90" w:type="dxa"/>
              <w:left w:w="110" w:type="dxa"/>
              <w:bottom w:w="90" w:type="dxa"/>
              <w:right w:w="110" w:type="dxa"/>
            </w:tcMar>
            <w:vAlign w:val="center"/>
          </w:tcPr>
          <w:p w14:paraId="6D7CC9D7" w14:textId="77777777" w:rsidR="00171E63" w:rsidRDefault="00000000">
            <w:pPr>
              <w:spacing w:after="0" w:line="240" w:lineRule="auto"/>
            </w:pPr>
            <w:r>
              <w:rPr>
                <w:sz w:val="16"/>
              </w:rPr>
              <w:t>development, test hoặc production</w:t>
            </w:r>
          </w:p>
        </w:tc>
        <w:tc>
          <w:tcPr>
            <w:tcW w:w="2381" w:type="dxa"/>
            <w:tcMar>
              <w:top w:w="90" w:type="dxa"/>
              <w:left w:w="110" w:type="dxa"/>
              <w:bottom w:w="90" w:type="dxa"/>
              <w:right w:w="110" w:type="dxa"/>
            </w:tcMar>
            <w:vAlign w:val="center"/>
          </w:tcPr>
          <w:p w14:paraId="6758239B" w14:textId="77777777" w:rsidR="00171E63" w:rsidRDefault="00000000">
            <w:pPr>
              <w:spacing w:after="0" w:line="240" w:lineRule="auto"/>
            </w:pPr>
            <w:r>
              <w:rPr>
                <w:sz w:val="16"/>
              </w:rPr>
              <w:t>Không bí mật</w:t>
            </w:r>
          </w:p>
        </w:tc>
      </w:tr>
      <w:tr w:rsidR="00171E63" w14:paraId="10C1163C" w14:textId="77777777">
        <w:trPr>
          <w:cantSplit/>
          <w:jc w:val="center"/>
        </w:trPr>
        <w:tc>
          <w:tcPr>
            <w:tcW w:w="2267" w:type="dxa"/>
            <w:shd w:val="clear" w:color="auto" w:fill="F3F6FA"/>
            <w:tcMar>
              <w:top w:w="90" w:type="dxa"/>
              <w:left w:w="110" w:type="dxa"/>
              <w:bottom w:w="90" w:type="dxa"/>
              <w:right w:w="110" w:type="dxa"/>
            </w:tcMar>
            <w:vAlign w:val="center"/>
          </w:tcPr>
          <w:p w14:paraId="27F92268" w14:textId="77777777" w:rsidR="00171E63" w:rsidRDefault="00000000">
            <w:pPr>
              <w:spacing w:after="0" w:line="240" w:lineRule="auto"/>
              <w:jc w:val="center"/>
            </w:pPr>
            <w:r>
              <w:rPr>
                <w:sz w:val="16"/>
              </w:rPr>
              <w:t>DATABASE_URL</w:t>
            </w:r>
          </w:p>
        </w:tc>
        <w:tc>
          <w:tcPr>
            <w:tcW w:w="4195" w:type="dxa"/>
            <w:shd w:val="clear" w:color="auto" w:fill="F3F6FA"/>
            <w:tcMar>
              <w:top w:w="90" w:type="dxa"/>
              <w:left w:w="110" w:type="dxa"/>
              <w:bottom w:w="90" w:type="dxa"/>
              <w:right w:w="110" w:type="dxa"/>
            </w:tcMar>
            <w:vAlign w:val="center"/>
          </w:tcPr>
          <w:p w14:paraId="1BA9B099" w14:textId="77777777" w:rsidR="00171E63" w:rsidRDefault="00000000">
            <w:pPr>
              <w:spacing w:after="0" w:line="240" w:lineRule="auto"/>
            </w:pPr>
            <w:r>
              <w:rPr>
                <w:sz w:val="16"/>
              </w:rPr>
              <w:t>Kết nối MySQL</w:t>
            </w:r>
          </w:p>
        </w:tc>
        <w:tc>
          <w:tcPr>
            <w:tcW w:w="2381" w:type="dxa"/>
            <w:shd w:val="clear" w:color="auto" w:fill="F3F6FA"/>
            <w:tcMar>
              <w:top w:w="90" w:type="dxa"/>
              <w:left w:w="110" w:type="dxa"/>
              <w:bottom w:w="90" w:type="dxa"/>
              <w:right w:w="110" w:type="dxa"/>
            </w:tcMar>
            <w:vAlign w:val="center"/>
          </w:tcPr>
          <w:p w14:paraId="57E895A1" w14:textId="77777777" w:rsidR="00171E63" w:rsidRDefault="00000000">
            <w:pPr>
              <w:spacing w:after="0" w:line="240" w:lineRule="auto"/>
            </w:pPr>
            <w:r>
              <w:rPr>
                <w:sz w:val="16"/>
              </w:rPr>
              <w:t>Secret backend</w:t>
            </w:r>
          </w:p>
        </w:tc>
      </w:tr>
      <w:tr w:rsidR="00171E63" w14:paraId="31C1352F" w14:textId="77777777">
        <w:trPr>
          <w:cantSplit/>
          <w:jc w:val="center"/>
        </w:trPr>
        <w:tc>
          <w:tcPr>
            <w:tcW w:w="2267" w:type="dxa"/>
            <w:tcMar>
              <w:top w:w="90" w:type="dxa"/>
              <w:left w:w="110" w:type="dxa"/>
              <w:bottom w:w="90" w:type="dxa"/>
              <w:right w:w="110" w:type="dxa"/>
            </w:tcMar>
            <w:vAlign w:val="center"/>
          </w:tcPr>
          <w:p w14:paraId="5A7EBFFB" w14:textId="77777777" w:rsidR="00171E63" w:rsidRDefault="00000000">
            <w:pPr>
              <w:spacing w:after="0" w:line="240" w:lineRule="auto"/>
              <w:jc w:val="center"/>
            </w:pPr>
            <w:r>
              <w:rPr>
                <w:sz w:val="16"/>
              </w:rPr>
              <w:t>CHROMA_PATH</w:t>
            </w:r>
          </w:p>
        </w:tc>
        <w:tc>
          <w:tcPr>
            <w:tcW w:w="4195" w:type="dxa"/>
            <w:tcMar>
              <w:top w:w="90" w:type="dxa"/>
              <w:left w:w="110" w:type="dxa"/>
              <w:bottom w:w="90" w:type="dxa"/>
              <w:right w:w="110" w:type="dxa"/>
            </w:tcMar>
            <w:vAlign w:val="center"/>
          </w:tcPr>
          <w:p w14:paraId="4B97E543" w14:textId="77777777" w:rsidR="00171E63" w:rsidRDefault="00000000">
            <w:pPr>
              <w:spacing w:after="0" w:line="240" w:lineRule="auto"/>
            </w:pPr>
            <w:r>
              <w:rPr>
                <w:sz w:val="16"/>
              </w:rPr>
              <w:t>Vị trí vector store</w:t>
            </w:r>
          </w:p>
        </w:tc>
        <w:tc>
          <w:tcPr>
            <w:tcW w:w="2381" w:type="dxa"/>
            <w:tcMar>
              <w:top w:w="90" w:type="dxa"/>
              <w:left w:w="110" w:type="dxa"/>
              <w:bottom w:w="90" w:type="dxa"/>
              <w:right w:w="110" w:type="dxa"/>
            </w:tcMar>
            <w:vAlign w:val="center"/>
          </w:tcPr>
          <w:p w14:paraId="1D431675" w14:textId="77777777" w:rsidR="00171E63" w:rsidRDefault="00000000">
            <w:pPr>
              <w:spacing w:after="0" w:line="240" w:lineRule="auto"/>
            </w:pPr>
            <w:r>
              <w:rPr>
                <w:sz w:val="16"/>
              </w:rPr>
              <w:t>Không chứa token</w:t>
            </w:r>
          </w:p>
        </w:tc>
      </w:tr>
      <w:tr w:rsidR="00171E63" w14:paraId="1A12CA01" w14:textId="77777777">
        <w:trPr>
          <w:cantSplit/>
          <w:jc w:val="center"/>
        </w:trPr>
        <w:tc>
          <w:tcPr>
            <w:tcW w:w="2267" w:type="dxa"/>
            <w:shd w:val="clear" w:color="auto" w:fill="F3F6FA"/>
            <w:tcMar>
              <w:top w:w="90" w:type="dxa"/>
              <w:left w:w="110" w:type="dxa"/>
              <w:bottom w:w="90" w:type="dxa"/>
              <w:right w:w="110" w:type="dxa"/>
            </w:tcMar>
            <w:vAlign w:val="center"/>
          </w:tcPr>
          <w:p w14:paraId="5C222C22" w14:textId="77777777" w:rsidR="00171E63" w:rsidRDefault="00000000">
            <w:pPr>
              <w:spacing w:after="0" w:line="240" w:lineRule="auto"/>
              <w:jc w:val="center"/>
            </w:pPr>
            <w:r>
              <w:rPr>
                <w:sz w:val="16"/>
              </w:rPr>
              <w:t>EMBEDDING_MODEL</w:t>
            </w:r>
          </w:p>
        </w:tc>
        <w:tc>
          <w:tcPr>
            <w:tcW w:w="4195" w:type="dxa"/>
            <w:shd w:val="clear" w:color="auto" w:fill="F3F6FA"/>
            <w:tcMar>
              <w:top w:w="90" w:type="dxa"/>
              <w:left w:w="110" w:type="dxa"/>
              <w:bottom w:w="90" w:type="dxa"/>
              <w:right w:w="110" w:type="dxa"/>
            </w:tcMar>
            <w:vAlign w:val="center"/>
          </w:tcPr>
          <w:p w14:paraId="2603E8F3" w14:textId="77777777" w:rsidR="00171E63" w:rsidRDefault="00000000">
            <w:pPr>
              <w:spacing w:after="0" w:line="240" w:lineRule="auto"/>
            </w:pPr>
            <w:r>
              <w:rPr>
                <w:sz w:val="16"/>
              </w:rPr>
              <w:t>Tên và phiên bản model embedding</w:t>
            </w:r>
          </w:p>
        </w:tc>
        <w:tc>
          <w:tcPr>
            <w:tcW w:w="2381" w:type="dxa"/>
            <w:shd w:val="clear" w:color="auto" w:fill="F3F6FA"/>
            <w:tcMar>
              <w:top w:w="90" w:type="dxa"/>
              <w:left w:w="110" w:type="dxa"/>
              <w:bottom w:w="90" w:type="dxa"/>
              <w:right w:w="110" w:type="dxa"/>
            </w:tcMar>
            <w:vAlign w:val="center"/>
          </w:tcPr>
          <w:p w14:paraId="7F0C6886" w14:textId="77777777" w:rsidR="00171E63" w:rsidRDefault="00000000">
            <w:pPr>
              <w:spacing w:after="0" w:line="240" w:lineRule="auto"/>
            </w:pPr>
            <w:r>
              <w:rPr>
                <w:sz w:val="16"/>
              </w:rPr>
              <w:t>Không bí mật</w:t>
            </w:r>
          </w:p>
        </w:tc>
      </w:tr>
      <w:tr w:rsidR="00171E63" w14:paraId="3AD1E06C" w14:textId="77777777">
        <w:trPr>
          <w:cantSplit/>
          <w:jc w:val="center"/>
        </w:trPr>
        <w:tc>
          <w:tcPr>
            <w:tcW w:w="2267" w:type="dxa"/>
            <w:tcMar>
              <w:top w:w="90" w:type="dxa"/>
              <w:left w:w="110" w:type="dxa"/>
              <w:bottom w:w="90" w:type="dxa"/>
              <w:right w:w="110" w:type="dxa"/>
            </w:tcMar>
            <w:vAlign w:val="center"/>
          </w:tcPr>
          <w:p w14:paraId="5DDC3C70" w14:textId="77777777" w:rsidR="00171E63" w:rsidRDefault="00000000">
            <w:pPr>
              <w:spacing w:after="0" w:line="240" w:lineRule="auto"/>
            </w:pPr>
            <w:r>
              <w:rPr>
                <w:sz w:val="16"/>
              </w:rPr>
              <w:t>ALLOWED_EXTENSION_IDS</w:t>
            </w:r>
          </w:p>
        </w:tc>
        <w:tc>
          <w:tcPr>
            <w:tcW w:w="4195" w:type="dxa"/>
            <w:tcMar>
              <w:top w:w="90" w:type="dxa"/>
              <w:left w:w="110" w:type="dxa"/>
              <w:bottom w:w="90" w:type="dxa"/>
              <w:right w:w="110" w:type="dxa"/>
            </w:tcMar>
            <w:vAlign w:val="center"/>
          </w:tcPr>
          <w:p w14:paraId="650777BE" w14:textId="77777777" w:rsidR="00171E63" w:rsidRDefault="00000000">
            <w:pPr>
              <w:spacing w:after="0" w:line="240" w:lineRule="auto"/>
            </w:pPr>
            <w:r>
              <w:rPr>
                <w:sz w:val="16"/>
              </w:rPr>
              <w:t>Danh sách extension được phép gọi API</w:t>
            </w:r>
          </w:p>
        </w:tc>
        <w:tc>
          <w:tcPr>
            <w:tcW w:w="2381" w:type="dxa"/>
            <w:tcMar>
              <w:top w:w="90" w:type="dxa"/>
              <w:left w:w="110" w:type="dxa"/>
              <w:bottom w:w="90" w:type="dxa"/>
              <w:right w:w="110" w:type="dxa"/>
            </w:tcMar>
            <w:vAlign w:val="center"/>
          </w:tcPr>
          <w:p w14:paraId="6A8992CE" w14:textId="77777777" w:rsidR="00171E63" w:rsidRDefault="00000000">
            <w:pPr>
              <w:spacing w:after="0" w:line="240" w:lineRule="auto"/>
            </w:pPr>
            <w:r>
              <w:rPr>
                <w:sz w:val="16"/>
              </w:rPr>
              <w:t>Cấu hình backend</w:t>
            </w:r>
          </w:p>
        </w:tc>
      </w:tr>
      <w:tr w:rsidR="00171E63" w14:paraId="3675D66E" w14:textId="77777777">
        <w:trPr>
          <w:cantSplit/>
          <w:jc w:val="center"/>
        </w:trPr>
        <w:tc>
          <w:tcPr>
            <w:tcW w:w="2267" w:type="dxa"/>
            <w:shd w:val="clear" w:color="auto" w:fill="F3F6FA"/>
            <w:tcMar>
              <w:top w:w="90" w:type="dxa"/>
              <w:left w:w="110" w:type="dxa"/>
              <w:bottom w:w="90" w:type="dxa"/>
              <w:right w:w="110" w:type="dxa"/>
            </w:tcMar>
            <w:vAlign w:val="center"/>
          </w:tcPr>
          <w:p w14:paraId="209B652E" w14:textId="77777777" w:rsidR="00171E63" w:rsidRDefault="00000000">
            <w:pPr>
              <w:spacing w:after="0" w:line="240" w:lineRule="auto"/>
            </w:pPr>
            <w:r>
              <w:rPr>
                <w:sz w:val="16"/>
              </w:rPr>
              <w:t>SESSION_SIGNING_KEY</w:t>
            </w:r>
          </w:p>
        </w:tc>
        <w:tc>
          <w:tcPr>
            <w:tcW w:w="4195" w:type="dxa"/>
            <w:shd w:val="clear" w:color="auto" w:fill="F3F6FA"/>
            <w:tcMar>
              <w:top w:w="90" w:type="dxa"/>
              <w:left w:w="110" w:type="dxa"/>
              <w:bottom w:w="90" w:type="dxa"/>
              <w:right w:w="110" w:type="dxa"/>
            </w:tcMar>
            <w:vAlign w:val="center"/>
          </w:tcPr>
          <w:p w14:paraId="0485564E" w14:textId="77777777" w:rsidR="00171E63" w:rsidRDefault="00000000">
            <w:pPr>
              <w:spacing w:after="0" w:line="240" w:lineRule="auto"/>
            </w:pPr>
            <w:r>
              <w:rPr>
                <w:sz w:val="16"/>
              </w:rPr>
              <w:t>Ký session ứng dụng</w:t>
            </w:r>
          </w:p>
        </w:tc>
        <w:tc>
          <w:tcPr>
            <w:tcW w:w="2381" w:type="dxa"/>
            <w:shd w:val="clear" w:color="auto" w:fill="F3F6FA"/>
            <w:tcMar>
              <w:top w:w="90" w:type="dxa"/>
              <w:left w:w="110" w:type="dxa"/>
              <w:bottom w:w="90" w:type="dxa"/>
              <w:right w:w="110" w:type="dxa"/>
            </w:tcMar>
            <w:vAlign w:val="center"/>
          </w:tcPr>
          <w:p w14:paraId="0A4C917B" w14:textId="77777777" w:rsidR="00171E63" w:rsidRDefault="00000000">
            <w:pPr>
              <w:spacing w:after="0" w:line="240" w:lineRule="auto"/>
            </w:pPr>
            <w:r>
              <w:rPr>
                <w:sz w:val="16"/>
              </w:rPr>
              <w:t>Secret backend</w:t>
            </w:r>
          </w:p>
        </w:tc>
      </w:tr>
      <w:tr w:rsidR="00171E63" w14:paraId="516D88F6" w14:textId="77777777">
        <w:trPr>
          <w:cantSplit/>
          <w:jc w:val="center"/>
        </w:trPr>
        <w:tc>
          <w:tcPr>
            <w:tcW w:w="2267" w:type="dxa"/>
            <w:tcMar>
              <w:top w:w="90" w:type="dxa"/>
              <w:left w:w="110" w:type="dxa"/>
              <w:bottom w:w="90" w:type="dxa"/>
              <w:right w:w="110" w:type="dxa"/>
            </w:tcMar>
            <w:vAlign w:val="center"/>
          </w:tcPr>
          <w:p w14:paraId="61AFFD05" w14:textId="77777777" w:rsidR="00171E63" w:rsidRDefault="00000000">
            <w:pPr>
              <w:spacing w:after="0" w:line="240" w:lineRule="auto"/>
              <w:jc w:val="center"/>
            </w:pPr>
            <w:r>
              <w:rPr>
                <w:sz w:val="16"/>
              </w:rPr>
              <w:t>LOG_LEVEL</w:t>
            </w:r>
          </w:p>
        </w:tc>
        <w:tc>
          <w:tcPr>
            <w:tcW w:w="4195" w:type="dxa"/>
            <w:tcMar>
              <w:top w:w="90" w:type="dxa"/>
              <w:left w:w="110" w:type="dxa"/>
              <w:bottom w:w="90" w:type="dxa"/>
              <w:right w:w="110" w:type="dxa"/>
            </w:tcMar>
            <w:vAlign w:val="center"/>
          </w:tcPr>
          <w:p w14:paraId="378A9876" w14:textId="77777777" w:rsidR="00171E63" w:rsidRDefault="00000000">
            <w:pPr>
              <w:spacing w:after="0" w:line="240" w:lineRule="auto"/>
            </w:pPr>
            <w:r>
              <w:rPr>
                <w:sz w:val="16"/>
              </w:rPr>
              <w:t>Mức log theo môi trường</w:t>
            </w:r>
          </w:p>
        </w:tc>
        <w:tc>
          <w:tcPr>
            <w:tcW w:w="2381" w:type="dxa"/>
            <w:tcMar>
              <w:top w:w="90" w:type="dxa"/>
              <w:left w:w="110" w:type="dxa"/>
              <w:bottom w:w="90" w:type="dxa"/>
              <w:right w:w="110" w:type="dxa"/>
            </w:tcMar>
            <w:vAlign w:val="center"/>
          </w:tcPr>
          <w:p w14:paraId="5B07B311" w14:textId="77777777" w:rsidR="00171E63" w:rsidRDefault="00000000">
            <w:pPr>
              <w:spacing w:after="0" w:line="240" w:lineRule="auto"/>
            </w:pPr>
            <w:r>
              <w:rPr>
                <w:sz w:val="16"/>
              </w:rPr>
              <w:t>Không bí mật</w:t>
            </w:r>
          </w:p>
        </w:tc>
      </w:tr>
    </w:tbl>
    <w:p w14:paraId="722C33E2" w14:textId="77777777" w:rsidR="00171E63" w:rsidRDefault="00171E63">
      <w:pPr>
        <w:spacing w:after="20"/>
      </w:pPr>
    </w:p>
    <w:p w14:paraId="24CF623C" w14:textId="77777777" w:rsidR="00171E63" w:rsidRDefault="00000000">
      <w:pPr>
        <w:pStyle w:val="Heading2"/>
      </w:pPr>
      <w:r>
        <w:t>13 3 Quan sát hệ thống</w:t>
      </w:r>
    </w:p>
    <w:p w14:paraId="42F85876" w14:textId="77777777" w:rsidR="00171E63" w:rsidRDefault="00000000">
      <w:pPr>
        <w:pStyle w:val="ListBullet"/>
      </w:pPr>
      <w:r>
        <w:t>Mỗi request có request ID; mỗi job có job ID dùng xuyên suốt log.</w:t>
      </w:r>
    </w:p>
    <w:p w14:paraId="4C667757" w14:textId="77777777" w:rsidR="00171E63" w:rsidRDefault="00000000">
      <w:pPr>
        <w:pStyle w:val="ListBullet"/>
      </w:pPr>
      <w:r>
        <w:t>Theo dõi số job pending, running, completed và failed.</w:t>
      </w:r>
    </w:p>
    <w:p w14:paraId="11FD2198" w14:textId="77777777" w:rsidR="00171E63" w:rsidRDefault="00000000">
      <w:pPr>
        <w:pStyle w:val="ListBullet"/>
      </w:pPr>
      <w:r>
        <w:lastRenderedPageBreak/>
        <w:t>Theo dõi thời gian lấy transcript, chunking, embedding, search và AI request.</w:t>
      </w:r>
    </w:p>
    <w:p w14:paraId="36FE87A8" w14:textId="77777777" w:rsidR="00171E63" w:rsidRDefault="00000000">
      <w:pPr>
        <w:pStyle w:val="ListBullet"/>
      </w:pPr>
      <w:r>
        <w:t>Theo dõi tỷ lệ lỗi theo error code mà không ghi token hoặc nội dung nhạy cảm.</w:t>
      </w:r>
    </w:p>
    <w:p w14:paraId="5DA6FDCA" w14:textId="77777777" w:rsidR="00171E63" w:rsidRDefault="00000000">
      <w:pPr>
        <w:pStyle w:val="ListBullet"/>
      </w:pPr>
      <w:r>
        <w:t>Health endpoint kiểm tra API; readiness kiểm tra MySQL và ChromaDB.</w:t>
      </w:r>
    </w:p>
    <w:p w14:paraId="6A630C57" w14:textId="77777777" w:rsidR="00171E63" w:rsidRDefault="00000000">
      <w:pPr>
        <w:pStyle w:val="Heading1"/>
      </w:pPr>
      <w:r>
        <w:t>14 Kiểm thử và nghiệm thu</w:t>
      </w:r>
    </w:p>
    <w:p w14:paraId="74DD5D43" w14:textId="77777777" w:rsidR="00171E63" w:rsidRDefault="00000000">
      <w:pPr>
        <w:pStyle w:val="Heading2"/>
      </w:pPr>
      <w:r>
        <w:t>14 1 Chiến lược kiểm thử</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0"/>
        <w:gridCol w:w="5499"/>
        <w:gridCol w:w="1644"/>
      </w:tblGrid>
      <w:tr w:rsidR="00171E63" w14:paraId="32CDAD93" w14:textId="77777777">
        <w:trPr>
          <w:cantSplit/>
          <w:tblHeader/>
          <w:jc w:val="center"/>
        </w:trPr>
        <w:tc>
          <w:tcPr>
            <w:tcW w:w="1700" w:type="dxa"/>
            <w:shd w:val="clear" w:color="auto" w:fill="17365D"/>
            <w:tcMar>
              <w:top w:w="90" w:type="dxa"/>
              <w:left w:w="110" w:type="dxa"/>
              <w:bottom w:w="90" w:type="dxa"/>
              <w:right w:w="110" w:type="dxa"/>
            </w:tcMar>
            <w:vAlign w:val="center"/>
          </w:tcPr>
          <w:p w14:paraId="6B4FD69D" w14:textId="77777777" w:rsidR="00171E63" w:rsidRDefault="00000000">
            <w:pPr>
              <w:spacing w:after="0"/>
              <w:jc w:val="center"/>
            </w:pPr>
            <w:r>
              <w:rPr>
                <w:b/>
                <w:color w:val="FFFFFF"/>
                <w:sz w:val="16"/>
              </w:rPr>
              <w:t>Loại</w:t>
            </w:r>
          </w:p>
        </w:tc>
        <w:tc>
          <w:tcPr>
            <w:tcW w:w="5499" w:type="dxa"/>
            <w:shd w:val="clear" w:color="auto" w:fill="17365D"/>
            <w:tcMar>
              <w:top w:w="90" w:type="dxa"/>
              <w:left w:w="110" w:type="dxa"/>
              <w:bottom w:w="90" w:type="dxa"/>
              <w:right w:w="110" w:type="dxa"/>
            </w:tcMar>
            <w:vAlign w:val="center"/>
          </w:tcPr>
          <w:p w14:paraId="70E927DD" w14:textId="77777777" w:rsidR="00171E63" w:rsidRDefault="00000000">
            <w:pPr>
              <w:spacing w:after="0"/>
              <w:jc w:val="center"/>
            </w:pPr>
            <w:r>
              <w:rPr>
                <w:b/>
                <w:color w:val="FFFFFF"/>
                <w:sz w:val="16"/>
              </w:rPr>
              <w:t>Phạm vi</w:t>
            </w:r>
          </w:p>
        </w:tc>
        <w:tc>
          <w:tcPr>
            <w:tcW w:w="1644" w:type="dxa"/>
            <w:shd w:val="clear" w:color="auto" w:fill="17365D"/>
            <w:tcMar>
              <w:top w:w="90" w:type="dxa"/>
              <w:left w:w="110" w:type="dxa"/>
              <w:bottom w:w="90" w:type="dxa"/>
              <w:right w:w="110" w:type="dxa"/>
            </w:tcMar>
            <w:vAlign w:val="center"/>
          </w:tcPr>
          <w:p w14:paraId="3BAB399A" w14:textId="77777777" w:rsidR="00171E63" w:rsidRDefault="00000000">
            <w:pPr>
              <w:spacing w:after="0"/>
              <w:jc w:val="center"/>
            </w:pPr>
            <w:r>
              <w:rPr>
                <w:b/>
                <w:color w:val="FFFFFF"/>
                <w:sz w:val="16"/>
              </w:rPr>
              <w:t>Thời điểm</w:t>
            </w:r>
          </w:p>
        </w:tc>
      </w:tr>
      <w:tr w:rsidR="00171E63" w14:paraId="26CE38EF" w14:textId="77777777">
        <w:trPr>
          <w:cantSplit/>
          <w:jc w:val="center"/>
        </w:trPr>
        <w:tc>
          <w:tcPr>
            <w:tcW w:w="1700" w:type="dxa"/>
            <w:tcMar>
              <w:top w:w="90" w:type="dxa"/>
              <w:left w:w="110" w:type="dxa"/>
              <w:bottom w:w="90" w:type="dxa"/>
              <w:right w:w="110" w:type="dxa"/>
            </w:tcMar>
            <w:vAlign w:val="center"/>
          </w:tcPr>
          <w:p w14:paraId="1788B812" w14:textId="77777777" w:rsidR="00171E63" w:rsidRDefault="00000000">
            <w:pPr>
              <w:spacing w:after="0" w:line="240" w:lineRule="auto"/>
              <w:jc w:val="center"/>
            </w:pPr>
            <w:r>
              <w:rPr>
                <w:sz w:val="16"/>
              </w:rPr>
              <w:t>Unit</w:t>
            </w:r>
          </w:p>
        </w:tc>
        <w:tc>
          <w:tcPr>
            <w:tcW w:w="5499" w:type="dxa"/>
            <w:tcMar>
              <w:top w:w="90" w:type="dxa"/>
              <w:left w:w="110" w:type="dxa"/>
              <w:bottom w:w="90" w:type="dxa"/>
              <w:right w:w="110" w:type="dxa"/>
            </w:tcMar>
            <w:vAlign w:val="center"/>
          </w:tcPr>
          <w:p w14:paraId="730A51F1" w14:textId="77777777" w:rsidR="00171E63" w:rsidRDefault="00000000">
            <w:pPr>
              <w:spacing w:after="0" w:line="240" w:lineRule="auto"/>
            </w:pPr>
            <w:r>
              <w:rPr>
                <w:sz w:val="16"/>
              </w:rPr>
              <w:t>Video ID parser, timestamp, transcript cleaning, chunking, schema validation, error mapping</w:t>
            </w:r>
          </w:p>
        </w:tc>
        <w:tc>
          <w:tcPr>
            <w:tcW w:w="1644" w:type="dxa"/>
            <w:tcMar>
              <w:top w:w="90" w:type="dxa"/>
              <w:left w:w="110" w:type="dxa"/>
              <w:bottom w:w="90" w:type="dxa"/>
              <w:right w:w="110" w:type="dxa"/>
            </w:tcMar>
            <w:vAlign w:val="center"/>
          </w:tcPr>
          <w:p w14:paraId="6DF68EB9" w14:textId="77777777" w:rsidR="00171E63" w:rsidRDefault="00000000">
            <w:pPr>
              <w:spacing w:after="0" w:line="240" w:lineRule="auto"/>
            </w:pPr>
            <w:r>
              <w:rPr>
                <w:sz w:val="16"/>
              </w:rPr>
              <w:t>Mỗi PR</w:t>
            </w:r>
          </w:p>
        </w:tc>
      </w:tr>
      <w:tr w:rsidR="00171E63" w14:paraId="09264FEE" w14:textId="77777777">
        <w:trPr>
          <w:cantSplit/>
          <w:jc w:val="center"/>
        </w:trPr>
        <w:tc>
          <w:tcPr>
            <w:tcW w:w="1700" w:type="dxa"/>
            <w:shd w:val="clear" w:color="auto" w:fill="F3F6FA"/>
            <w:tcMar>
              <w:top w:w="90" w:type="dxa"/>
              <w:left w:w="110" w:type="dxa"/>
              <w:bottom w:w="90" w:type="dxa"/>
              <w:right w:w="110" w:type="dxa"/>
            </w:tcMar>
            <w:vAlign w:val="center"/>
          </w:tcPr>
          <w:p w14:paraId="506AE7B0" w14:textId="77777777" w:rsidR="00171E63" w:rsidRDefault="00000000">
            <w:pPr>
              <w:spacing w:after="0" w:line="240" w:lineRule="auto"/>
              <w:jc w:val="center"/>
            </w:pPr>
            <w:r>
              <w:rPr>
                <w:sz w:val="16"/>
              </w:rPr>
              <w:t>Integration</w:t>
            </w:r>
          </w:p>
        </w:tc>
        <w:tc>
          <w:tcPr>
            <w:tcW w:w="5499" w:type="dxa"/>
            <w:shd w:val="clear" w:color="auto" w:fill="F3F6FA"/>
            <w:tcMar>
              <w:top w:w="90" w:type="dxa"/>
              <w:left w:w="110" w:type="dxa"/>
              <w:bottom w:w="90" w:type="dxa"/>
              <w:right w:w="110" w:type="dxa"/>
            </w:tcMar>
            <w:vAlign w:val="center"/>
          </w:tcPr>
          <w:p w14:paraId="304733FD" w14:textId="77777777" w:rsidR="00171E63" w:rsidRDefault="00000000">
            <w:pPr>
              <w:spacing w:after="0" w:line="240" w:lineRule="auto"/>
            </w:pPr>
            <w:r>
              <w:rPr>
                <w:sz w:val="16"/>
              </w:rPr>
              <w:t>Extension và YouTube, OAuth và Gemini, FastAPI và MySQL, FastAPI và ChromaDB</w:t>
            </w:r>
          </w:p>
        </w:tc>
        <w:tc>
          <w:tcPr>
            <w:tcW w:w="1644" w:type="dxa"/>
            <w:shd w:val="clear" w:color="auto" w:fill="F3F6FA"/>
            <w:tcMar>
              <w:top w:w="90" w:type="dxa"/>
              <w:left w:w="110" w:type="dxa"/>
              <w:bottom w:w="90" w:type="dxa"/>
              <w:right w:w="110" w:type="dxa"/>
            </w:tcMar>
            <w:vAlign w:val="center"/>
          </w:tcPr>
          <w:p w14:paraId="36A23DB6" w14:textId="77777777" w:rsidR="00171E63" w:rsidRDefault="00000000">
            <w:pPr>
              <w:spacing w:after="0" w:line="240" w:lineRule="auto"/>
            </w:pPr>
            <w:r>
              <w:rPr>
                <w:sz w:val="16"/>
              </w:rPr>
              <w:t>Mỗi sprint</w:t>
            </w:r>
          </w:p>
        </w:tc>
      </w:tr>
      <w:tr w:rsidR="00171E63" w14:paraId="797EAF08" w14:textId="77777777">
        <w:trPr>
          <w:cantSplit/>
          <w:jc w:val="center"/>
        </w:trPr>
        <w:tc>
          <w:tcPr>
            <w:tcW w:w="1700" w:type="dxa"/>
            <w:tcMar>
              <w:top w:w="90" w:type="dxa"/>
              <w:left w:w="110" w:type="dxa"/>
              <w:bottom w:w="90" w:type="dxa"/>
              <w:right w:w="110" w:type="dxa"/>
            </w:tcMar>
            <w:vAlign w:val="center"/>
          </w:tcPr>
          <w:p w14:paraId="1DD504A7" w14:textId="77777777" w:rsidR="00171E63" w:rsidRDefault="00000000">
            <w:pPr>
              <w:spacing w:after="0" w:line="240" w:lineRule="auto"/>
              <w:jc w:val="center"/>
            </w:pPr>
            <w:r>
              <w:rPr>
                <w:sz w:val="16"/>
              </w:rPr>
              <w:t>End to end</w:t>
            </w:r>
          </w:p>
        </w:tc>
        <w:tc>
          <w:tcPr>
            <w:tcW w:w="5499" w:type="dxa"/>
            <w:tcMar>
              <w:top w:w="90" w:type="dxa"/>
              <w:left w:w="110" w:type="dxa"/>
              <w:bottom w:w="90" w:type="dxa"/>
              <w:right w:w="110" w:type="dxa"/>
            </w:tcMar>
            <w:vAlign w:val="center"/>
          </w:tcPr>
          <w:p w14:paraId="10202E12" w14:textId="77777777" w:rsidR="00171E63" w:rsidRDefault="00000000">
            <w:pPr>
              <w:spacing w:after="0" w:line="240" w:lineRule="auto"/>
            </w:pPr>
            <w:r>
              <w:rPr>
                <w:sz w:val="16"/>
              </w:rPr>
              <w:t>Đăng nhập, phân tích, summary, chapter, search, Ask Video và bookmark</w:t>
            </w:r>
          </w:p>
        </w:tc>
        <w:tc>
          <w:tcPr>
            <w:tcW w:w="1644" w:type="dxa"/>
            <w:tcMar>
              <w:top w:w="90" w:type="dxa"/>
              <w:left w:w="110" w:type="dxa"/>
              <w:bottom w:w="90" w:type="dxa"/>
              <w:right w:w="110" w:type="dxa"/>
            </w:tcMar>
            <w:vAlign w:val="center"/>
          </w:tcPr>
          <w:p w14:paraId="3D94333E" w14:textId="77777777" w:rsidR="00171E63" w:rsidRDefault="00000000">
            <w:pPr>
              <w:spacing w:after="0" w:line="240" w:lineRule="auto"/>
            </w:pPr>
            <w:r>
              <w:rPr>
                <w:sz w:val="16"/>
              </w:rPr>
              <w:t>Trước demo và release</w:t>
            </w:r>
          </w:p>
        </w:tc>
      </w:tr>
      <w:tr w:rsidR="00171E63" w14:paraId="4CE04398" w14:textId="77777777">
        <w:trPr>
          <w:cantSplit/>
          <w:jc w:val="center"/>
        </w:trPr>
        <w:tc>
          <w:tcPr>
            <w:tcW w:w="1700" w:type="dxa"/>
            <w:shd w:val="clear" w:color="auto" w:fill="F3F6FA"/>
            <w:tcMar>
              <w:top w:w="90" w:type="dxa"/>
              <w:left w:w="110" w:type="dxa"/>
              <w:bottom w:w="90" w:type="dxa"/>
              <w:right w:w="110" w:type="dxa"/>
            </w:tcMar>
            <w:vAlign w:val="center"/>
          </w:tcPr>
          <w:p w14:paraId="0C0DBA20" w14:textId="77777777" w:rsidR="00171E63" w:rsidRDefault="00000000">
            <w:pPr>
              <w:spacing w:after="0" w:line="240" w:lineRule="auto"/>
              <w:jc w:val="center"/>
            </w:pPr>
            <w:r>
              <w:rPr>
                <w:sz w:val="16"/>
              </w:rPr>
              <w:t>Security</w:t>
            </w:r>
          </w:p>
        </w:tc>
        <w:tc>
          <w:tcPr>
            <w:tcW w:w="5499" w:type="dxa"/>
            <w:shd w:val="clear" w:color="auto" w:fill="F3F6FA"/>
            <w:tcMar>
              <w:top w:w="90" w:type="dxa"/>
              <w:left w:w="110" w:type="dxa"/>
              <w:bottom w:w="90" w:type="dxa"/>
              <w:right w:w="110" w:type="dxa"/>
            </w:tcMar>
            <w:vAlign w:val="center"/>
          </w:tcPr>
          <w:p w14:paraId="05AA069D" w14:textId="77777777" w:rsidR="00171E63" w:rsidRDefault="00000000">
            <w:pPr>
              <w:spacing w:after="0" w:line="240" w:lineRule="auto"/>
            </w:pPr>
            <w:r>
              <w:rPr>
                <w:sz w:val="16"/>
              </w:rPr>
              <w:t>Permission, token leakage, ownership, CORS, input limits và log masking</w:t>
            </w:r>
          </w:p>
        </w:tc>
        <w:tc>
          <w:tcPr>
            <w:tcW w:w="1644" w:type="dxa"/>
            <w:shd w:val="clear" w:color="auto" w:fill="F3F6FA"/>
            <w:tcMar>
              <w:top w:w="90" w:type="dxa"/>
              <w:left w:w="110" w:type="dxa"/>
              <w:bottom w:w="90" w:type="dxa"/>
              <w:right w:w="110" w:type="dxa"/>
            </w:tcMar>
            <w:vAlign w:val="center"/>
          </w:tcPr>
          <w:p w14:paraId="66CC7639" w14:textId="77777777" w:rsidR="00171E63" w:rsidRDefault="00000000">
            <w:pPr>
              <w:spacing w:after="0" w:line="240" w:lineRule="auto"/>
            </w:pPr>
            <w:r>
              <w:rPr>
                <w:sz w:val="16"/>
              </w:rPr>
              <w:t>Sprint 1 và Sprint 6</w:t>
            </w:r>
          </w:p>
        </w:tc>
      </w:tr>
      <w:tr w:rsidR="00171E63" w14:paraId="327CBE29" w14:textId="77777777">
        <w:trPr>
          <w:cantSplit/>
          <w:jc w:val="center"/>
        </w:trPr>
        <w:tc>
          <w:tcPr>
            <w:tcW w:w="1700" w:type="dxa"/>
            <w:tcMar>
              <w:top w:w="90" w:type="dxa"/>
              <w:left w:w="110" w:type="dxa"/>
              <w:bottom w:w="90" w:type="dxa"/>
              <w:right w:w="110" w:type="dxa"/>
            </w:tcMar>
            <w:vAlign w:val="center"/>
          </w:tcPr>
          <w:p w14:paraId="528E04B8" w14:textId="77777777" w:rsidR="00171E63" w:rsidRDefault="00000000">
            <w:pPr>
              <w:spacing w:after="0" w:line="240" w:lineRule="auto"/>
              <w:jc w:val="center"/>
            </w:pPr>
            <w:r>
              <w:rPr>
                <w:sz w:val="16"/>
              </w:rPr>
              <w:t>AI evaluation</w:t>
            </w:r>
          </w:p>
        </w:tc>
        <w:tc>
          <w:tcPr>
            <w:tcW w:w="5499" w:type="dxa"/>
            <w:tcMar>
              <w:top w:w="90" w:type="dxa"/>
              <w:left w:w="110" w:type="dxa"/>
              <w:bottom w:w="90" w:type="dxa"/>
              <w:right w:w="110" w:type="dxa"/>
            </w:tcMar>
            <w:vAlign w:val="center"/>
          </w:tcPr>
          <w:p w14:paraId="2D57F344" w14:textId="77777777" w:rsidR="00171E63" w:rsidRDefault="00000000">
            <w:pPr>
              <w:spacing w:after="0" w:line="240" w:lineRule="auto"/>
            </w:pPr>
            <w:r>
              <w:rPr>
                <w:sz w:val="16"/>
              </w:rPr>
              <w:t>Groundedness, citation, timestamp, câu hỏi ngoài video, tiếng Việt và tiếng Anh</w:t>
            </w:r>
          </w:p>
        </w:tc>
        <w:tc>
          <w:tcPr>
            <w:tcW w:w="1644" w:type="dxa"/>
            <w:tcMar>
              <w:top w:w="90" w:type="dxa"/>
              <w:left w:w="110" w:type="dxa"/>
              <w:bottom w:w="90" w:type="dxa"/>
              <w:right w:w="110" w:type="dxa"/>
            </w:tcMar>
            <w:vAlign w:val="center"/>
          </w:tcPr>
          <w:p w14:paraId="221C4B2D" w14:textId="77777777" w:rsidR="00171E63" w:rsidRDefault="00000000">
            <w:pPr>
              <w:spacing w:after="0" w:line="240" w:lineRule="auto"/>
            </w:pPr>
            <w:r>
              <w:rPr>
                <w:sz w:val="16"/>
              </w:rPr>
              <w:t>Sprint 3 đến Sprint 6</w:t>
            </w:r>
          </w:p>
        </w:tc>
      </w:tr>
      <w:tr w:rsidR="00171E63" w14:paraId="6AFE2F82" w14:textId="77777777">
        <w:trPr>
          <w:cantSplit/>
          <w:jc w:val="center"/>
        </w:trPr>
        <w:tc>
          <w:tcPr>
            <w:tcW w:w="1700" w:type="dxa"/>
            <w:shd w:val="clear" w:color="auto" w:fill="F3F6FA"/>
            <w:tcMar>
              <w:top w:w="90" w:type="dxa"/>
              <w:left w:w="110" w:type="dxa"/>
              <w:bottom w:w="90" w:type="dxa"/>
              <w:right w:w="110" w:type="dxa"/>
            </w:tcMar>
            <w:vAlign w:val="center"/>
          </w:tcPr>
          <w:p w14:paraId="7698094D" w14:textId="77777777" w:rsidR="00171E63" w:rsidRDefault="00000000">
            <w:pPr>
              <w:spacing w:after="0" w:line="240" w:lineRule="auto"/>
              <w:jc w:val="center"/>
            </w:pPr>
            <w:r>
              <w:rPr>
                <w:sz w:val="16"/>
              </w:rPr>
              <w:t>Regression</w:t>
            </w:r>
          </w:p>
        </w:tc>
        <w:tc>
          <w:tcPr>
            <w:tcW w:w="5499" w:type="dxa"/>
            <w:shd w:val="clear" w:color="auto" w:fill="F3F6FA"/>
            <w:tcMar>
              <w:top w:w="90" w:type="dxa"/>
              <w:left w:w="110" w:type="dxa"/>
              <w:bottom w:w="90" w:type="dxa"/>
              <w:right w:w="110" w:type="dxa"/>
            </w:tcMar>
            <w:vAlign w:val="center"/>
          </w:tcPr>
          <w:p w14:paraId="41A9CA14" w14:textId="77777777" w:rsidR="00171E63" w:rsidRDefault="00000000">
            <w:pPr>
              <w:spacing w:after="0" w:line="240" w:lineRule="auto"/>
            </w:pPr>
            <w:r>
              <w:rPr>
                <w:sz w:val="16"/>
              </w:rPr>
              <w:t>Luồng MVP và các lỗi đã đóng</w:t>
            </w:r>
          </w:p>
        </w:tc>
        <w:tc>
          <w:tcPr>
            <w:tcW w:w="1644" w:type="dxa"/>
            <w:shd w:val="clear" w:color="auto" w:fill="F3F6FA"/>
            <w:tcMar>
              <w:top w:w="90" w:type="dxa"/>
              <w:left w:w="110" w:type="dxa"/>
              <w:bottom w:w="90" w:type="dxa"/>
              <w:right w:w="110" w:type="dxa"/>
            </w:tcMar>
            <w:vAlign w:val="center"/>
          </w:tcPr>
          <w:p w14:paraId="29BA4BE4" w14:textId="77777777" w:rsidR="00171E63" w:rsidRDefault="00000000">
            <w:pPr>
              <w:spacing w:after="0" w:line="240" w:lineRule="auto"/>
            </w:pPr>
            <w:r>
              <w:rPr>
                <w:sz w:val="16"/>
              </w:rPr>
              <w:t>Trước merge release</w:t>
            </w:r>
          </w:p>
        </w:tc>
      </w:tr>
    </w:tbl>
    <w:p w14:paraId="34718B95" w14:textId="77777777" w:rsidR="00171E63" w:rsidRDefault="00171E63">
      <w:pPr>
        <w:spacing w:after="20"/>
      </w:pPr>
    </w:p>
    <w:p w14:paraId="0304A8A0" w14:textId="77777777" w:rsidR="00171E63" w:rsidRDefault="00000000">
      <w:pPr>
        <w:pStyle w:val="Heading2"/>
      </w:pPr>
      <w:r>
        <w:t>14 2 Bộ dữ liệu kiểm thử</w:t>
      </w:r>
    </w:p>
    <w:p w14:paraId="64C5BF44" w14:textId="77777777" w:rsidR="00171E63" w:rsidRDefault="00000000">
      <w:pPr>
        <w:pStyle w:val="ListBullet"/>
      </w:pPr>
      <w:r>
        <w:t>Từ 10 đến 15 video gồm tiếng Việt, tiếng Anh, video ngắn, video dài, subtitle tự động và subtitle do tác giả cung cấp.</w:t>
      </w:r>
    </w:p>
    <w:p w14:paraId="114775F1" w14:textId="77777777" w:rsidR="00171E63" w:rsidRDefault="00000000">
      <w:pPr>
        <w:pStyle w:val="ListBullet"/>
      </w:pPr>
      <w:r>
        <w:t>Có video không transcript, video riêng tư hoặc bị giới hạn để kiểm tra lỗi.</w:t>
      </w:r>
    </w:p>
    <w:p w14:paraId="7D8447AF" w14:textId="77777777" w:rsidR="00171E63" w:rsidRDefault="00000000">
      <w:pPr>
        <w:pStyle w:val="ListBullet"/>
      </w:pPr>
      <w:r>
        <w:t>Mỗi video có câu hỏi dễ, trung bình, khó, câu hỏi cần timestamp và câu hỏi không có trong video.</w:t>
      </w:r>
    </w:p>
    <w:p w14:paraId="56BEFA10" w14:textId="77777777" w:rsidR="00171E63" w:rsidRDefault="00000000">
      <w:pPr>
        <w:pStyle w:val="ListBullet"/>
      </w:pPr>
      <w:r>
        <w:t>Expected result ghi rõ chunk hoặc khoảng timestamp dùng để đánh giá.</w:t>
      </w:r>
    </w:p>
    <w:p w14:paraId="778C0A75" w14:textId="77777777" w:rsidR="00171E63" w:rsidRDefault="00000000">
      <w:pPr>
        <w:pStyle w:val="Heading2"/>
      </w:pPr>
      <w:r>
        <w:t>14 3 Điều kiện nghiệm thu MVP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0"/>
        <w:gridCol w:w="6973"/>
      </w:tblGrid>
      <w:tr w:rsidR="00171E63" w14:paraId="3DC0B823" w14:textId="77777777">
        <w:trPr>
          <w:cantSplit/>
          <w:tblHeader/>
          <w:jc w:val="center"/>
        </w:trPr>
        <w:tc>
          <w:tcPr>
            <w:tcW w:w="1870" w:type="dxa"/>
            <w:shd w:val="clear" w:color="auto" w:fill="17365D"/>
            <w:tcMar>
              <w:top w:w="90" w:type="dxa"/>
              <w:left w:w="110" w:type="dxa"/>
              <w:bottom w:w="90" w:type="dxa"/>
              <w:right w:w="110" w:type="dxa"/>
            </w:tcMar>
            <w:vAlign w:val="center"/>
          </w:tcPr>
          <w:p w14:paraId="527A11C1" w14:textId="77777777" w:rsidR="00171E63" w:rsidRDefault="00000000">
            <w:pPr>
              <w:spacing w:after="0"/>
              <w:jc w:val="center"/>
            </w:pPr>
            <w:r>
              <w:rPr>
                <w:b/>
                <w:color w:val="FFFFFF"/>
                <w:sz w:val="16"/>
              </w:rPr>
              <w:t>Hạng mục</w:t>
            </w:r>
          </w:p>
        </w:tc>
        <w:tc>
          <w:tcPr>
            <w:tcW w:w="6973" w:type="dxa"/>
            <w:shd w:val="clear" w:color="auto" w:fill="17365D"/>
            <w:tcMar>
              <w:top w:w="90" w:type="dxa"/>
              <w:left w:w="110" w:type="dxa"/>
              <w:bottom w:w="90" w:type="dxa"/>
              <w:right w:w="110" w:type="dxa"/>
            </w:tcMar>
            <w:vAlign w:val="center"/>
          </w:tcPr>
          <w:p w14:paraId="3007FEA4" w14:textId="77777777" w:rsidR="00171E63" w:rsidRDefault="00000000">
            <w:pPr>
              <w:spacing w:after="0"/>
              <w:jc w:val="center"/>
            </w:pPr>
            <w:r>
              <w:rPr>
                <w:b/>
                <w:color w:val="FFFFFF"/>
                <w:sz w:val="16"/>
              </w:rPr>
              <w:t>Điều kiện đạt</w:t>
            </w:r>
          </w:p>
        </w:tc>
      </w:tr>
      <w:tr w:rsidR="00171E63" w14:paraId="4C151177" w14:textId="77777777">
        <w:trPr>
          <w:cantSplit/>
          <w:jc w:val="center"/>
        </w:trPr>
        <w:tc>
          <w:tcPr>
            <w:tcW w:w="1870" w:type="dxa"/>
            <w:tcMar>
              <w:top w:w="90" w:type="dxa"/>
              <w:left w:w="110" w:type="dxa"/>
              <w:bottom w:w="90" w:type="dxa"/>
              <w:right w:w="110" w:type="dxa"/>
            </w:tcMar>
            <w:vAlign w:val="center"/>
          </w:tcPr>
          <w:p w14:paraId="2564F966" w14:textId="77777777" w:rsidR="00171E63" w:rsidRDefault="00000000">
            <w:pPr>
              <w:spacing w:after="0" w:line="240" w:lineRule="auto"/>
              <w:jc w:val="center"/>
            </w:pPr>
            <w:r>
              <w:rPr>
                <w:sz w:val="16"/>
              </w:rPr>
              <w:t>Đăng nhập</w:t>
            </w:r>
          </w:p>
        </w:tc>
        <w:tc>
          <w:tcPr>
            <w:tcW w:w="6973" w:type="dxa"/>
            <w:tcMar>
              <w:top w:w="90" w:type="dxa"/>
              <w:left w:w="110" w:type="dxa"/>
              <w:bottom w:w="90" w:type="dxa"/>
              <w:right w:w="110" w:type="dxa"/>
            </w:tcMar>
            <w:vAlign w:val="center"/>
          </w:tcPr>
          <w:p w14:paraId="2DC07A00" w14:textId="77777777" w:rsidR="00171E63" w:rsidRDefault="00000000">
            <w:pPr>
              <w:spacing w:after="0" w:line="240" w:lineRule="auto"/>
            </w:pPr>
            <w:r>
              <w:rPr>
                <w:sz w:val="16"/>
              </w:rPr>
              <w:t>Người đã cấp quyền đi thẳng vào sidebar; người chưa cấp quyền chỉ thấy OAuth sau khi bấm nút</w:t>
            </w:r>
          </w:p>
        </w:tc>
      </w:tr>
      <w:tr w:rsidR="00171E63" w14:paraId="0A1DC76E" w14:textId="77777777">
        <w:trPr>
          <w:cantSplit/>
          <w:jc w:val="center"/>
        </w:trPr>
        <w:tc>
          <w:tcPr>
            <w:tcW w:w="1870" w:type="dxa"/>
            <w:shd w:val="clear" w:color="auto" w:fill="F3F6FA"/>
            <w:tcMar>
              <w:top w:w="90" w:type="dxa"/>
              <w:left w:w="110" w:type="dxa"/>
              <w:bottom w:w="90" w:type="dxa"/>
              <w:right w:w="110" w:type="dxa"/>
            </w:tcMar>
            <w:vAlign w:val="center"/>
          </w:tcPr>
          <w:p w14:paraId="5F4BD64C" w14:textId="77777777" w:rsidR="00171E63" w:rsidRDefault="00000000">
            <w:pPr>
              <w:spacing w:after="0" w:line="240" w:lineRule="auto"/>
              <w:jc w:val="center"/>
            </w:pPr>
            <w:r>
              <w:rPr>
                <w:sz w:val="16"/>
              </w:rPr>
              <w:t>Video</w:t>
            </w:r>
          </w:p>
        </w:tc>
        <w:tc>
          <w:tcPr>
            <w:tcW w:w="6973" w:type="dxa"/>
            <w:shd w:val="clear" w:color="auto" w:fill="F3F6FA"/>
            <w:tcMar>
              <w:top w:w="90" w:type="dxa"/>
              <w:left w:w="110" w:type="dxa"/>
              <w:bottom w:w="90" w:type="dxa"/>
              <w:right w:w="110" w:type="dxa"/>
            </w:tcMar>
            <w:vAlign w:val="center"/>
          </w:tcPr>
          <w:p w14:paraId="7B691A2A" w14:textId="77777777" w:rsidR="00171E63" w:rsidRDefault="00000000">
            <w:pPr>
              <w:spacing w:after="0" w:line="240" w:lineRule="auto"/>
            </w:pPr>
            <w:r>
              <w:rPr>
                <w:sz w:val="16"/>
              </w:rPr>
              <w:t>Extension nhận đúng Video ID sau khi mở, reload và chuyển video</w:t>
            </w:r>
          </w:p>
        </w:tc>
      </w:tr>
      <w:tr w:rsidR="00171E63" w14:paraId="2BADC9E0" w14:textId="77777777">
        <w:trPr>
          <w:cantSplit/>
          <w:jc w:val="center"/>
        </w:trPr>
        <w:tc>
          <w:tcPr>
            <w:tcW w:w="1870" w:type="dxa"/>
            <w:tcMar>
              <w:top w:w="90" w:type="dxa"/>
              <w:left w:w="110" w:type="dxa"/>
              <w:bottom w:w="90" w:type="dxa"/>
              <w:right w:w="110" w:type="dxa"/>
            </w:tcMar>
            <w:vAlign w:val="center"/>
          </w:tcPr>
          <w:p w14:paraId="33787857" w14:textId="77777777" w:rsidR="00171E63" w:rsidRDefault="00000000">
            <w:pPr>
              <w:spacing w:after="0" w:line="240" w:lineRule="auto"/>
              <w:jc w:val="center"/>
            </w:pPr>
            <w:r>
              <w:rPr>
                <w:sz w:val="16"/>
              </w:rPr>
              <w:t>Timestamp</w:t>
            </w:r>
          </w:p>
        </w:tc>
        <w:tc>
          <w:tcPr>
            <w:tcW w:w="6973" w:type="dxa"/>
            <w:tcMar>
              <w:top w:w="90" w:type="dxa"/>
              <w:left w:w="110" w:type="dxa"/>
              <w:bottom w:w="90" w:type="dxa"/>
              <w:right w:w="110" w:type="dxa"/>
            </w:tcMar>
            <w:vAlign w:val="center"/>
          </w:tcPr>
          <w:p w14:paraId="2FAD6FFB" w14:textId="77777777" w:rsidR="00171E63" w:rsidRDefault="00000000">
            <w:pPr>
              <w:spacing w:after="0" w:line="240" w:lineRule="auto"/>
            </w:pPr>
            <w:r>
              <w:rPr>
                <w:sz w:val="16"/>
              </w:rPr>
              <w:t>Click chapter, search result hoặc citation đưa player đến đúng vị trí</w:t>
            </w:r>
          </w:p>
        </w:tc>
      </w:tr>
      <w:tr w:rsidR="00171E63" w14:paraId="3AC03D50" w14:textId="77777777">
        <w:trPr>
          <w:cantSplit/>
          <w:jc w:val="center"/>
        </w:trPr>
        <w:tc>
          <w:tcPr>
            <w:tcW w:w="1870" w:type="dxa"/>
            <w:shd w:val="clear" w:color="auto" w:fill="F3F6FA"/>
            <w:tcMar>
              <w:top w:w="90" w:type="dxa"/>
              <w:left w:w="110" w:type="dxa"/>
              <w:bottom w:w="90" w:type="dxa"/>
              <w:right w:w="110" w:type="dxa"/>
            </w:tcMar>
            <w:vAlign w:val="center"/>
          </w:tcPr>
          <w:p w14:paraId="45265A1C" w14:textId="77777777" w:rsidR="00171E63" w:rsidRDefault="00000000">
            <w:pPr>
              <w:spacing w:after="0" w:line="240" w:lineRule="auto"/>
              <w:jc w:val="center"/>
            </w:pPr>
            <w:r>
              <w:rPr>
                <w:sz w:val="16"/>
              </w:rPr>
              <w:t>Transcript</w:t>
            </w:r>
          </w:p>
        </w:tc>
        <w:tc>
          <w:tcPr>
            <w:tcW w:w="6973" w:type="dxa"/>
            <w:shd w:val="clear" w:color="auto" w:fill="F3F6FA"/>
            <w:tcMar>
              <w:top w:w="90" w:type="dxa"/>
              <w:left w:w="110" w:type="dxa"/>
              <w:bottom w:w="90" w:type="dxa"/>
              <w:right w:w="110" w:type="dxa"/>
            </w:tcMar>
            <w:vAlign w:val="center"/>
          </w:tcPr>
          <w:p w14:paraId="6B5BC5CD" w14:textId="77777777" w:rsidR="00171E63" w:rsidRDefault="00000000">
            <w:pPr>
              <w:spacing w:after="0" w:line="240" w:lineRule="auto"/>
            </w:pPr>
            <w:r>
              <w:rPr>
                <w:sz w:val="16"/>
              </w:rPr>
              <w:t>Giữ đúng thứ tự và timestamp; video không transcript dừng pipeline có thông báo</w:t>
            </w:r>
          </w:p>
        </w:tc>
      </w:tr>
      <w:tr w:rsidR="00171E63" w14:paraId="4771F674" w14:textId="77777777">
        <w:trPr>
          <w:cantSplit/>
          <w:jc w:val="center"/>
        </w:trPr>
        <w:tc>
          <w:tcPr>
            <w:tcW w:w="1870" w:type="dxa"/>
            <w:tcMar>
              <w:top w:w="90" w:type="dxa"/>
              <w:left w:w="110" w:type="dxa"/>
              <w:bottom w:w="90" w:type="dxa"/>
              <w:right w:w="110" w:type="dxa"/>
            </w:tcMar>
            <w:vAlign w:val="center"/>
          </w:tcPr>
          <w:p w14:paraId="7BFCF901" w14:textId="77777777" w:rsidR="00171E63" w:rsidRDefault="00000000">
            <w:pPr>
              <w:spacing w:after="0" w:line="240" w:lineRule="auto"/>
              <w:jc w:val="center"/>
            </w:pPr>
            <w:r>
              <w:rPr>
                <w:sz w:val="16"/>
              </w:rPr>
              <w:t>Search</w:t>
            </w:r>
          </w:p>
        </w:tc>
        <w:tc>
          <w:tcPr>
            <w:tcW w:w="6973" w:type="dxa"/>
            <w:tcMar>
              <w:top w:w="90" w:type="dxa"/>
              <w:left w:w="110" w:type="dxa"/>
              <w:bottom w:w="90" w:type="dxa"/>
              <w:right w:w="110" w:type="dxa"/>
            </w:tcMar>
            <w:vAlign w:val="center"/>
          </w:tcPr>
          <w:p w14:paraId="32E99E7D" w14:textId="77777777" w:rsidR="00171E63" w:rsidRDefault="00000000">
            <w:pPr>
              <w:spacing w:after="0" w:line="240" w:lineRule="auto"/>
            </w:pPr>
            <w:r>
              <w:rPr>
                <w:sz w:val="16"/>
              </w:rPr>
              <w:t>Trả chunk liên quan kèm score và timestamp trên bộ test đã thống nhất</w:t>
            </w:r>
          </w:p>
        </w:tc>
      </w:tr>
      <w:tr w:rsidR="00171E63" w14:paraId="0A5D16F4" w14:textId="77777777">
        <w:trPr>
          <w:cantSplit/>
          <w:jc w:val="center"/>
        </w:trPr>
        <w:tc>
          <w:tcPr>
            <w:tcW w:w="1870" w:type="dxa"/>
            <w:shd w:val="clear" w:color="auto" w:fill="F3F6FA"/>
            <w:tcMar>
              <w:top w:w="90" w:type="dxa"/>
              <w:left w:w="110" w:type="dxa"/>
              <w:bottom w:w="90" w:type="dxa"/>
              <w:right w:w="110" w:type="dxa"/>
            </w:tcMar>
            <w:vAlign w:val="center"/>
          </w:tcPr>
          <w:p w14:paraId="7A08A032" w14:textId="77777777" w:rsidR="00171E63" w:rsidRDefault="00000000">
            <w:pPr>
              <w:spacing w:after="0" w:line="240" w:lineRule="auto"/>
              <w:jc w:val="center"/>
            </w:pPr>
            <w:r>
              <w:rPr>
                <w:sz w:val="16"/>
              </w:rPr>
              <w:t>Ask Video</w:t>
            </w:r>
          </w:p>
        </w:tc>
        <w:tc>
          <w:tcPr>
            <w:tcW w:w="6973" w:type="dxa"/>
            <w:shd w:val="clear" w:color="auto" w:fill="F3F6FA"/>
            <w:tcMar>
              <w:top w:w="90" w:type="dxa"/>
              <w:left w:w="110" w:type="dxa"/>
              <w:bottom w:w="90" w:type="dxa"/>
              <w:right w:w="110" w:type="dxa"/>
            </w:tcMar>
            <w:vAlign w:val="center"/>
          </w:tcPr>
          <w:p w14:paraId="37F6991F" w14:textId="77777777" w:rsidR="00171E63" w:rsidRDefault="00000000">
            <w:pPr>
              <w:spacing w:after="0" w:line="240" w:lineRule="auto"/>
            </w:pPr>
            <w:r>
              <w:rPr>
                <w:sz w:val="16"/>
              </w:rPr>
              <w:t>Trả lời có citation hợp lệ và từ chối câu hỏi không có căn cứ</w:t>
            </w:r>
          </w:p>
        </w:tc>
      </w:tr>
      <w:tr w:rsidR="00171E63" w14:paraId="0874D7D1" w14:textId="77777777">
        <w:trPr>
          <w:cantSplit/>
          <w:jc w:val="center"/>
        </w:trPr>
        <w:tc>
          <w:tcPr>
            <w:tcW w:w="1870" w:type="dxa"/>
            <w:tcMar>
              <w:top w:w="90" w:type="dxa"/>
              <w:left w:w="110" w:type="dxa"/>
              <w:bottom w:w="90" w:type="dxa"/>
              <w:right w:w="110" w:type="dxa"/>
            </w:tcMar>
            <w:vAlign w:val="center"/>
          </w:tcPr>
          <w:p w14:paraId="30463634" w14:textId="77777777" w:rsidR="00171E63" w:rsidRDefault="00000000">
            <w:pPr>
              <w:spacing w:after="0" w:line="240" w:lineRule="auto"/>
              <w:jc w:val="center"/>
            </w:pPr>
            <w:r>
              <w:rPr>
                <w:sz w:val="16"/>
              </w:rPr>
              <w:t>Backend</w:t>
            </w:r>
          </w:p>
        </w:tc>
        <w:tc>
          <w:tcPr>
            <w:tcW w:w="6973" w:type="dxa"/>
            <w:tcMar>
              <w:top w:w="90" w:type="dxa"/>
              <w:left w:w="110" w:type="dxa"/>
              <w:bottom w:w="90" w:type="dxa"/>
              <w:right w:w="110" w:type="dxa"/>
            </w:tcMar>
            <w:vAlign w:val="center"/>
          </w:tcPr>
          <w:p w14:paraId="109A3F23" w14:textId="77777777" w:rsidR="00171E63" w:rsidRDefault="00000000">
            <w:pPr>
              <w:spacing w:after="0" w:line="240" w:lineRule="auto"/>
            </w:pPr>
            <w:r>
              <w:rPr>
                <w:sz w:val="16"/>
              </w:rPr>
              <w:t>Không tạo job trùng; job lỗi có error code và retry theo chính sách</w:t>
            </w:r>
          </w:p>
        </w:tc>
      </w:tr>
      <w:tr w:rsidR="00171E63" w14:paraId="3DD5A4A8" w14:textId="77777777">
        <w:trPr>
          <w:cantSplit/>
          <w:jc w:val="center"/>
        </w:trPr>
        <w:tc>
          <w:tcPr>
            <w:tcW w:w="1870" w:type="dxa"/>
            <w:shd w:val="clear" w:color="auto" w:fill="F3F6FA"/>
            <w:tcMar>
              <w:top w:w="90" w:type="dxa"/>
              <w:left w:w="110" w:type="dxa"/>
              <w:bottom w:w="90" w:type="dxa"/>
              <w:right w:w="110" w:type="dxa"/>
            </w:tcMar>
            <w:vAlign w:val="center"/>
          </w:tcPr>
          <w:p w14:paraId="058825F3" w14:textId="77777777" w:rsidR="00171E63" w:rsidRDefault="00000000">
            <w:pPr>
              <w:spacing w:after="0" w:line="240" w:lineRule="auto"/>
              <w:jc w:val="center"/>
            </w:pPr>
            <w:r>
              <w:rPr>
                <w:sz w:val="16"/>
              </w:rPr>
              <w:t>Bảo mật</w:t>
            </w:r>
          </w:p>
        </w:tc>
        <w:tc>
          <w:tcPr>
            <w:tcW w:w="6973" w:type="dxa"/>
            <w:shd w:val="clear" w:color="auto" w:fill="F3F6FA"/>
            <w:tcMar>
              <w:top w:w="90" w:type="dxa"/>
              <w:left w:w="110" w:type="dxa"/>
              <w:bottom w:w="90" w:type="dxa"/>
              <w:right w:w="110" w:type="dxa"/>
            </w:tcMar>
            <w:vAlign w:val="center"/>
          </w:tcPr>
          <w:p w14:paraId="53249785" w14:textId="77777777" w:rsidR="00171E63" w:rsidRDefault="00000000">
            <w:pPr>
              <w:spacing w:after="0" w:line="240" w:lineRule="auto"/>
            </w:pPr>
            <w:r>
              <w:rPr>
                <w:sz w:val="16"/>
              </w:rPr>
              <w:t>Không phát hiện API key, Gemini token hoặc cookie trong source, build, database và log</w:t>
            </w:r>
          </w:p>
        </w:tc>
      </w:tr>
      <w:tr w:rsidR="00171E63" w14:paraId="0EBEEF71" w14:textId="77777777">
        <w:trPr>
          <w:cantSplit/>
          <w:jc w:val="center"/>
        </w:trPr>
        <w:tc>
          <w:tcPr>
            <w:tcW w:w="1870" w:type="dxa"/>
            <w:tcMar>
              <w:top w:w="90" w:type="dxa"/>
              <w:left w:w="110" w:type="dxa"/>
              <w:bottom w:w="90" w:type="dxa"/>
              <w:right w:w="110" w:type="dxa"/>
            </w:tcMar>
            <w:vAlign w:val="center"/>
          </w:tcPr>
          <w:p w14:paraId="481A849E" w14:textId="77777777" w:rsidR="00171E63" w:rsidRDefault="00000000">
            <w:pPr>
              <w:spacing w:after="0" w:line="240" w:lineRule="auto"/>
              <w:jc w:val="center"/>
            </w:pPr>
            <w:r>
              <w:rPr>
                <w:sz w:val="16"/>
              </w:rPr>
              <w:t>Release</w:t>
            </w:r>
          </w:p>
        </w:tc>
        <w:tc>
          <w:tcPr>
            <w:tcW w:w="6973" w:type="dxa"/>
            <w:tcMar>
              <w:top w:w="90" w:type="dxa"/>
              <w:left w:w="110" w:type="dxa"/>
              <w:bottom w:w="90" w:type="dxa"/>
              <w:right w:w="110" w:type="dxa"/>
            </w:tcMar>
            <w:vAlign w:val="center"/>
          </w:tcPr>
          <w:p w14:paraId="3C5E7518" w14:textId="77777777" w:rsidR="00171E63" w:rsidRDefault="00000000">
            <w:pPr>
              <w:spacing w:after="0" w:line="240" w:lineRule="auto"/>
            </w:pPr>
            <w:r>
              <w:rPr>
                <w:sz w:val="16"/>
              </w:rPr>
              <w:t>Không còn lỗi Critical hoặc High; hạn chế còn lại được ghi trong báo cáo</w:t>
            </w:r>
          </w:p>
        </w:tc>
      </w:tr>
    </w:tbl>
    <w:p w14:paraId="4DF46DBC" w14:textId="77777777" w:rsidR="00171E63" w:rsidRDefault="00171E63">
      <w:pPr>
        <w:spacing w:after="20"/>
      </w:pPr>
    </w:p>
    <w:p w14:paraId="35229B2A" w14:textId="77777777" w:rsidR="00171E63" w:rsidRDefault="00000000">
      <w:pPr>
        <w:pStyle w:val="Heading1"/>
      </w:pPr>
      <w:r>
        <w:lastRenderedPageBreak/>
        <w:t>15 Rủi ro và quyết định mở</w:t>
      </w:r>
    </w:p>
    <w:p w14:paraId="0BA77A3F" w14:textId="77777777" w:rsidR="00171E63" w:rsidRDefault="00000000">
      <w:pPr>
        <w:pStyle w:val="Heading2"/>
      </w:pPr>
      <w:r>
        <w:t>15 1 Rủi ro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2948"/>
        <w:gridCol w:w="1133"/>
        <w:gridCol w:w="4081"/>
      </w:tblGrid>
      <w:tr w:rsidR="00171E63" w14:paraId="13643A7B" w14:textId="77777777">
        <w:trPr>
          <w:cantSplit/>
          <w:tblHeader/>
          <w:jc w:val="center"/>
        </w:trPr>
        <w:tc>
          <w:tcPr>
            <w:tcW w:w="680" w:type="dxa"/>
            <w:shd w:val="clear" w:color="auto" w:fill="17365D"/>
            <w:tcMar>
              <w:top w:w="90" w:type="dxa"/>
              <w:left w:w="110" w:type="dxa"/>
              <w:bottom w:w="90" w:type="dxa"/>
              <w:right w:w="110" w:type="dxa"/>
            </w:tcMar>
            <w:vAlign w:val="center"/>
          </w:tcPr>
          <w:p w14:paraId="33096A26" w14:textId="77777777" w:rsidR="00171E63" w:rsidRDefault="00000000">
            <w:pPr>
              <w:spacing w:after="0"/>
              <w:jc w:val="center"/>
            </w:pPr>
            <w:r>
              <w:rPr>
                <w:b/>
                <w:color w:val="FFFFFF"/>
                <w:sz w:val="15"/>
              </w:rPr>
              <w:t>Mã</w:t>
            </w:r>
          </w:p>
        </w:tc>
        <w:tc>
          <w:tcPr>
            <w:tcW w:w="2948" w:type="dxa"/>
            <w:shd w:val="clear" w:color="auto" w:fill="17365D"/>
            <w:tcMar>
              <w:top w:w="90" w:type="dxa"/>
              <w:left w:w="110" w:type="dxa"/>
              <w:bottom w:w="90" w:type="dxa"/>
              <w:right w:w="110" w:type="dxa"/>
            </w:tcMar>
            <w:vAlign w:val="center"/>
          </w:tcPr>
          <w:p w14:paraId="0B3A148A" w14:textId="77777777" w:rsidR="00171E63" w:rsidRDefault="00000000">
            <w:pPr>
              <w:spacing w:after="0"/>
              <w:jc w:val="center"/>
            </w:pPr>
            <w:r>
              <w:rPr>
                <w:b/>
                <w:color w:val="FFFFFF"/>
                <w:sz w:val="15"/>
              </w:rPr>
              <w:t>Rủi ro</w:t>
            </w:r>
          </w:p>
        </w:tc>
        <w:tc>
          <w:tcPr>
            <w:tcW w:w="1133" w:type="dxa"/>
            <w:shd w:val="clear" w:color="auto" w:fill="17365D"/>
            <w:tcMar>
              <w:top w:w="90" w:type="dxa"/>
              <w:left w:w="110" w:type="dxa"/>
              <w:bottom w:w="90" w:type="dxa"/>
              <w:right w:w="110" w:type="dxa"/>
            </w:tcMar>
            <w:vAlign w:val="center"/>
          </w:tcPr>
          <w:p w14:paraId="4E32B8B7" w14:textId="77777777" w:rsidR="00171E63" w:rsidRDefault="00000000">
            <w:pPr>
              <w:spacing w:after="0"/>
              <w:jc w:val="center"/>
            </w:pPr>
            <w:r>
              <w:rPr>
                <w:b/>
                <w:color w:val="FFFFFF"/>
                <w:sz w:val="15"/>
              </w:rPr>
              <w:t>Mức</w:t>
            </w:r>
          </w:p>
        </w:tc>
        <w:tc>
          <w:tcPr>
            <w:tcW w:w="4081" w:type="dxa"/>
            <w:shd w:val="clear" w:color="auto" w:fill="17365D"/>
            <w:tcMar>
              <w:top w:w="90" w:type="dxa"/>
              <w:left w:w="110" w:type="dxa"/>
              <w:bottom w:w="90" w:type="dxa"/>
              <w:right w:w="110" w:type="dxa"/>
            </w:tcMar>
            <w:vAlign w:val="center"/>
          </w:tcPr>
          <w:p w14:paraId="0AE5225F" w14:textId="77777777" w:rsidR="00171E63" w:rsidRDefault="00000000">
            <w:pPr>
              <w:spacing w:after="0"/>
              <w:jc w:val="center"/>
            </w:pPr>
            <w:r>
              <w:rPr>
                <w:b/>
                <w:color w:val="FFFFFF"/>
                <w:sz w:val="15"/>
              </w:rPr>
              <w:t>Giảm thiểu</w:t>
            </w:r>
          </w:p>
        </w:tc>
      </w:tr>
      <w:tr w:rsidR="00171E63" w14:paraId="73D02697" w14:textId="77777777">
        <w:trPr>
          <w:cantSplit/>
          <w:jc w:val="center"/>
        </w:trPr>
        <w:tc>
          <w:tcPr>
            <w:tcW w:w="680" w:type="dxa"/>
            <w:tcMar>
              <w:top w:w="90" w:type="dxa"/>
              <w:left w:w="110" w:type="dxa"/>
              <w:bottom w:w="90" w:type="dxa"/>
              <w:right w:w="110" w:type="dxa"/>
            </w:tcMar>
            <w:vAlign w:val="center"/>
          </w:tcPr>
          <w:p w14:paraId="07243B5B" w14:textId="77777777" w:rsidR="00171E63" w:rsidRDefault="00000000">
            <w:pPr>
              <w:spacing w:after="0" w:line="240" w:lineRule="auto"/>
              <w:jc w:val="center"/>
            </w:pPr>
            <w:r>
              <w:rPr>
                <w:sz w:val="15"/>
              </w:rPr>
              <w:t>R01</w:t>
            </w:r>
          </w:p>
        </w:tc>
        <w:tc>
          <w:tcPr>
            <w:tcW w:w="2948" w:type="dxa"/>
            <w:tcMar>
              <w:top w:w="90" w:type="dxa"/>
              <w:left w:w="110" w:type="dxa"/>
              <w:bottom w:w="90" w:type="dxa"/>
              <w:right w:w="110" w:type="dxa"/>
            </w:tcMar>
            <w:vAlign w:val="center"/>
          </w:tcPr>
          <w:p w14:paraId="1405CE27" w14:textId="77777777" w:rsidR="00171E63" w:rsidRDefault="00000000">
            <w:pPr>
              <w:spacing w:after="0" w:line="240" w:lineRule="auto"/>
            </w:pPr>
            <w:r>
              <w:rPr>
                <w:sz w:val="15"/>
              </w:rPr>
              <w:t>Không lấy được transcript ổn định</w:t>
            </w:r>
          </w:p>
        </w:tc>
        <w:tc>
          <w:tcPr>
            <w:tcW w:w="1133" w:type="dxa"/>
            <w:tcMar>
              <w:top w:w="90" w:type="dxa"/>
              <w:left w:w="110" w:type="dxa"/>
              <w:bottom w:w="90" w:type="dxa"/>
              <w:right w:w="110" w:type="dxa"/>
            </w:tcMar>
            <w:vAlign w:val="center"/>
          </w:tcPr>
          <w:p w14:paraId="3DC27B92" w14:textId="77777777" w:rsidR="00171E63" w:rsidRDefault="00000000">
            <w:pPr>
              <w:spacing w:after="0" w:line="240" w:lineRule="auto"/>
            </w:pPr>
            <w:r>
              <w:rPr>
                <w:sz w:val="15"/>
              </w:rPr>
              <w:t>Cao</w:t>
            </w:r>
          </w:p>
        </w:tc>
        <w:tc>
          <w:tcPr>
            <w:tcW w:w="4081" w:type="dxa"/>
            <w:tcMar>
              <w:top w:w="90" w:type="dxa"/>
              <w:left w:w="110" w:type="dxa"/>
              <w:bottom w:w="90" w:type="dxa"/>
              <w:right w:w="110" w:type="dxa"/>
            </w:tcMar>
            <w:vAlign w:val="center"/>
          </w:tcPr>
          <w:p w14:paraId="690B5BDD" w14:textId="77777777" w:rsidR="00171E63" w:rsidRDefault="00000000">
            <w:pPr>
              <w:spacing w:after="0" w:line="240" w:lineRule="auto"/>
            </w:pPr>
            <w:r>
              <w:rPr>
                <w:sz w:val="15"/>
              </w:rPr>
              <w:t>Prototype Sprint 1; hỗ trợ video có transcript; dừng AI khi thiếu dữ liệu</w:t>
            </w:r>
          </w:p>
        </w:tc>
      </w:tr>
      <w:tr w:rsidR="00171E63" w14:paraId="204C72BE" w14:textId="77777777">
        <w:trPr>
          <w:cantSplit/>
          <w:jc w:val="center"/>
        </w:trPr>
        <w:tc>
          <w:tcPr>
            <w:tcW w:w="680" w:type="dxa"/>
            <w:shd w:val="clear" w:color="auto" w:fill="F3F6FA"/>
            <w:tcMar>
              <w:top w:w="90" w:type="dxa"/>
              <w:left w:w="110" w:type="dxa"/>
              <w:bottom w:w="90" w:type="dxa"/>
              <w:right w:w="110" w:type="dxa"/>
            </w:tcMar>
            <w:vAlign w:val="center"/>
          </w:tcPr>
          <w:p w14:paraId="136571FC" w14:textId="77777777" w:rsidR="00171E63" w:rsidRDefault="00000000">
            <w:pPr>
              <w:spacing w:after="0" w:line="240" w:lineRule="auto"/>
              <w:jc w:val="center"/>
            </w:pPr>
            <w:r>
              <w:rPr>
                <w:sz w:val="15"/>
              </w:rPr>
              <w:t>R02</w:t>
            </w:r>
          </w:p>
        </w:tc>
        <w:tc>
          <w:tcPr>
            <w:tcW w:w="2948" w:type="dxa"/>
            <w:shd w:val="clear" w:color="auto" w:fill="F3F6FA"/>
            <w:tcMar>
              <w:top w:w="90" w:type="dxa"/>
              <w:left w:w="110" w:type="dxa"/>
              <w:bottom w:w="90" w:type="dxa"/>
              <w:right w:w="110" w:type="dxa"/>
            </w:tcMar>
            <w:vAlign w:val="center"/>
          </w:tcPr>
          <w:p w14:paraId="35D27F3A" w14:textId="77777777" w:rsidR="00171E63" w:rsidRDefault="00000000">
            <w:pPr>
              <w:spacing w:after="0" w:line="240" w:lineRule="auto"/>
            </w:pPr>
            <w:r>
              <w:rPr>
                <w:sz w:val="15"/>
              </w:rPr>
              <w:t>OAuth hoặc quota Gemini không hoạt động như giả định</w:t>
            </w:r>
          </w:p>
        </w:tc>
        <w:tc>
          <w:tcPr>
            <w:tcW w:w="1133" w:type="dxa"/>
            <w:shd w:val="clear" w:color="auto" w:fill="F3F6FA"/>
            <w:tcMar>
              <w:top w:w="90" w:type="dxa"/>
              <w:left w:w="110" w:type="dxa"/>
              <w:bottom w:w="90" w:type="dxa"/>
              <w:right w:w="110" w:type="dxa"/>
            </w:tcMar>
            <w:vAlign w:val="center"/>
          </w:tcPr>
          <w:p w14:paraId="6767B420" w14:textId="77777777" w:rsidR="00171E63" w:rsidRDefault="00000000">
            <w:pPr>
              <w:spacing w:after="0" w:line="240" w:lineRule="auto"/>
            </w:pPr>
            <w:r>
              <w:rPr>
                <w:sz w:val="15"/>
              </w:rPr>
              <w:t>Cao</w:t>
            </w:r>
          </w:p>
        </w:tc>
        <w:tc>
          <w:tcPr>
            <w:tcW w:w="4081" w:type="dxa"/>
            <w:shd w:val="clear" w:color="auto" w:fill="F3F6FA"/>
            <w:tcMar>
              <w:top w:w="90" w:type="dxa"/>
              <w:left w:w="110" w:type="dxa"/>
              <w:bottom w:w="90" w:type="dxa"/>
              <w:right w:w="110" w:type="dxa"/>
            </w:tcMar>
            <w:vAlign w:val="center"/>
          </w:tcPr>
          <w:p w14:paraId="10762A96" w14:textId="77777777" w:rsidR="00171E63" w:rsidRDefault="00000000">
            <w:pPr>
              <w:spacing w:after="0" w:line="240" w:lineRule="auto"/>
            </w:pPr>
            <w:r>
              <w:rPr>
                <w:sz w:val="15"/>
              </w:rPr>
              <w:t>Test nhiều tài khoản và project trước khi xây chức năng AI</w:t>
            </w:r>
          </w:p>
        </w:tc>
      </w:tr>
      <w:tr w:rsidR="00171E63" w14:paraId="6FB44901" w14:textId="77777777">
        <w:trPr>
          <w:cantSplit/>
          <w:jc w:val="center"/>
        </w:trPr>
        <w:tc>
          <w:tcPr>
            <w:tcW w:w="680" w:type="dxa"/>
            <w:tcMar>
              <w:top w:w="90" w:type="dxa"/>
              <w:left w:w="110" w:type="dxa"/>
              <w:bottom w:w="90" w:type="dxa"/>
              <w:right w:w="110" w:type="dxa"/>
            </w:tcMar>
            <w:vAlign w:val="center"/>
          </w:tcPr>
          <w:p w14:paraId="2FDAA9FB" w14:textId="77777777" w:rsidR="00171E63" w:rsidRDefault="00000000">
            <w:pPr>
              <w:spacing w:after="0" w:line="240" w:lineRule="auto"/>
              <w:jc w:val="center"/>
            </w:pPr>
            <w:r>
              <w:rPr>
                <w:sz w:val="15"/>
              </w:rPr>
              <w:t>R03</w:t>
            </w:r>
          </w:p>
        </w:tc>
        <w:tc>
          <w:tcPr>
            <w:tcW w:w="2948" w:type="dxa"/>
            <w:tcMar>
              <w:top w:w="90" w:type="dxa"/>
              <w:left w:w="110" w:type="dxa"/>
              <w:bottom w:w="90" w:type="dxa"/>
              <w:right w:w="110" w:type="dxa"/>
            </w:tcMar>
            <w:vAlign w:val="center"/>
          </w:tcPr>
          <w:p w14:paraId="72B7DC8B" w14:textId="77777777" w:rsidR="00171E63" w:rsidRDefault="00000000">
            <w:pPr>
              <w:spacing w:after="0" w:line="240" w:lineRule="auto"/>
            </w:pPr>
            <w:r>
              <w:rPr>
                <w:sz w:val="15"/>
              </w:rPr>
              <w:t>YouTube thay đổi DOM hoặc player</w:t>
            </w:r>
          </w:p>
        </w:tc>
        <w:tc>
          <w:tcPr>
            <w:tcW w:w="1133" w:type="dxa"/>
            <w:tcMar>
              <w:top w:w="90" w:type="dxa"/>
              <w:left w:w="110" w:type="dxa"/>
              <w:bottom w:w="90" w:type="dxa"/>
              <w:right w:w="110" w:type="dxa"/>
            </w:tcMar>
            <w:vAlign w:val="center"/>
          </w:tcPr>
          <w:p w14:paraId="1294C2F3" w14:textId="77777777" w:rsidR="00171E63" w:rsidRDefault="00000000">
            <w:pPr>
              <w:spacing w:after="0" w:line="240" w:lineRule="auto"/>
            </w:pPr>
            <w:r>
              <w:rPr>
                <w:sz w:val="15"/>
              </w:rPr>
              <w:t>Cao</w:t>
            </w:r>
          </w:p>
        </w:tc>
        <w:tc>
          <w:tcPr>
            <w:tcW w:w="4081" w:type="dxa"/>
            <w:tcMar>
              <w:top w:w="90" w:type="dxa"/>
              <w:left w:w="110" w:type="dxa"/>
              <w:bottom w:w="90" w:type="dxa"/>
              <w:right w:w="110" w:type="dxa"/>
            </w:tcMar>
            <w:vAlign w:val="center"/>
          </w:tcPr>
          <w:p w14:paraId="7007A0E4" w14:textId="77777777" w:rsidR="00171E63" w:rsidRDefault="00000000">
            <w:pPr>
              <w:spacing w:after="0" w:line="240" w:lineRule="auto"/>
            </w:pPr>
            <w:r>
              <w:rPr>
                <w:sz w:val="15"/>
              </w:rPr>
              <w:t>Tách YouTube Adapter và có regression test</w:t>
            </w:r>
          </w:p>
        </w:tc>
      </w:tr>
      <w:tr w:rsidR="00171E63" w14:paraId="0498F709" w14:textId="77777777">
        <w:trPr>
          <w:cantSplit/>
          <w:jc w:val="center"/>
        </w:trPr>
        <w:tc>
          <w:tcPr>
            <w:tcW w:w="680" w:type="dxa"/>
            <w:shd w:val="clear" w:color="auto" w:fill="F3F6FA"/>
            <w:tcMar>
              <w:top w:w="90" w:type="dxa"/>
              <w:left w:w="110" w:type="dxa"/>
              <w:bottom w:w="90" w:type="dxa"/>
              <w:right w:w="110" w:type="dxa"/>
            </w:tcMar>
            <w:vAlign w:val="center"/>
          </w:tcPr>
          <w:p w14:paraId="7261A711" w14:textId="77777777" w:rsidR="00171E63" w:rsidRDefault="00000000">
            <w:pPr>
              <w:spacing w:after="0" w:line="240" w:lineRule="auto"/>
              <w:jc w:val="center"/>
            </w:pPr>
            <w:r>
              <w:rPr>
                <w:sz w:val="15"/>
              </w:rPr>
              <w:t>R04</w:t>
            </w:r>
          </w:p>
        </w:tc>
        <w:tc>
          <w:tcPr>
            <w:tcW w:w="2948" w:type="dxa"/>
            <w:shd w:val="clear" w:color="auto" w:fill="F3F6FA"/>
            <w:tcMar>
              <w:top w:w="90" w:type="dxa"/>
              <w:left w:w="110" w:type="dxa"/>
              <w:bottom w:w="90" w:type="dxa"/>
              <w:right w:w="110" w:type="dxa"/>
            </w:tcMar>
            <w:vAlign w:val="center"/>
          </w:tcPr>
          <w:p w14:paraId="2753332F" w14:textId="77777777" w:rsidR="00171E63" w:rsidRDefault="00000000">
            <w:pPr>
              <w:spacing w:after="0" w:line="240" w:lineRule="auto"/>
            </w:pPr>
            <w:r>
              <w:rPr>
                <w:sz w:val="15"/>
              </w:rPr>
              <w:t>Gemini bịa nội dung hoặc timestamp</w:t>
            </w:r>
          </w:p>
        </w:tc>
        <w:tc>
          <w:tcPr>
            <w:tcW w:w="1133" w:type="dxa"/>
            <w:shd w:val="clear" w:color="auto" w:fill="F3F6FA"/>
            <w:tcMar>
              <w:top w:w="90" w:type="dxa"/>
              <w:left w:w="110" w:type="dxa"/>
              <w:bottom w:w="90" w:type="dxa"/>
              <w:right w:w="110" w:type="dxa"/>
            </w:tcMar>
            <w:vAlign w:val="center"/>
          </w:tcPr>
          <w:p w14:paraId="3DDF5D3A" w14:textId="77777777" w:rsidR="00171E63" w:rsidRDefault="00000000">
            <w:pPr>
              <w:spacing w:after="0" w:line="240" w:lineRule="auto"/>
            </w:pPr>
            <w:r>
              <w:rPr>
                <w:sz w:val="15"/>
              </w:rPr>
              <w:t>Cao</w:t>
            </w:r>
          </w:p>
        </w:tc>
        <w:tc>
          <w:tcPr>
            <w:tcW w:w="4081" w:type="dxa"/>
            <w:shd w:val="clear" w:color="auto" w:fill="F3F6FA"/>
            <w:tcMar>
              <w:top w:w="90" w:type="dxa"/>
              <w:left w:w="110" w:type="dxa"/>
              <w:bottom w:w="90" w:type="dxa"/>
              <w:right w:w="110" w:type="dxa"/>
            </w:tcMar>
            <w:vAlign w:val="center"/>
          </w:tcPr>
          <w:p w14:paraId="3D085B07" w14:textId="77777777" w:rsidR="00171E63" w:rsidRDefault="00000000">
            <w:pPr>
              <w:spacing w:after="0" w:line="240" w:lineRule="auto"/>
            </w:pPr>
            <w:r>
              <w:rPr>
                <w:sz w:val="15"/>
              </w:rPr>
              <w:t>RAG có threshold, schema validation và grounded false</w:t>
            </w:r>
          </w:p>
        </w:tc>
      </w:tr>
      <w:tr w:rsidR="00171E63" w14:paraId="44D74290" w14:textId="77777777">
        <w:trPr>
          <w:cantSplit/>
          <w:jc w:val="center"/>
        </w:trPr>
        <w:tc>
          <w:tcPr>
            <w:tcW w:w="680" w:type="dxa"/>
            <w:tcMar>
              <w:top w:w="90" w:type="dxa"/>
              <w:left w:w="110" w:type="dxa"/>
              <w:bottom w:w="90" w:type="dxa"/>
              <w:right w:w="110" w:type="dxa"/>
            </w:tcMar>
            <w:vAlign w:val="center"/>
          </w:tcPr>
          <w:p w14:paraId="7B49BF6D" w14:textId="77777777" w:rsidR="00171E63" w:rsidRDefault="00000000">
            <w:pPr>
              <w:spacing w:after="0" w:line="240" w:lineRule="auto"/>
              <w:jc w:val="center"/>
            </w:pPr>
            <w:r>
              <w:rPr>
                <w:sz w:val="15"/>
              </w:rPr>
              <w:t>R05</w:t>
            </w:r>
          </w:p>
        </w:tc>
        <w:tc>
          <w:tcPr>
            <w:tcW w:w="2948" w:type="dxa"/>
            <w:tcMar>
              <w:top w:w="90" w:type="dxa"/>
              <w:left w:w="110" w:type="dxa"/>
              <w:bottom w:w="90" w:type="dxa"/>
              <w:right w:w="110" w:type="dxa"/>
            </w:tcMar>
            <w:vAlign w:val="center"/>
          </w:tcPr>
          <w:p w14:paraId="5741AA6A" w14:textId="77777777" w:rsidR="00171E63" w:rsidRDefault="00000000">
            <w:pPr>
              <w:spacing w:after="0" w:line="240" w:lineRule="auto"/>
            </w:pPr>
            <w:r>
              <w:rPr>
                <w:sz w:val="15"/>
              </w:rPr>
              <w:t>Service worker bị dừng khi AI request dài</w:t>
            </w:r>
          </w:p>
        </w:tc>
        <w:tc>
          <w:tcPr>
            <w:tcW w:w="1133" w:type="dxa"/>
            <w:tcMar>
              <w:top w:w="90" w:type="dxa"/>
              <w:left w:w="110" w:type="dxa"/>
              <w:bottom w:w="90" w:type="dxa"/>
              <w:right w:w="110" w:type="dxa"/>
            </w:tcMar>
            <w:vAlign w:val="center"/>
          </w:tcPr>
          <w:p w14:paraId="0D337B0E" w14:textId="77777777" w:rsidR="00171E63" w:rsidRDefault="00000000">
            <w:pPr>
              <w:spacing w:after="0" w:line="240" w:lineRule="auto"/>
            </w:pPr>
            <w:r>
              <w:rPr>
                <w:sz w:val="15"/>
              </w:rPr>
              <w:t>Trung bình</w:t>
            </w:r>
          </w:p>
        </w:tc>
        <w:tc>
          <w:tcPr>
            <w:tcW w:w="4081" w:type="dxa"/>
            <w:tcMar>
              <w:top w:w="90" w:type="dxa"/>
              <w:left w:w="110" w:type="dxa"/>
              <w:bottom w:w="90" w:type="dxa"/>
              <w:right w:w="110" w:type="dxa"/>
            </w:tcMar>
            <w:vAlign w:val="center"/>
          </w:tcPr>
          <w:p w14:paraId="0B0473B3" w14:textId="77777777" w:rsidR="00171E63" w:rsidRDefault="00000000">
            <w:pPr>
              <w:spacing w:after="0" w:line="240" w:lineRule="auto"/>
            </w:pPr>
            <w:r>
              <w:rPr>
                <w:sz w:val="15"/>
              </w:rPr>
              <w:t>Giới hạn request; kiểm thử thực tế; đánh giá kiến trúc server side nếu cần</w:t>
            </w:r>
          </w:p>
        </w:tc>
      </w:tr>
      <w:tr w:rsidR="00171E63" w14:paraId="59F5492A" w14:textId="77777777">
        <w:trPr>
          <w:cantSplit/>
          <w:jc w:val="center"/>
        </w:trPr>
        <w:tc>
          <w:tcPr>
            <w:tcW w:w="680" w:type="dxa"/>
            <w:shd w:val="clear" w:color="auto" w:fill="F3F6FA"/>
            <w:tcMar>
              <w:top w:w="90" w:type="dxa"/>
              <w:left w:w="110" w:type="dxa"/>
              <w:bottom w:w="90" w:type="dxa"/>
              <w:right w:w="110" w:type="dxa"/>
            </w:tcMar>
            <w:vAlign w:val="center"/>
          </w:tcPr>
          <w:p w14:paraId="1121726B" w14:textId="77777777" w:rsidR="00171E63" w:rsidRDefault="00000000">
            <w:pPr>
              <w:spacing w:after="0" w:line="240" w:lineRule="auto"/>
              <w:jc w:val="center"/>
            </w:pPr>
            <w:r>
              <w:rPr>
                <w:sz w:val="15"/>
              </w:rPr>
              <w:t>R06</w:t>
            </w:r>
          </w:p>
        </w:tc>
        <w:tc>
          <w:tcPr>
            <w:tcW w:w="2948" w:type="dxa"/>
            <w:shd w:val="clear" w:color="auto" w:fill="F3F6FA"/>
            <w:tcMar>
              <w:top w:w="90" w:type="dxa"/>
              <w:left w:w="110" w:type="dxa"/>
              <w:bottom w:w="90" w:type="dxa"/>
              <w:right w:w="110" w:type="dxa"/>
            </w:tcMar>
            <w:vAlign w:val="center"/>
          </w:tcPr>
          <w:p w14:paraId="4B2F401F" w14:textId="77777777" w:rsidR="00171E63" w:rsidRDefault="00000000">
            <w:pPr>
              <w:spacing w:after="0" w:line="240" w:lineRule="auto"/>
            </w:pPr>
            <w:r>
              <w:rPr>
                <w:sz w:val="15"/>
              </w:rPr>
              <w:t>Video dài gây chậm</w:t>
            </w:r>
          </w:p>
        </w:tc>
        <w:tc>
          <w:tcPr>
            <w:tcW w:w="1133" w:type="dxa"/>
            <w:shd w:val="clear" w:color="auto" w:fill="F3F6FA"/>
            <w:tcMar>
              <w:top w:w="90" w:type="dxa"/>
              <w:left w:w="110" w:type="dxa"/>
              <w:bottom w:w="90" w:type="dxa"/>
              <w:right w:w="110" w:type="dxa"/>
            </w:tcMar>
            <w:vAlign w:val="center"/>
          </w:tcPr>
          <w:p w14:paraId="6EBBC983" w14:textId="77777777" w:rsidR="00171E63" w:rsidRDefault="00000000">
            <w:pPr>
              <w:spacing w:after="0" w:line="240" w:lineRule="auto"/>
            </w:pPr>
            <w:r>
              <w:rPr>
                <w:sz w:val="15"/>
              </w:rPr>
              <w:t>Trung bình</w:t>
            </w:r>
          </w:p>
        </w:tc>
        <w:tc>
          <w:tcPr>
            <w:tcW w:w="4081" w:type="dxa"/>
            <w:shd w:val="clear" w:color="auto" w:fill="F3F6FA"/>
            <w:tcMar>
              <w:top w:w="90" w:type="dxa"/>
              <w:left w:w="110" w:type="dxa"/>
              <w:bottom w:w="90" w:type="dxa"/>
              <w:right w:w="110" w:type="dxa"/>
            </w:tcMar>
            <w:vAlign w:val="center"/>
          </w:tcPr>
          <w:p w14:paraId="352EA824" w14:textId="77777777" w:rsidR="00171E63" w:rsidRDefault="00000000">
            <w:pPr>
              <w:spacing w:after="0" w:line="240" w:lineRule="auto"/>
            </w:pPr>
            <w:r>
              <w:rPr>
                <w:sz w:val="15"/>
              </w:rPr>
              <w:t>Chunking, cache, batch embedding và progress state</w:t>
            </w:r>
          </w:p>
        </w:tc>
      </w:tr>
      <w:tr w:rsidR="00171E63" w14:paraId="203EC780" w14:textId="77777777">
        <w:trPr>
          <w:cantSplit/>
          <w:jc w:val="center"/>
        </w:trPr>
        <w:tc>
          <w:tcPr>
            <w:tcW w:w="680" w:type="dxa"/>
            <w:tcMar>
              <w:top w:w="90" w:type="dxa"/>
              <w:left w:w="110" w:type="dxa"/>
              <w:bottom w:w="90" w:type="dxa"/>
              <w:right w:w="110" w:type="dxa"/>
            </w:tcMar>
            <w:vAlign w:val="center"/>
          </w:tcPr>
          <w:p w14:paraId="3204B32A" w14:textId="77777777" w:rsidR="00171E63" w:rsidRDefault="00000000">
            <w:pPr>
              <w:spacing w:after="0" w:line="240" w:lineRule="auto"/>
              <w:jc w:val="center"/>
            </w:pPr>
            <w:r>
              <w:rPr>
                <w:sz w:val="15"/>
              </w:rPr>
              <w:t>R07</w:t>
            </w:r>
          </w:p>
        </w:tc>
        <w:tc>
          <w:tcPr>
            <w:tcW w:w="2948" w:type="dxa"/>
            <w:tcMar>
              <w:top w:w="90" w:type="dxa"/>
              <w:left w:w="110" w:type="dxa"/>
              <w:bottom w:w="90" w:type="dxa"/>
              <w:right w:w="110" w:type="dxa"/>
            </w:tcMar>
            <w:vAlign w:val="center"/>
          </w:tcPr>
          <w:p w14:paraId="795A231A" w14:textId="77777777" w:rsidR="00171E63" w:rsidRDefault="00000000">
            <w:pPr>
              <w:spacing w:after="0" w:line="240" w:lineRule="auto"/>
            </w:pPr>
            <w:r>
              <w:rPr>
                <w:sz w:val="15"/>
              </w:rPr>
              <w:t>ChromaDB hoặc model embedding khó triển khai</w:t>
            </w:r>
          </w:p>
        </w:tc>
        <w:tc>
          <w:tcPr>
            <w:tcW w:w="1133" w:type="dxa"/>
            <w:tcMar>
              <w:top w:w="90" w:type="dxa"/>
              <w:left w:w="110" w:type="dxa"/>
              <w:bottom w:w="90" w:type="dxa"/>
              <w:right w:w="110" w:type="dxa"/>
            </w:tcMar>
            <w:vAlign w:val="center"/>
          </w:tcPr>
          <w:p w14:paraId="12019C47" w14:textId="77777777" w:rsidR="00171E63" w:rsidRDefault="00000000">
            <w:pPr>
              <w:spacing w:after="0" w:line="240" w:lineRule="auto"/>
            </w:pPr>
            <w:r>
              <w:rPr>
                <w:sz w:val="15"/>
              </w:rPr>
              <w:t>Trung bình</w:t>
            </w:r>
          </w:p>
        </w:tc>
        <w:tc>
          <w:tcPr>
            <w:tcW w:w="4081" w:type="dxa"/>
            <w:tcMar>
              <w:top w:w="90" w:type="dxa"/>
              <w:left w:w="110" w:type="dxa"/>
              <w:bottom w:w="90" w:type="dxa"/>
              <w:right w:w="110" w:type="dxa"/>
            </w:tcMar>
            <w:vAlign w:val="center"/>
          </w:tcPr>
          <w:p w14:paraId="62D4FEC5" w14:textId="77777777" w:rsidR="00171E63" w:rsidRDefault="00000000">
            <w:pPr>
              <w:spacing w:after="0" w:line="240" w:lineRule="auto"/>
            </w:pPr>
            <w:r>
              <w:rPr>
                <w:sz w:val="15"/>
              </w:rPr>
              <w:t>Đóng gói container và chuẩn bị quy trình rebuild index</w:t>
            </w:r>
          </w:p>
        </w:tc>
      </w:tr>
      <w:tr w:rsidR="00171E63" w14:paraId="3B4460DE" w14:textId="77777777">
        <w:trPr>
          <w:cantSplit/>
          <w:jc w:val="center"/>
        </w:trPr>
        <w:tc>
          <w:tcPr>
            <w:tcW w:w="680" w:type="dxa"/>
            <w:shd w:val="clear" w:color="auto" w:fill="F3F6FA"/>
            <w:tcMar>
              <w:top w:w="90" w:type="dxa"/>
              <w:left w:w="110" w:type="dxa"/>
              <w:bottom w:w="90" w:type="dxa"/>
              <w:right w:w="110" w:type="dxa"/>
            </w:tcMar>
            <w:vAlign w:val="center"/>
          </w:tcPr>
          <w:p w14:paraId="23783D9D" w14:textId="77777777" w:rsidR="00171E63" w:rsidRDefault="00000000">
            <w:pPr>
              <w:spacing w:after="0" w:line="240" w:lineRule="auto"/>
              <w:jc w:val="center"/>
            </w:pPr>
            <w:r>
              <w:rPr>
                <w:sz w:val="15"/>
              </w:rPr>
              <w:t>R08</w:t>
            </w:r>
          </w:p>
        </w:tc>
        <w:tc>
          <w:tcPr>
            <w:tcW w:w="2948" w:type="dxa"/>
            <w:shd w:val="clear" w:color="auto" w:fill="F3F6FA"/>
            <w:tcMar>
              <w:top w:w="90" w:type="dxa"/>
              <w:left w:w="110" w:type="dxa"/>
              <w:bottom w:w="90" w:type="dxa"/>
              <w:right w:w="110" w:type="dxa"/>
            </w:tcMar>
            <w:vAlign w:val="center"/>
          </w:tcPr>
          <w:p w14:paraId="56E067C8" w14:textId="77777777" w:rsidR="00171E63" w:rsidRDefault="00000000">
            <w:pPr>
              <w:spacing w:after="0" w:line="240" w:lineRule="auto"/>
            </w:pPr>
            <w:r>
              <w:rPr>
                <w:sz w:val="15"/>
              </w:rPr>
              <w:t>Rò rỉ token hoặc dữ liệu người dùng</w:t>
            </w:r>
          </w:p>
        </w:tc>
        <w:tc>
          <w:tcPr>
            <w:tcW w:w="1133" w:type="dxa"/>
            <w:shd w:val="clear" w:color="auto" w:fill="F3F6FA"/>
            <w:tcMar>
              <w:top w:w="90" w:type="dxa"/>
              <w:left w:w="110" w:type="dxa"/>
              <w:bottom w:w="90" w:type="dxa"/>
              <w:right w:w="110" w:type="dxa"/>
            </w:tcMar>
            <w:vAlign w:val="center"/>
          </w:tcPr>
          <w:p w14:paraId="79FA42E3" w14:textId="77777777" w:rsidR="00171E63" w:rsidRDefault="00000000">
            <w:pPr>
              <w:spacing w:after="0" w:line="240" w:lineRule="auto"/>
            </w:pPr>
            <w:r>
              <w:rPr>
                <w:sz w:val="15"/>
              </w:rPr>
              <w:t>Cao</w:t>
            </w:r>
          </w:p>
        </w:tc>
        <w:tc>
          <w:tcPr>
            <w:tcW w:w="4081" w:type="dxa"/>
            <w:shd w:val="clear" w:color="auto" w:fill="F3F6FA"/>
            <w:tcMar>
              <w:top w:w="90" w:type="dxa"/>
              <w:left w:w="110" w:type="dxa"/>
              <w:bottom w:w="90" w:type="dxa"/>
              <w:right w:w="110" w:type="dxa"/>
            </w:tcMar>
            <w:vAlign w:val="center"/>
          </w:tcPr>
          <w:p w14:paraId="10E4F980" w14:textId="77777777" w:rsidR="00171E63" w:rsidRDefault="00000000">
            <w:pPr>
              <w:spacing w:after="0" w:line="240" w:lineRule="auto"/>
            </w:pPr>
            <w:r>
              <w:rPr>
                <w:sz w:val="15"/>
              </w:rPr>
              <w:t>Quyền tối thiểu, không lưu token, log masking và security test</w:t>
            </w:r>
          </w:p>
        </w:tc>
      </w:tr>
      <w:tr w:rsidR="00171E63" w14:paraId="5826922D" w14:textId="77777777">
        <w:trPr>
          <w:cantSplit/>
          <w:jc w:val="center"/>
        </w:trPr>
        <w:tc>
          <w:tcPr>
            <w:tcW w:w="680" w:type="dxa"/>
            <w:tcMar>
              <w:top w:w="90" w:type="dxa"/>
              <w:left w:w="110" w:type="dxa"/>
              <w:bottom w:w="90" w:type="dxa"/>
              <w:right w:w="110" w:type="dxa"/>
            </w:tcMar>
            <w:vAlign w:val="center"/>
          </w:tcPr>
          <w:p w14:paraId="4944F56C" w14:textId="77777777" w:rsidR="00171E63" w:rsidRDefault="00000000">
            <w:pPr>
              <w:spacing w:after="0" w:line="240" w:lineRule="auto"/>
              <w:jc w:val="center"/>
            </w:pPr>
            <w:r>
              <w:rPr>
                <w:sz w:val="15"/>
              </w:rPr>
              <w:t>R09</w:t>
            </w:r>
          </w:p>
        </w:tc>
        <w:tc>
          <w:tcPr>
            <w:tcW w:w="2948" w:type="dxa"/>
            <w:tcMar>
              <w:top w:w="90" w:type="dxa"/>
              <w:left w:w="110" w:type="dxa"/>
              <w:bottom w:w="90" w:type="dxa"/>
              <w:right w:w="110" w:type="dxa"/>
            </w:tcMar>
            <w:vAlign w:val="center"/>
          </w:tcPr>
          <w:p w14:paraId="758802BA" w14:textId="77777777" w:rsidR="00171E63" w:rsidRDefault="00000000">
            <w:pPr>
              <w:spacing w:after="0" w:line="240" w:lineRule="auto"/>
            </w:pPr>
            <w:r>
              <w:rPr>
                <w:sz w:val="15"/>
              </w:rPr>
              <w:t>Phạm vi vượt khả năng 12 tuần</w:t>
            </w:r>
          </w:p>
        </w:tc>
        <w:tc>
          <w:tcPr>
            <w:tcW w:w="1133" w:type="dxa"/>
            <w:tcMar>
              <w:top w:w="90" w:type="dxa"/>
              <w:left w:w="110" w:type="dxa"/>
              <w:bottom w:w="90" w:type="dxa"/>
              <w:right w:w="110" w:type="dxa"/>
            </w:tcMar>
            <w:vAlign w:val="center"/>
          </w:tcPr>
          <w:p w14:paraId="7DDD993F" w14:textId="77777777" w:rsidR="00171E63" w:rsidRDefault="00000000">
            <w:pPr>
              <w:spacing w:after="0" w:line="240" w:lineRule="auto"/>
            </w:pPr>
            <w:r>
              <w:rPr>
                <w:sz w:val="15"/>
              </w:rPr>
              <w:t>Cao</w:t>
            </w:r>
          </w:p>
        </w:tc>
        <w:tc>
          <w:tcPr>
            <w:tcW w:w="4081" w:type="dxa"/>
            <w:tcMar>
              <w:top w:w="90" w:type="dxa"/>
              <w:left w:w="110" w:type="dxa"/>
              <w:bottom w:w="90" w:type="dxa"/>
              <w:right w:w="110" w:type="dxa"/>
            </w:tcMar>
            <w:vAlign w:val="center"/>
          </w:tcPr>
          <w:p w14:paraId="394CF382" w14:textId="77777777" w:rsidR="00171E63" w:rsidRDefault="00000000">
            <w:pPr>
              <w:spacing w:after="0" w:line="240" w:lineRule="auto"/>
            </w:pPr>
            <w:r>
              <w:rPr>
                <w:sz w:val="15"/>
              </w:rPr>
              <w:t>Khóa MVP; chuyển quiz, flashcard và history sang sau MVP</w:t>
            </w:r>
          </w:p>
        </w:tc>
      </w:tr>
      <w:tr w:rsidR="00171E63" w14:paraId="638A6D2A" w14:textId="77777777">
        <w:trPr>
          <w:cantSplit/>
          <w:jc w:val="center"/>
        </w:trPr>
        <w:tc>
          <w:tcPr>
            <w:tcW w:w="680" w:type="dxa"/>
            <w:shd w:val="clear" w:color="auto" w:fill="F3F6FA"/>
            <w:tcMar>
              <w:top w:w="90" w:type="dxa"/>
              <w:left w:w="110" w:type="dxa"/>
              <w:bottom w:w="90" w:type="dxa"/>
              <w:right w:w="110" w:type="dxa"/>
            </w:tcMar>
            <w:vAlign w:val="center"/>
          </w:tcPr>
          <w:p w14:paraId="5AC29AEB" w14:textId="77777777" w:rsidR="00171E63" w:rsidRDefault="00000000">
            <w:pPr>
              <w:spacing w:after="0" w:line="240" w:lineRule="auto"/>
              <w:jc w:val="center"/>
            </w:pPr>
            <w:r>
              <w:rPr>
                <w:sz w:val="15"/>
              </w:rPr>
              <w:t>R10</w:t>
            </w:r>
          </w:p>
        </w:tc>
        <w:tc>
          <w:tcPr>
            <w:tcW w:w="2948" w:type="dxa"/>
            <w:shd w:val="clear" w:color="auto" w:fill="F3F6FA"/>
            <w:tcMar>
              <w:top w:w="90" w:type="dxa"/>
              <w:left w:w="110" w:type="dxa"/>
              <w:bottom w:w="90" w:type="dxa"/>
              <w:right w:w="110" w:type="dxa"/>
            </w:tcMar>
            <w:vAlign w:val="center"/>
          </w:tcPr>
          <w:p w14:paraId="76BE09A7" w14:textId="77777777" w:rsidR="00171E63" w:rsidRDefault="00000000">
            <w:pPr>
              <w:spacing w:after="0" w:line="240" w:lineRule="auto"/>
            </w:pPr>
            <w:r>
              <w:rPr>
                <w:sz w:val="15"/>
              </w:rPr>
              <w:t>Rủi ro điều khoản khi lấy transcript</w:t>
            </w:r>
          </w:p>
        </w:tc>
        <w:tc>
          <w:tcPr>
            <w:tcW w:w="1133" w:type="dxa"/>
            <w:shd w:val="clear" w:color="auto" w:fill="F3F6FA"/>
            <w:tcMar>
              <w:top w:w="90" w:type="dxa"/>
              <w:left w:w="110" w:type="dxa"/>
              <w:bottom w:w="90" w:type="dxa"/>
              <w:right w:w="110" w:type="dxa"/>
            </w:tcMar>
            <w:vAlign w:val="center"/>
          </w:tcPr>
          <w:p w14:paraId="7385352A" w14:textId="77777777" w:rsidR="00171E63" w:rsidRDefault="00000000">
            <w:pPr>
              <w:spacing w:after="0" w:line="240" w:lineRule="auto"/>
            </w:pPr>
            <w:r>
              <w:rPr>
                <w:sz w:val="15"/>
              </w:rPr>
              <w:t>Cao</w:t>
            </w:r>
          </w:p>
        </w:tc>
        <w:tc>
          <w:tcPr>
            <w:tcW w:w="4081" w:type="dxa"/>
            <w:shd w:val="clear" w:color="auto" w:fill="F3F6FA"/>
            <w:tcMar>
              <w:top w:w="90" w:type="dxa"/>
              <w:left w:w="110" w:type="dxa"/>
              <w:bottom w:w="90" w:type="dxa"/>
              <w:right w:w="110" w:type="dxa"/>
            </w:tcMar>
            <w:vAlign w:val="center"/>
          </w:tcPr>
          <w:p w14:paraId="585582DE" w14:textId="77777777" w:rsidR="00171E63" w:rsidRDefault="00000000">
            <w:pPr>
              <w:spacing w:after="0" w:line="240" w:lineRule="auto"/>
            </w:pPr>
            <w:r>
              <w:rPr>
                <w:sz w:val="15"/>
              </w:rPr>
              <w:t>Review phương án transcript trước triển khai và chỉ xử lý theo thao tác người dùng</w:t>
            </w:r>
          </w:p>
        </w:tc>
      </w:tr>
    </w:tbl>
    <w:p w14:paraId="508AE163" w14:textId="77777777" w:rsidR="00171E63" w:rsidRDefault="00171E63">
      <w:pPr>
        <w:spacing w:after="20"/>
      </w:pPr>
    </w:p>
    <w:p w14:paraId="7AF579D7" w14:textId="77777777" w:rsidR="00171E63" w:rsidRDefault="00000000">
      <w:pPr>
        <w:pStyle w:val="Heading2"/>
      </w:pPr>
      <w:r>
        <w:t>15 2 Quyết định mở</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4308"/>
        <w:gridCol w:w="2381"/>
        <w:gridCol w:w="1474"/>
      </w:tblGrid>
      <w:tr w:rsidR="00171E63" w14:paraId="65FE716F" w14:textId="77777777">
        <w:trPr>
          <w:cantSplit/>
          <w:tblHeader/>
          <w:jc w:val="center"/>
        </w:trPr>
        <w:tc>
          <w:tcPr>
            <w:tcW w:w="680" w:type="dxa"/>
            <w:shd w:val="clear" w:color="auto" w:fill="17365D"/>
            <w:tcMar>
              <w:top w:w="90" w:type="dxa"/>
              <w:left w:w="110" w:type="dxa"/>
              <w:bottom w:w="90" w:type="dxa"/>
              <w:right w:w="110" w:type="dxa"/>
            </w:tcMar>
            <w:vAlign w:val="center"/>
          </w:tcPr>
          <w:p w14:paraId="36501602" w14:textId="77777777" w:rsidR="00171E63" w:rsidRDefault="00000000">
            <w:pPr>
              <w:spacing w:after="0"/>
              <w:jc w:val="center"/>
            </w:pPr>
            <w:r>
              <w:rPr>
                <w:b/>
                <w:color w:val="FFFFFF"/>
                <w:sz w:val="16"/>
              </w:rPr>
              <w:t>Mã</w:t>
            </w:r>
          </w:p>
        </w:tc>
        <w:tc>
          <w:tcPr>
            <w:tcW w:w="4308" w:type="dxa"/>
            <w:shd w:val="clear" w:color="auto" w:fill="17365D"/>
            <w:tcMar>
              <w:top w:w="90" w:type="dxa"/>
              <w:left w:w="110" w:type="dxa"/>
              <w:bottom w:w="90" w:type="dxa"/>
              <w:right w:w="110" w:type="dxa"/>
            </w:tcMar>
            <w:vAlign w:val="center"/>
          </w:tcPr>
          <w:p w14:paraId="39690998" w14:textId="77777777" w:rsidR="00171E63" w:rsidRDefault="00000000">
            <w:pPr>
              <w:spacing w:after="0"/>
              <w:jc w:val="center"/>
            </w:pPr>
            <w:r>
              <w:rPr>
                <w:b/>
                <w:color w:val="FFFFFF"/>
                <w:sz w:val="16"/>
              </w:rPr>
              <w:t>Quyết định</w:t>
            </w:r>
          </w:p>
        </w:tc>
        <w:tc>
          <w:tcPr>
            <w:tcW w:w="2381" w:type="dxa"/>
            <w:shd w:val="clear" w:color="auto" w:fill="17365D"/>
            <w:tcMar>
              <w:top w:w="90" w:type="dxa"/>
              <w:left w:w="110" w:type="dxa"/>
              <w:bottom w:w="90" w:type="dxa"/>
              <w:right w:w="110" w:type="dxa"/>
            </w:tcMar>
            <w:vAlign w:val="center"/>
          </w:tcPr>
          <w:p w14:paraId="0DA1CEE9" w14:textId="77777777" w:rsidR="00171E63" w:rsidRDefault="00000000">
            <w:pPr>
              <w:spacing w:after="0"/>
              <w:jc w:val="center"/>
            </w:pPr>
            <w:r>
              <w:rPr>
                <w:b/>
                <w:color w:val="FFFFFF"/>
                <w:sz w:val="16"/>
              </w:rPr>
              <w:t>Chủ trì</w:t>
            </w:r>
          </w:p>
        </w:tc>
        <w:tc>
          <w:tcPr>
            <w:tcW w:w="1474" w:type="dxa"/>
            <w:shd w:val="clear" w:color="auto" w:fill="17365D"/>
            <w:tcMar>
              <w:top w:w="90" w:type="dxa"/>
              <w:left w:w="110" w:type="dxa"/>
              <w:bottom w:w="90" w:type="dxa"/>
              <w:right w:w="110" w:type="dxa"/>
            </w:tcMar>
            <w:vAlign w:val="center"/>
          </w:tcPr>
          <w:p w14:paraId="138B6716" w14:textId="77777777" w:rsidR="00171E63" w:rsidRDefault="00000000">
            <w:pPr>
              <w:spacing w:after="0"/>
              <w:jc w:val="center"/>
            </w:pPr>
            <w:r>
              <w:rPr>
                <w:b/>
                <w:color w:val="FFFFFF"/>
                <w:sz w:val="16"/>
              </w:rPr>
              <w:t>Hạn chốt</w:t>
            </w:r>
          </w:p>
        </w:tc>
      </w:tr>
      <w:tr w:rsidR="00171E63" w14:paraId="1F57C82E" w14:textId="77777777">
        <w:trPr>
          <w:cantSplit/>
          <w:jc w:val="center"/>
        </w:trPr>
        <w:tc>
          <w:tcPr>
            <w:tcW w:w="680" w:type="dxa"/>
            <w:tcMar>
              <w:top w:w="90" w:type="dxa"/>
              <w:left w:w="110" w:type="dxa"/>
              <w:bottom w:w="90" w:type="dxa"/>
              <w:right w:w="110" w:type="dxa"/>
            </w:tcMar>
            <w:vAlign w:val="center"/>
          </w:tcPr>
          <w:p w14:paraId="6D52A33C" w14:textId="77777777" w:rsidR="00171E63" w:rsidRDefault="00000000">
            <w:pPr>
              <w:spacing w:after="0" w:line="240" w:lineRule="auto"/>
              <w:jc w:val="center"/>
            </w:pPr>
            <w:r>
              <w:rPr>
                <w:sz w:val="16"/>
              </w:rPr>
              <w:t>O01</w:t>
            </w:r>
          </w:p>
        </w:tc>
        <w:tc>
          <w:tcPr>
            <w:tcW w:w="4308" w:type="dxa"/>
            <w:tcMar>
              <w:top w:w="90" w:type="dxa"/>
              <w:left w:w="110" w:type="dxa"/>
              <w:bottom w:w="90" w:type="dxa"/>
              <w:right w:w="110" w:type="dxa"/>
            </w:tcMar>
            <w:vAlign w:val="center"/>
          </w:tcPr>
          <w:p w14:paraId="164D34ED" w14:textId="77777777" w:rsidR="00171E63" w:rsidRDefault="00000000">
            <w:pPr>
              <w:spacing w:after="0" w:line="240" w:lineRule="auto"/>
            </w:pPr>
            <w:r>
              <w:rPr>
                <w:sz w:val="16"/>
              </w:rPr>
              <w:t>Cách lấy transcript hợp lệ và ổn định</w:t>
            </w:r>
          </w:p>
        </w:tc>
        <w:tc>
          <w:tcPr>
            <w:tcW w:w="2381" w:type="dxa"/>
            <w:tcMar>
              <w:top w:w="90" w:type="dxa"/>
              <w:left w:w="110" w:type="dxa"/>
              <w:bottom w:w="90" w:type="dxa"/>
              <w:right w:w="110" w:type="dxa"/>
            </w:tcMar>
            <w:vAlign w:val="center"/>
          </w:tcPr>
          <w:p w14:paraId="2AF432F4" w14:textId="77777777" w:rsidR="00171E63" w:rsidRDefault="00000000">
            <w:pPr>
              <w:spacing w:after="0" w:line="240" w:lineRule="auto"/>
            </w:pPr>
            <w:r>
              <w:rPr>
                <w:sz w:val="16"/>
              </w:rPr>
              <w:t>AI/RAG và Backend</w:t>
            </w:r>
          </w:p>
        </w:tc>
        <w:tc>
          <w:tcPr>
            <w:tcW w:w="1474" w:type="dxa"/>
            <w:tcMar>
              <w:top w:w="90" w:type="dxa"/>
              <w:left w:w="110" w:type="dxa"/>
              <w:bottom w:w="90" w:type="dxa"/>
              <w:right w:w="110" w:type="dxa"/>
            </w:tcMar>
            <w:vAlign w:val="center"/>
          </w:tcPr>
          <w:p w14:paraId="75537FB9" w14:textId="77777777" w:rsidR="00171E63" w:rsidRDefault="00000000">
            <w:pPr>
              <w:spacing w:after="0" w:line="240" w:lineRule="auto"/>
            </w:pPr>
            <w:r>
              <w:rPr>
                <w:sz w:val="16"/>
              </w:rPr>
              <w:t>Cuối Sprint 1</w:t>
            </w:r>
          </w:p>
        </w:tc>
      </w:tr>
      <w:tr w:rsidR="00171E63" w14:paraId="0AB47059" w14:textId="77777777">
        <w:trPr>
          <w:cantSplit/>
          <w:jc w:val="center"/>
        </w:trPr>
        <w:tc>
          <w:tcPr>
            <w:tcW w:w="680" w:type="dxa"/>
            <w:shd w:val="clear" w:color="auto" w:fill="F3F6FA"/>
            <w:tcMar>
              <w:top w:w="90" w:type="dxa"/>
              <w:left w:w="110" w:type="dxa"/>
              <w:bottom w:w="90" w:type="dxa"/>
              <w:right w:w="110" w:type="dxa"/>
            </w:tcMar>
            <w:vAlign w:val="center"/>
          </w:tcPr>
          <w:p w14:paraId="05A75CD0" w14:textId="77777777" w:rsidR="00171E63" w:rsidRDefault="00000000">
            <w:pPr>
              <w:spacing w:after="0" w:line="240" w:lineRule="auto"/>
              <w:jc w:val="center"/>
            </w:pPr>
            <w:r>
              <w:rPr>
                <w:sz w:val="16"/>
              </w:rPr>
              <w:t>O02</w:t>
            </w:r>
          </w:p>
        </w:tc>
        <w:tc>
          <w:tcPr>
            <w:tcW w:w="4308" w:type="dxa"/>
            <w:shd w:val="clear" w:color="auto" w:fill="F3F6FA"/>
            <w:tcMar>
              <w:top w:w="90" w:type="dxa"/>
              <w:left w:w="110" w:type="dxa"/>
              <w:bottom w:w="90" w:type="dxa"/>
              <w:right w:w="110" w:type="dxa"/>
            </w:tcMar>
            <w:vAlign w:val="center"/>
          </w:tcPr>
          <w:p w14:paraId="00A051B6" w14:textId="77777777" w:rsidR="00171E63" w:rsidRDefault="00000000">
            <w:pPr>
              <w:spacing w:after="0" w:line="240" w:lineRule="auto"/>
            </w:pPr>
            <w:r>
              <w:rPr>
                <w:sz w:val="16"/>
              </w:rPr>
              <w:t>Quota Gemini thuộc project nào khi extension dùng OAuth</w:t>
            </w:r>
          </w:p>
        </w:tc>
        <w:tc>
          <w:tcPr>
            <w:tcW w:w="2381" w:type="dxa"/>
            <w:shd w:val="clear" w:color="auto" w:fill="F3F6FA"/>
            <w:tcMar>
              <w:top w:w="90" w:type="dxa"/>
              <w:left w:w="110" w:type="dxa"/>
              <w:bottom w:w="90" w:type="dxa"/>
              <w:right w:w="110" w:type="dxa"/>
            </w:tcMar>
            <w:vAlign w:val="center"/>
          </w:tcPr>
          <w:p w14:paraId="216B64CC" w14:textId="77777777" w:rsidR="00171E63" w:rsidRDefault="00000000">
            <w:pPr>
              <w:spacing w:after="0" w:line="240" w:lineRule="auto"/>
            </w:pPr>
            <w:r>
              <w:rPr>
                <w:sz w:val="16"/>
              </w:rPr>
              <w:t>Frontend và QA</w:t>
            </w:r>
          </w:p>
        </w:tc>
        <w:tc>
          <w:tcPr>
            <w:tcW w:w="1474" w:type="dxa"/>
            <w:shd w:val="clear" w:color="auto" w:fill="F3F6FA"/>
            <w:tcMar>
              <w:top w:w="90" w:type="dxa"/>
              <w:left w:w="110" w:type="dxa"/>
              <w:bottom w:w="90" w:type="dxa"/>
              <w:right w:w="110" w:type="dxa"/>
            </w:tcMar>
            <w:vAlign w:val="center"/>
          </w:tcPr>
          <w:p w14:paraId="3006A9FF" w14:textId="77777777" w:rsidR="00171E63" w:rsidRDefault="00000000">
            <w:pPr>
              <w:spacing w:after="0" w:line="240" w:lineRule="auto"/>
            </w:pPr>
            <w:r>
              <w:rPr>
                <w:sz w:val="16"/>
              </w:rPr>
              <w:t>Cuối Sprint 1</w:t>
            </w:r>
          </w:p>
        </w:tc>
      </w:tr>
      <w:tr w:rsidR="00171E63" w14:paraId="776A5C9E" w14:textId="77777777">
        <w:trPr>
          <w:cantSplit/>
          <w:jc w:val="center"/>
        </w:trPr>
        <w:tc>
          <w:tcPr>
            <w:tcW w:w="680" w:type="dxa"/>
            <w:tcMar>
              <w:top w:w="90" w:type="dxa"/>
              <w:left w:w="110" w:type="dxa"/>
              <w:bottom w:w="90" w:type="dxa"/>
              <w:right w:w="110" w:type="dxa"/>
            </w:tcMar>
            <w:vAlign w:val="center"/>
          </w:tcPr>
          <w:p w14:paraId="4746B3DA" w14:textId="77777777" w:rsidR="00171E63" w:rsidRDefault="00000000">
            <w:pPr>
              <w:spacing w:after="0" w:line="240" w:lineRule="auto"/>
              <w:jc w:val="center"/>
            </w:pPr>
            <w:r>
              <w:rPr>
                <w:sz w:val="16"/>
              </w:rPr>
              <w:t>O03</w:t>
            </w:r>
          </w:p>
        </w:tc>
        <w:tc>
          <w:tcPr>
            <w:tcW w:w="4308" w:type="dxa"/>
            <w:tcMar>
              <w:top w:w="90" w:type="dxa"/>
              <w:left w:w="110" w:type="dxa"/>
              <w:bottom w:w="90" w:type="dxa"/>
              <w:right w:w="110" w:type="dxa"/>
            </w:tcMar>
            <w:vAlign w:val="center"/>
          </w:tcPr>
          <w:p w14:paraId="7E6E8626" w14:textId="77777777" w:rsidR="00171E63" w:rsidRDefault="00000000">
            <w:pPr>
              <w:spacing w:after="0" w:line="240" w:lineRule="auto"/>
            </w:pPr>
            <w:r>
              <w:rPr>
                <w:sz w:val="16"/>
              </w:rPr>
              <w:t>Model embedding đa ngôn ngữ</w:t>
            </w:r>
          </w:p>
        </w:tc>
        <w:tc>
          <w:tcPr>
            <w:tcW w:w="2381" w:type="dxa"/>
            <w:tcMar>
              <w:top w:w="90" w:type="dxa"/>
              <w:left w:w="110" w:type="dxa"/>
              <w:bottom w:w="90" w:type="dxa"/>
              <w:right w:w="110" w:type="dxa"/>
            </w:tcMar>
            <w:vAlign w:val="center"/>
          </w:tcPr>
          <w:p w14:paraId="711D6121" w14:textId="77777777" w:rsidR="00171E63" w:rsidRDefault="00000000">
            <w:pPr>
              <w:spacing w:after="0" w:line="240" w:lineRule="auto"/>
            </w:pPr>
            <w:r>
              <w:rPr>
                <w:sz w:val="16"/>
              </w:rPr>
              <w:t>AI/RAG</w:t>
            </w:r>
          </w:p>
        </w:tc>
        <w:tc>
          <w:tcPr>
            <w:tcW w:w="1474" w:type="dxa"/>
            <w:tcMar>
              <w:top w:w="90" w:type="dxa"/>
              <w:left w:w="110" w:type="dxa"/>
              <w:bottom w:w="90" w:type="dxa"/>
              <w:right w:w="110" w:type="dxa"/>
            </w:tcMar>
            <w:vAlign w:val="center"/>
          </w:tcPr>
          <w:p w14:paraId="0F241C9D" w14:textId="77777777" w:rsidR="00171E63" w:rsidRDefault="00000000">
            <w:pPr>
              <w:spacing w:after="0" w:line="240" w:lineRule="auto"/>
            </w:pPr>
            <w:r>
              <w:rPr>
                <w:sz w:val="16"/>
              </w:rPr>
              <w:t>Đầu Sprint 3</w:t>
            </w:r>
          </w:p>
        </w:tc>
      </w:tr>
      <w:tr w:rsidR="00171E63" w14:paraId="300D310A" w14:textId="77777777">
        <w:trPr>
          <w:cantSplit/>
          <w:jc w:val="center"/>
        </w:trPr>
        <w:tc>
          <w:tcPr>
            <w:tcW w:w="680" w:type="dxa"/>
            <w:shd w:val="clear" w:color="auto" w:fill="F3F6FA"/>
            <w:tcMar>
              <w:top w:w="90" w:type="dxa"/>
              <w:left w:w="110" w:type="dxa"/>
              <w:bottom w:w="90" w:type="dxa"/>
              <w:right w:w="110" w:type="dxa"/>
            </w:tcMar>
            <w:vAlign w:val="center"/>
          </w:tcPr>
          <w:p w14:paraId="46701255" w14:textId="77777777" w:rsidR="00171E63" w:rsidRDefault="00000000">
            <w:pPr>
              <w:spacing w:after="0" w:line="240" w:lineRule="auto"/>
              <w:jc w:val="center"/>
            </w:pPr>
            <w:r>
              <w:rPr>
                <w:sz w:val="16"/>
              </w:rPr>
              <w:t>O04</w:t>
            </w:r>
          </w:p>
        </w:tc>
        <w:tc>
          <w:tcPr>
            <w:tcW w:w="4308" w:type="dxa"/>
            <w:shd w:val="clear" w:color="auto" w:fill="F3F6FA"/>
            <w:tcMar>
              <w:top w:w="90" w:type="dxa"/>
              <w:left w:w="110" w:type="dxa"/>
              <w:bottom w:w="90" w:type="dxa"/>
              <w:right w:w="110" w:type="dxa"/>
            </w:tcMar>
            <w:vAlign w:val="center"/>
          </w:tcPr>
          <w:p w14:paraId="547C2750" w14:textId="77777777" w:rsidR="00171E63" w:rsidRDefault="00000000">
            <w:pPr>
              <w:spacing w:after="0" w:line="240" w:lineRule="auto"/>
            </w:pPr>
            <w:r>
              <w:rPr>
                <w:sz w:val="16"/>
              </w:rPr>
              <w:t>Chính sách lưu và hết hạn transcript</w:t>
            </w:r>
          </w:p>
        </w:tc>
        <w:tc>
          <w:tcPr>
            <w:tcW w:w="2381" w:type="dxa"/>
            <w:shd w:val="clear" w:color="auto" w:fill="F3F6FA"/>
            <w:tcMar>
              <w:top w:w="90" w:type="dxa"/>
              <w:left w:w="110" w:type="dxa"/>
              <w:bottom w:w="90" w:type="dxa"/>
              <w:right w:w="110" w:type="dxa"/>
            </w:tcMar>
            <w:vAlign w:val="center"/>
          </w:tcPr>
          <w:p w14:paraId="39FCF923" w14:textId="77777777" w:rsidR="00171E63" w:rsidRDefault="00000000">
            <w:pPr>
              <w:spacing w:after="0" w:line="240" w:lineRule="auto"/>
            </w:pPr>
            <w:r>
              <w:rPr>
                <w:sz w:val="16"/>
              </w:rPr>
              <w:t>Backend và quản lý</w:t>
            </w:r>
          </w:p>
        </w:tc>
        <w:tc>
          <w:tcPr>
            <w:tcW w:w="1474" w:type="dxa"/>
            <w:shd w:val="clear" w:color="auto" w:fill="F3F6FA"/>
            <w:tcMar>
              <w:top w:w="90" w:type="dxa"/>
              <w:left w:w="110" w:type="dxa"/>
              <w:bottom w:w="90" w:type="dxa"/>
              <w:right w:w="110" w:type="dxa"/>
            </w:tcMar>
            <w:vAlign w:val="center"/>
          </w:tcPr>
          <w:p w14:paraId="38EE7BB9" w14:textId="77777777" w:rsidR="00171E63" w:rsidRDefault="00000000">
            <w:pPr>
              <w:spacing w:after="0" w:line="240" w:lineRule="auto"/>
            </w:pPr>
            <w:r>
              <w:rPr>
                <w:sz w:val="16"/>
              </w:rPr>
              <w:t>Trước Sprint 3</w:t>
            </w:r>
          </w:p>
        </w:tc>
      </w:tr>
      <w:tr w:rsidR="00171E63" w14:paraId="539D965A" w14:textId="77777777">
        <w:trPr>
          <w:cantSplit/>
          <w:jc w:val="center"/>
        </w:trPr>
        <w:tc>
          <w:tcPr>
            <w:tcW w:w="680" w:type="dxa"/>
            <w:tcMar>
              <w:top w:w="90" w:type="dxa"/>
              <w:left w:w="110" w:type="dxa"/>
              <w:bottom w:w="90" w:type="dxa"/>
              <w:right w:w="110" w:type="dxa"/>
            </w:tcMar>
            <w:vAlign w:val="center"/>
          </w:tcPr>
          <w:p w14:paraId="051F1564" w14:textId="77777777" w:rsidR="00171E63" w:rsidRDefault="00000000">
            <w:pPr>
              <w:spacing w:after="0" w:line="240" w:lineRule="auto"/>
              <w:jc w:val="center"/>
            </w:pPr>
            <w:r>
              <w:rPr>
                <w:sz w:val="16"/>
              </w:rPr>
              <w:t>O05</w:t>
            </w:r>
          </w:p>
        </w:tc>
        <w:tc>
          <w:tcPr>
            <w:tcW w:w="4308" w:type="dxa"/>
            <w:tcMar>
              <w:top w:w="90" w:type="dxa"/>
              <w:left w:w="110" w:type="dxa"/>
              <w:bottom w:w="90" w:type="dxa"/>
              <w:right w:w="110" w:type="dxa"/>
            </w:tcMar>
            <w:vAlign w:val="center"/>
          </w:tcPr>
          <w:p w14:paraId="14845F1E" w14:textId="77777777" w:rsidR="00171E63" w:rsidRDefault="00000000">
            <w:pPr>
              <w:spacing w:after="0" w:line="240" w:lineRule="auto"/>
            </w:pPr>
            <w:r>
              <w:rPr>
                <w:sz w:val="16"/>
              </w:rPr>
              <w:t>Cách phát hành extension cho người dùng ngoài nhóm</w:t>
            </w:r>
          </w:p>
        </w:tc>
        <w:tc>
          <w:tcPr>
            <w:tcW w:w="2381" w:type="dxa"/>
            <w:tcMar>
              <w:top w:w="90" w:type="dxa"/>
              <w:left w:w="110" w:type="dxa"/>
              <w:bottom w:w="90" w:type="dxa"/>
              <w:right w:w="110" w:type="dxa"/>
            </w:tcMar>
            <w:vAlign w:val="center"/>
          </w:tcPr>
          <w:p w14:paraId="3541C7CF" w14:textId="77777777" w:rsidR="00171E63" w:rsidRDefault="00000000">
            <w:pPr>
              <w:spacing w:after="0" w:line="240" w:lineRule="auto"/>
            </w:pPr>
            <w:r>
              <w:rPr>
                <w:sz w:val="16"/>
              </w:rPr>
              <w:t>Frontend và quản lý</w:t>
            </w:r>
          </w:p>
        </w:tc>
        <w:tc>
          <w:tcPr>
            <w:tcW w:w="1474" w:type="dxa"/>
            <w:tcMar>
              <w:top w:w="90" w:type="dxa"/>
              <w:left w:w="110" w:type="dxa"/>
              <w:bottom w:w="90" w:type="dxa"/>
              <w:right w:w="110" w:type="dxa"/>
            </w:tcMar>
            <w:vAlign w:val="center"/>
          </w:tcPr>
          <w:p w14:paraId="379B15BC" w14:textId="77777777" w:rsidR="00171E63" w:rsidRDefault="00000000">
            <w:pPr>
              <w:spacing w:after="0" w:line="240" w:lineRule="auto"/>
            </w:pPr>
            <w:r>
              <w:rPr>
                <w:sz w:val="16"/>
              </w:rPr>
              <w:t>Trước Sprint 6</w:t>
            </w:r>
          </w:p>
        </w:tc>
      </w:tr>
    </w:tbl>
    <w:p w14:paraId="5F9DD85B" w14:textId="77777777" w:rsidR="00171E63" w:rsidRDefault="00171E63">
      <w:pPr>
        <w:spacing w:after="20"/>
      </w:pPr>
    </w:p>
    <w:p w14:paraId="4581F6D9" w14:textId="77777777" w:rsidR="00171E63" w:rsidRDefault="00000000">
      <w:pPr>
        <w:pStyle w:val="Heading1"/>
      </w:pPr>
      <w:r>
        <w:t>16 Phân công và kế hoạch bàn giao</w:t>
      </w:r>
    </w:p>
    <w:p w14:paraId="25E7A9DE" w14:textId="77777777" w:rsidR="00171E63" w:rsidRDefault="00000000">
      <w:pPr>
        <w:pStyle w:val="Heading2"/>
      </w:pPr>
      <w:r>
        <w:t>16 1 Trách nhiệm chính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17"/>
        <w:gridCol w:w="1587"/>
        <w:gridCol w:w="3968"/>
        <w:gridCol w:w="1870"/>
      </w:tblGrid>
      <w:tr w:rsidR="00171E63" w14:paraId="101856BA" w14:textId="77777777">
        <w:trPr>
          <w:cantSplit/>
          <w:tblHeader/>
          <w:jc w:val="center"/>
        </w:trPr>
        <w:tc>
          <w:tcPr>
            <w:tcW w:w="1417" w:type="dxa"/>
            <w:shd w:val="clear" w:color="auto" w:fill="17365D"/>
            <w:tcMar>
              <w:top w:w="90" w:type="dxa"/>
              <w:left w:w="110" w:type="dxa"/>
              <w:bottom w:w="90" w:type="dxa"/>
              <w:right w:w="110" w:type="dxa"/>
            </w:tcMar>
            <w:vAlign w:val="center"/>
          </w:tcPr>
          <w:p w14:paraId="436C649E" w14:textId="77777777" w:rsidR="00171E63" w:rsidRDefault="00000000">
            <w:pPr>
              <w:spacing w:after="0"/>
              <w:jc w:val="center"/>
            </w:pPr>
            <w:r>
              <w:rPr>
                <w:b/>
                <w:color w:val="FFFFFF"/>
                <w:sz w:val="15"/>
              </w:rPr>
              <w:t>Người</w:t>
            </w:r>
          </w:p>
        </w:tc>
        <w:tc>
          <w:tcPr>
            <w:tcW w:w="1587" w:type="dxa"/>
            <w:shd w:val="clear" w:color="auto" w:fill="17365D"/>
            <w:tcMar>
              <w:top w:w="90" w:type="dxa"/>
              <w:left w:w="110" w:type="dxa"/>
              <w:bottom w:w="90" w:type="dxa"/>
              <w:right w:w="110" w:type="dxa"/>
            </w:tcMar>
            <w:vAlign w:val="center"/>
          </w:tcPr>
          <w:p w14:paraId="305CD95E" w14:textId="77777777" w:rsidR="00171E63" w:rsidRDefault="00000000">
            <w:pPr>
              <w:spacing w:after="0"/>
              <w:jc w:val="center"/>
            </w:pPr>
            <w:r>
              <w:rPr>
                <w:b/>
                <w:color w:val="FFFFFF"/>
                <w:sz w:val="15"/>
              </w:rPr>
              <w:t>Vai trò</w:t>
            </w:r>
          </w:p>
        </w:tc>
        <w:tc>
          <w:tcPr>
            <w:tcW w:w="3968" w:type="dxa"/>
            <w:shd w:val="clear" w:color="auto" w:fill="17365D"/>
            <w:tcMar>
              <w:top w:w="90" w:type="dxa"/>
              <w:left w:w="110" w:type="dxa"/>
              <w:bottom w:w="90" w:type="dxa"/>
              <w:right w:w="110" w:type="dxa"/>
            </w:tcMar>
            <w:vAlign w:val="center"/>
          </w:tcPr>
          <w:p w14:paraId="750BA810" w14:textId="77777777" w:rsidR="00171E63" w:rsidRDefault="00000000">
            <w:pPr>
              <w:spacing w:after="0"/>
              <w:jc w:val="center"/>
            </w:pPr>
            <w:r>
              <w:rPr>
                <w:b/>
                <w:color w:val="FFFFFF"/>
                <w:sz w:val="15"/>
              </w:rPr>
              <w:t>Trách nhiệm</w:t>
            </w:r>
          </w:p>
        </w:tc>
        <w:tc>
          <w:tcPr>
            <w:tcW w:w="1870" w:type="dxa"/>
            <w:shd w:val="clear" w:color="auto" w:fill="17365D"/>
            <w:tcMar>
              <w:top w:w="90" w:type="dxa"/>
              <w:left w:w="110" w:type="dxa"/>
              <w:bottom w:w="90" w:type="dxa"/>
              <w:right w:w="110" w:type="dxa"/>
            </w:tcMar>
            <w:vAlign w:val="center"/>
          </w:tcPr>
          <w:p w14:paraId="5B3B6180" w14:textId="77777777" w:rsidR="00171E63" w:rsidRDefault="00000000">
            <w:pPr>
              <w:spacing w:after="0"/>
              <w:jc w:val="center"/>
            </w:pPr>
            <w:r>
              <w:rPr>
                <w:b/>
                <w:color w:val="FFFFFF"/>
                <w:sz w:val="15"/>
              </w:rPr>
              <w:t>Đầu ra</w:t>
            </w:r>
          </w:p>
        </w:tc>
      </w:tr>
      <w:tr w:rsidR="00171E63" w14:paraId="6B8EACD7" w14:textId="77777777">
        <w:trPr>
          <w:cantSplit/>
          <w:jc w:val="center"/>
        </w:trPr>
        <w:tc>
          <w:tcPr>
            <w:tcW w:w="1417" w:type="dxa"/>
            <w:tcMar>
              <w:top w:w="90" w:type="dxa"/>
              <w:left w:w="110" w:type="dxa"/>
              <w:bottom w:w="90" w:type="dxa"/>
              <w:right w:w="110" w:type="dxa"/>
            </w:tcMar>
            <w:vAlign w:val="center"/>
          </w:tcPr>
          <w:p w14:paraId="10C3CE47" w14:textId="77777777" w:rsidR="00171E63" w:rsidRDefault="00000000">
            <w:pPr>
              <w:spacing w:after="0" w:line="240" w:lineRule="auto"/>
              <w:jc w:val="center"/>
            </w:pPr>
            <w:r>
              <w:rPr>
                <w:sz w:val="15"/>
              </w:rPr>
              <w:t>Thành viên 1</w:t>
            </w:r>
          </w:p>
        </w:tc>
        <w:tc>
          <w:tcPr>
            <w:tcW w:w="1587" w:type="dxa"/>
            <w:tcMar>
              <w:top w:w="90" w:type="dxa"/>
              <w:left w:w="110" w:type="dxa"/>
              <w:bottom w:w="90" w:type="dxa"/>
              <w:right w:w="110" w:type="dxa"/>
            </w:tcMar>
            <w:vAlign w:val="center"/>
          </w:tcPr>
          <w:p w14:paraId="42CD2FD1" w14:textId="77777777" w:rsidR="00171E63" w:rsidRDefault="00000000">
            <w:pPr>
              <w:spacing w:after="0" w:line="240" w:lineRule="auto"/>
            </w:pPr>
            <w:r>
              <w:rPr>
                <w:sz w:val="15"/>
              </w:rPr>
              <w:t>Extension Frontend</w:t>
            </w:r>
          </w:p>
        </w:tc>
        <w:tc>
          <w:tcPr>
            <w:tcW w:w="3968" w:type="dxa"/>
            <w:tcMar>
              <w:top w:w="90" w:type="dxa"/>
              <w:left w:w="110" w:type="dxa"/>
              <w:bottom w:w="90" w:type="dxa"/>
              <w:right w:w="110" w:type="dxa"/>
            </w:tcMar>
            <w:vAlign w:val="center"/>
          </w:tcPr>
          <w:p w14:paraId="54B03D57" w14:textId="77777777" w:rsidR="00171E63" w:rsidRDefault="00000000">
            <w:pPr>
              <w:spacing w:after="0" w:line="240" w:lineRule="auto"/>
            </w:pPr>
            <w:r>
              <w:rPr>
                <w:sz w:val="15"/>
              </w:rPr>
              <w:t>React, Manifest V3, sidebar, YouTube Adapter, OAuth UI và Gemini client</w:t>
            </w:r>
          </w:p>
        </w:tc>
        <w:tc>
          <w:tcPr>
            <w:tcW w:w="1870" w:type="dxa"/>
            <w:tcMar>
              <w:top w:w="90" w:type="dxa"/>
              <w:left w:w="110" w:type="dxa"/>
              <w:bottom w:w="90" w:type="dxa"/>
              <w:right w:w="110" w:type="dxa"/>
            </w:tcMar>
            <w:vAlign w:val="center"/>
          </w:tcPr>
          <w:p w14:paraId="082E1956" w14:textId="77777777" w:rsidR="00171E63" w:rsidRDefault="00000000">
            <w:pPr>
              <w:spacing w:after="0" w:line="240" w:lineRule="auto"/>
            </w:pPr>
            <w:r>
              <w:rPr>
                <w:sz w:val="15"/>
              </w:rPr>
              <w:t>Bản extension load được và test UI</w:t>
            </w:r>
          </w:p>
        </w:tc>
      </w:tr>
      <w:tr w:rsidR="00171E63" w14:paraId="66E64A25" w14:textId="77777777">
        <w:trPr>
          <w:cantSplit/>
          <w:jc w:val="center"/>
        </w:trPr>
        <w:tc>
          <w:tcPr>
            <w:tcW w:w="1417" w:type="dxa"/>
            <w:shd w:val="clear" w:color="auto" w:fill="F3F6FA"/>
            <w:tcMar>
              <w:top w:w="90" w:type="dxa"/>
              <w:left w:w="110" w:type="dxa"/>
              <w:bottom w:w="90" w:type="dxa"/>
              <w:right w:w="110" w:type="dxa"/>
            </w:tcMar>
            <w:vAlign w:val="center"/>
          </w:tcPr>
          <w:p w14:paraId="5B89A193" w14:textId="77777777" w:rsidR="00171E63" w:rsidRDefault="00000000">
            <w:pPr>
              <w:spacing w:after="0" w:line="240" w:lineRule="auto"/>
              <w:jc w:val="center"/>
            </w:pPr>
            <w:r>
              <w:rPr>
                <w:sz w:val="15"/>
              </w:rPr>
              <w:t>Thành viên 2</w:t>
            </w:r>
          </w:p>
        </w:tc>
        <w:tc>
          <w:tcPr>
            <w:tcW w:w="1587" w:type="dxa"/>
            <w:shd w:val="clear" w:color="auto" w:fill="F3F6FA"/>
            <w:tcMar>
              <w:top w:w="90" w:type="dxa"/>
              <w:left w:w="110" w:type="dxa"/>
              <w:bottom w:w="90" w:type="dxa"/>
              <w:right w:w="110" w:type="dxa"/>
            </w:tcMar>
            <w:vAlign w:val="center"/>
          </w:tcPr>
          <w:p w14:paraId="4A086CC7" w14:textId="77777777" w:rsidR="00171E63" w:rsidRDefault="00000000">
            <w:pPr>
              <w:spacing w:after="0" w:line="240" w:lineRule="auto"/>
            </w:pPr>
            <w:r>
              <w:rPr>
                <w:sz w:val="15"/>
              </w:rPr>
              <w:t>Backend</w:t>
            </w:r>
          </w:p>
        </w:tc>
        <w:tc>
          <w:tcPr>
            <w:tcW w:w="3968" w:type="dxa"/>
            <w:shd w:val="clear" w:color="auto" w:fill="F3F6FA"/>
            <w:tcMar>
              <w:top w:w="90" w:type="dxa"/>
              <w:left w:w="110" w:type="dxa"/>
              <w:bottom w:w="90" w:type="dxa"/>
              <w:right w:w="110" w:type="dxa"/>
            </w:tcMar>
            <w:vAlign w:val="center"/>
          </w:tcPr>
          <w:p w14:paraId="4041E91B" w14:textId="77777777" w:rsidR="00171E63" w:rsidRDefault="00000000">
            <w:pPr>
              <w:spacing w:after="0" w:line="240" w:lineRule="auto"/>
            </w:pPr>
            <w:r>
              <w:rPr>
                <w:sz w:val="15"/>
              </w:rPr>
              <w:t>FastAPI, REST API, MySQL, job worker, cache, session và deployment</w:t>
            </w:r>
          </w:p>
        </w:tc>
        <w:tc>
          <w:tcPr>
            <w:tcW w:w="1870" w:type="dxa"/>
            <w:shd w:val="clear" w:color="auto" w:fill="F3F6FA"/>
            <w:tcMar>
              <w:top w:w="90" w:type="dxa"/>
              <w:left w:w="110" w:type="dxa"/>
              <w:bottom w:w="90" w:type="dxa"/>
              <w:right w:w="110" w:type="dxa"/>
            </w:tcMar>
            <w:vAlign w:val="center"/>
          </w:tcPr>
          <w:p w14:paraId="3B989058" w14:textId="77777777" w:rsidR="00171E63" w:rsidRDefault="00000000">
            <w:pPr>
              <w:spacing w:after="0" w:line="240" w:lineRule="auto"/>
            </w:pPr>
            <w:r>
              <w:rPr>
                <w:sz w:val="15"/>
              </w:rPr>
              <w:t>API, migration, OpenAPI và môi trường chạy</w:t>
            </w:r>
          </w:p>
        </w:tc>
      </w:tr>
      <w:tr w:rsidR="00171E63" w14:paraId="48C67E32" w14:textId="77777777">
        <w:trPr>
          <w:cantSplit/>
          <w:jc w:val="center"/>
        </w:trPr>
        <w:tc>
          <w:tcPr>
            <w:tcW w:w="1417" w:type="dxa"/>
            <w:tcMar>
              <w:top w:w="90" w:type="dxa"/>
              <w:left w:w="110" w:type="dxa"/>
              <w:bottom w:w="90" w:type="dxa"/>
              <w:right w:w="110" w:type="dxa"/>
            </w:tcMar>
            <w:vAlign w:val="center"/>
          </w:tcPr>
          <w:p w14:paraId="2BB766E7" w14:textId="77777777" w:rsidR="00171E63" w:rsidRDefault="00000000">
            <w:pPr>
              <w:spacing w:after="0" w:line="240" w:lineRule="auto"/>
              <w:jc w:val="center"/>
            </w:pPr>
            <w:r>
              <w:rPr>
                <w:sz w:val="15"/>
              </w:rPr>
              <w:t>Thành viên 3</w:t>
            </w:r>
          </w:p>
        </w:tc>
        <w:tc>
          <w:tcPr>
            <w:tcW w:w="1587" w:type="dxa"/>
            <w:tcMar>
              <w:top w:w="90" w:type="dxa"/>
              <w:left w:w="110" w:type="dxa"/>
              <w:bottom w:w="90" w:type="dxa"/>
              <w:right w:w="110" w:type="dxa"/>
            </w:tcMar>
            <w:vAlign w:val="center"/>
          </w:tcPr>
          <w:p w14:paraId="35F37041" w14:textId="77777777" w:rsidR="00171E63" w:rsidRDefault="00000000">
            <w:pPr>
              <w:spacing w:after="0" w:line="240" w:lineRule="auto"/>
            </w:pPr>
            <w:r>
              <w:rPr>
                <w:sz w:val="15"/>
              </w:rPr>
              <w:t>AI và RAG</w:t>
            </w:r>
          </w:p>
        </w:tc>
        <w:tc>
          <w:tcPr>
            <w:tcW w:w="3968" w:type="dxa"/>
            <w:tcMar>
              <w:top w:w="90" w:type="dxa"/>
              <w:left w:w="110" w:type="dxa"/>
              <w:bottom w:w="90" w:type="dxa"/>
              <w:right w:w="110" w:type="dxa"/>
            </w:tcMar>
            <w:vAlign w:val="center"/>
          </w:tcPr>
          <w:p w14:paraId="57263A44" w14:textId="77777777" w:rsidR="00171E63" w:rsidRDefault="00000000">
            <w:pPr>
              <w:spacing w:after="0" w:line="240" w:lineRule="auto"/>
            </w:pPr>
            <w:r>
              <w:rPr>
                <w:sz w:val="15"/>
              </w:rPr>
              <w:t>Transcript, chunking, embedding, ChromaDB, search, prompt và evaluation</w:t>
            </w:r>
          </w:p>
        </w:tc>
        <w:tc>
          <w:tcPr>
            <w:tcW w:w="1870" w:type="dxa"/>
            <w:tcMar>
              <w:top w:w="90" w:type="dxa"/>
              <w:left w:w="110" w:type="dxa"/>
              <w:bottom w:w="90" w:type="dxa"/>
              <w:right w:w="110" w:type="dxa"/>
            </w:tcMar>
            <w:vAlign w:val="center"/>
          </w:tcPr>
          <w:p w14:paraId="70961592" w14:textId="77777777" w:rsidR="00171E63" w:rsidRDefault="00000000">
            <w:pPr>
              <w:spacing w:after="0" w:line="240" w:lineRule="auto"/>
            </w:pPr>
            <w:r>
              <w:rPr>
                <w:sz w:val="15"/>
              </w:rPr>
              <w:t>Pipeline AI, schema và báo cáo đánh giá</w:t>
            </w:r>
          </w:p>
        </w:tc>
      </w:tr>
      <w:tr w:rsidR="00171E63" w14:paraId="0D6D4320" w14:textId="77777777">
        <w:trPr>
          <w:cantSplit/>
          <w:jc w:val="center"/>
        </w:trPr>
        <w:tc>
          <w:tcPr>
            <w:tcW w:w="1417" w:type="dxa"/>
            <w:shd w:val="clear" w:color="auto" w:fill="F3F6FA"/>
            <w:tcMar>
              <w:top w:w="90" w:type="dxa"/>
              <w:left w:w="110" w:type="dxa"/>
              <w:bottom w:w="90" w:type="dxa"/>
              <w:right w:w="110" w:type="dxa"/>
            </w:tcMar>
            <w:vAlign w:val="center"/>
          </w:tcPr>
          <w:p w14:paraId="01E41D42" w14:textId="77777777" w:rsidR="00171E63" w:rsidRDefault="00000000">
            <w:pPr>
              <w:spacing w:after="0" w:line="240" w:lineRule="auto"/>
              <w:jc w:val="center"/>
            </w:pPr>
            <w:r>
              <w:rPr>
                <w:sz w:val="15"/>
              </w:rPr>
              <w:t>Thành viên 4</w:t>
            </w:r>
          </w:p>
        </w:tc>
        <w:tc>
          <w:tcPr>
            <w:tcW w:w="1587" w:type="dxa"/>
            <w:shd w:val="clear" w:color="auto" w:fill="F3F6FA"/>
            <w:tcMar>
              <w:top w:w="90" w:type="dxa"/>
              <w:left w:w="110" w:type="dxa"/>
              <w:bottom w:w="90" w:type="dxa"/>
              <w:right w:w="110" w:type="dxa"/>
            </w:tcMar>
            <w:vAlign w:val="center"/>
          </w:tcPr>
          <w:p w14:paraId="27431F55" w14:textId="77777777" w:rsidR="00171E63" w:rsidRDefault="00000000">
            <w:pPr>
              <w:spacing w:after="0" w:line="240" w:lineRule="auto"/>
            </w:pPr>
            <w:r>
              <w:rPr>
                <w:sz w:val="15"/>
              </w:rPr>
              <w:t>QA và Integration</w:t>
            </w:r>
          </w:p>
        </w:tc>
        <w:tc>
          <w:tcPr>
            <w:tcW w:w="3968" w:type="dxa"/>
            <w:shd w:val="clear" w:color="auto" w:fill="F3F6FA"/>
            <w:tcMar>
              <w:top w:w="90" w:type="dxa"/>
              <w:left w:w="110" w:type="dxa"/>
              <w:bottom w:w="90" w:type="dxa"/>
              <w:right w:w="110" w:type="dxa"/>
            </w:tcMar>
            <w:vAlign w:val="center"/>
          </w:tcPr>
          <w:p w14:paraId="5515B5C1" w14:textId="77777777" w:rsidR="00171E63" w:rsidRDefault="00000000">
            <w:pPr>
              <w:spacing w:after="0" w:line="240" w:lineRule="auto"/>
            </w:pPr>
            <w:r>
              <w:rPr>
                <w:sz w:val="15"/>
              </w:rPr>
              <w:t>Test plan, OAuth/security test, end to end, tài liệu, slide và demo</w:t>
            </w:r>
          </w:p>
        </w:tc>
        <w:tc>
          <w:tcPr>
            <w:tcW w:w="1870" w:type="dxa"/>
            <w:shd w:val="clear" w:color="auto" w:fill="F3F6FA"/>
            <w:tcMar>
              <w:top w:w="90" w:type="dxa"/>
              <w:left w:w="110" w:type="dxa"/>
              <w:bottom w:w="90" w:type="dxa"/>
              <w:right w:w="110" w:type="dxa"/>
            </w:tcMar>
            <w:vAlign w:val="center"/>
          </w:tcPr>
          <w:p w14:paraId="3CEA8E98" w14:textId="77777777" w:rsidR="00171E63" w:rsidRDefault="00000000">
            <w:pPr>
              <w:spacing w:after="0" w:line="240" w:lineRule="auto"/>
            </w:pPr>
            <w:r>
              <w:rPr>
                <w:sz w:val="15"/>
              </w:rPr>
              <w:t>Test report và gói bàn giao</w:t>
            </w:r>
          </w:p>
        </w:tc>
      </w:tr>
    </w:tbl>
    <w:p w14:paraId="33B4D74D" w14:textId="77777777" w:rsidR="00171E63" w:rsidRDefault="00171E63">
      <w:pPr>
        <w:spacing w:after="20"/>
      </w:pPr>
    </w:p>
    <w:p w14:paraId="3BB4730C" w14:textId="77777777" w:rsidR="00171E63" w:rsidRDefault="00000000">
      <w:pPr>
        <w:pStyle w:val="Heading2"/>
      </w:pPr>
      <w:r>
        <w:lastRenderedPageBreak/>
        <w:t>16 2 Ma trận phối hợp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01"/>
        <w:gridCol w:w="2494"/>
        <w:gridCol w:w="2948"/>
      </w:tblGrid>
      <w:tr w:rsidR="00171E63" w14:paraId="2F117194" w14:textId="77777777">
        <w:trPr>
          <w:cantSplit/>
          <w:tblHeader/>
          <w:jc w:val="center"/>
        </w:trPr>
        <w:tc>
          <w:tcPr>
            <w:tcW w:w="3401" w:type="dxa"/>
            <w:shd w:val="clear" w:color="auto" w:fill="17365D"/>
            <w:tcMar>
              <w:top w:w="90" w:type="dxa"/>
              <w:left w:w="110" w:type="dxa"/>
              <w:bottom w:w="90" w:type="dxa"/>
              <w:right w:w="110" w:type="dxa"/>
            </w:tcMar>
            <w:vAlign w:val="center"/>
          </w:tcPr>
          <w:p w14:paraId="14AE778B" w14:textId="77777777" w:rsidR="00171E63" w:rsidRDefault="00000000">
            <w:pPr>
              <w:spacing w:after="0"/>
              <w:jc w:val="center"/>
            </w:pPr>
            <w:r>
              <w:rPr>
                <w:b/>
                <w:color w:val="FFFFFF"/>
                <w:sz w:val="17"/>
              </w:rPr>
              <w:t>Hạng mục</w:t>
            </w:r>
          </w:p>
        </w:tc>
        <w:tc>
          <w:tcPr>
            <w:tcW w:w="2494" w:type="dxa"/>
            <w:shd w:val="clear" w:color="auto" w:fill="17365D"/>
            <w:tcMar>
              <w:top w:w="90" w:type="dxa"/>
              <w:left w:w="110" w:type="dxa"/>
              <w:bottom w:w="90" w:type="dxa"/>
              <w:right w:w="110" w:type="dxa"/>
            </w:tcMar>
            <w:vAlign w:val="center"/>
          </w:tcPr>
          <w:p w14:paraId="042CBD5B" w14:textId="77777777" w:rsidR="00171E63" w:rsidRDefault="00000000">
            <w:pPr>
              <w:spacing w:after="0"/>
              <w:jc w:val="center"/>
            </w:pPr>
            <w:r>
              <w:rPr>
                <w:b/>
                <w:color w:val="FFFFFF"/>
                <w:sz w:val="17"/>
              </w:rPr>
              <w:t>Chủ trì</w:t>
            </w:r>
          </w:p>
        </w:tc>
        <w:tc>
          <w:tcPr>
            <w:tcW w:w="2948" w:type="dxa"/>
            <w:shd w:val="clear" w:color="auto" w:fill="17365D"/>
            <w:tcMar>
              <w:top w:w="90" w:type="dxa"/>
              <w:left w:w="110" w:type="dxa"/>
              <w:bottom w:w="90" w:type="dxa"/>
              <w:right w:w="110" w:type="dxa"/>
            </w:tcMar>
            <w:vAlign w:val="center"/>
          </w:tcPr>
          <w:p w14:paraId="436905D4" w14:textId="77777777" w:rsidR="00171E63" w:rsidRDefault="00000000">
            <w:pPr>
              <w:spacing w:after="0"/>
              <w:jc w:val="center"/>
            </w:pPr>
            <w:r>
              <w:rPr>
                <w:b/>
                <w:color w:val="FFFFFF"/>
                <w:sz w:val="17"/>
              </w:rPr>
              <w:t>Phối hợp</w:t>
            </w:r>
          </w:p>
        </w:tc>
      </w:tr>
      <w:tr w:rsidR="00171E63" w14:paraId="1AE516FB" w14:textId="77777777">
        <w:trPr>
          <w:cantSplit/>
          <w:jc w:val="center"/>
        </w:trPr>
        <w:tc>
          <w:tcPr>
            <w:tcW w:w="3401" w:type="dxa"/>
            <w:tcMar>
              <w:top w:w="90" w:type="dxa"/>
              <w:left w:w="110" w:type="dxa"/>
              <w:bottom w:w="90" w:type="dxa"/>
              <w:right w:w="110" w:type="dxa"/>
            </w:tcMar>
            <w:vAlign w:val="center"/>
          </w:tcPr>
          <w:p w14:paraId="4B3F1341" w14:textId="77777777" w:rsidR="00171E63" w:rsidRDefault="00000000">
            <w:pPr>
              <w:spacing w:after="0" w:line="240" w:lineRule="auto"/>
              <w:jc w:val="center"/>
            </w:pPr>
            <w:r>
              <w:rPr>
                <w:sz w:val="17"/>
              </w:rPr>
              <w:t>Sidebar và YouTube</w:t>
            </w:r>
          </w:p>
        </w:tc>
        <w:tc>
          <w:tcPr>
            <w:tcW w:w="2494" w:type="dxa"/>
            <w:tcMar>
              <w:top w:w="90" w:type="dxa"/>
              <w:left w:w="110" w:type="dxa"/>
              <w:bottom w:w="90" w:type="dxa"/>
              <w:right w:w="110" w:type="dxa"/>
            </w:tcMar>
            <w:vAlign w:val="center"/>
          </w:tcPr>
          <w:p w14:paraId="4DD2924F" w14:textId="77777777" w:rsidR="00171E63" w:rsidRDefault="00000000">
            <w:pPr>
              <w:spacing w:after="0" w:line="240" w:lineRule="auto"/>
            </w:pPr>
            <w:r>
              <w:rPr>
                <w:sz w:val="17"/>
              </w:rPr>
              <w:t>Thành viên 1</w:t>
            </w:r>
          </w:p>
        </w:tc>
        <w:tc>
          <w:tcPr>
            <w:tcW w:w="2948" w:type="dxa"/>
            <w:tcMar>
              <w:top w:w="90" w:type="dxa"/>
              <w:left w:w="110" w:type="dxa"/>
              <w:bottom w:w="90" w:type="dxa"/>
              <w:right w:w="110" w:type="dxa"/>
            </w:tcMar>
            <w:vAlign w:val="center"/>
          </w:tcPr>
          <w:p w14:paraId="2243B78B" w14:textId="77777777" w:rsidR="00171E63" w:rsidRDefault="00000000">
            <w:pPr>
              <w:spacing w:after="0" w:line="240" w:lineRule="auto"/>
            </w:pPr>
            <w:r>
              <w:rPr>
                <w:sz w:val="17"/>
              </w:rPr>
              <w:t>Thành viên 4</w:t>
            </w:r>
          </w:p>
        </w:tc>
      </w:tr>
      <w:tr w:rsidR="00171E63" w14:paraId="56DE8A81" w14:textId="77777777">
        <w:trPr>
          <w:cantSplit/>
          <w:jc w:val="center"/>
        </w:trPr>
        <w:tc>
          <w:tcPr>
            <w:tcW w:w="3401" w:type="dxa"/>
            <w:shd w:val="clear" w:color="auto" w:fill="F3F6FA"/>
            <w:tcMar>
              <w:top w:w="90" w:type="dxa"/>
              <w:left w:w="110" w:type="dxa"/>
              <w:bottom w:w="90" w:type="dxa"/>
              <w:right w:w="110" w:type="dxa"/>
            </w:tcMar>
            <w:vAlign w:val="center"/>
          </w:tcPr>
          <w:p w14:paraId="61AF5999" w14:textId="77777777" w:rsidR="00171E63" w:rsidRDefault="00000000">
            <w:pPr>
              <w:spacing w:after="0" w:line="240" w:lineRule="auto"/>
            </w:pPr>
            <w:r>
              <w:rPr>
                <w:sz w:val="17"/>
              </w:rPr>
              <w:t>Google OAuth phía extension</w:t>
            </w:r>
          </w:p>
        </w:tc>
        <w:tc>
          <w:tcPr>
            <w:tcW w:w="2494" w:type="dxa"/>
            <w:shd w:val="clear" w:color="auto" w:fill="F3F6FA"/>
            <w:tcMar>
              <w:top w:w="90" w:type="dxa"/>
              <w:left w:w="110" w:type="dxa"/>
              <w:bottom w:w="90" w:type="dxa"/>
              <w:right w:w="110" w:type="dxa"/>
            </w:tcMar>
            <w:vAlign w:val="center"/>
          </w:tcPr>
          <w:p w14:paraId="1F0D2830" w14:textId="77777777" w:rsidR="00171E63" w:rsidRDefault="00000000">
            <w:pPr>
              <w:spacing w:after="0" w:line="240" w:lineRule="auto"/>
            </w:pPr>
            <w:r>
              <w:rPr>
                <w:sz w:val="17"/>
              </w:rPr>
              <w:t>Thành viên 1</w:t>
            </w:r>
          </w:p>
        </w:tc>
        <w:tc>
          <w:tcPr>
            <w:tcW w:w="2948" w:type="dxa"/>
            <w:shd w:val="clear" w:color="auto" w:fill="F3F6FA"/>
            <w:tcMar>
              <w:top w:w="90" w:type="dxa"/>
              <w:left w:w="110" w:type="dxa"/>
              <w:bottom w:w="90" w:type="dxa"/>
              <w:right w:w="110" w:type="dxa"/>
            </w:tcMar>
            <w:vAlign w:val="center"/>
          </w:tcPr>
          <w:p w14:paraId="56CB789A" w14:textId="77777777" w:rsidR="00171E63" w:rsidRDefault="00000000">
            <w:pPr>
              <w:spacing w:after="0" w:line="240" w:lineRule="auto"/>
            </w:pPr>
            <w:r>
              <w:rPr>
                <w:sz w:val="17"/>
              </w:rPr>
              <w:t>Thành viên 4</w:t>
            </w:r>
          </w:p>
        </w:tc>
      </w:tr>
      <w:tr w:rsidR="00171E63" w14:paraId="2B08670B" w14:textId="77777777">
        <w:trPr>
          <w:cantSplit/>
          <w:jc w:val="center"/>
        </w:trPr>
        <w:tc>
          <w:tcPr>
            <w:tcW w:w="3401" w:type="dxa"/>
            <w:tcMar>
              <w:top w:w="90" w:type="dxa"/>
              <w:left w:w="110" w:type="dxa"/>
              <w:bottom w:w="90" w:type="dxa"/>
              <w:right w:w="110" w:type="dxa"/>
            </w:tcMar>
            <w:vAlign w:val="center"/>
          </w:tcPr>
          <w:p w14:paraId="3274598C" w14:textId="77777777" w:rsidR="00171E63" w:rsidRDefault="00000000">
            <w:pPr>
              <w:spacing w:after="0" w:line="240" w:lineRule="auto"/>
            </w:pPr>
            <w:r>
              <w:rPr>
                <w:sz w:val="17"/>
              </w:rPr>
              <w:t>Session và REST API</w:t>
            </w:r>
          </w:p>
        </w:tc>
        <w:tc>
          <w:tcPr>
            <w:tcW w:w="2494" w:type="dxa"/>
            <w:tcMar>
              <w:top w:w="90" w:type="dxa"/>
              <w:left w:w="110" w:type="dxa"/>
              <w:bottom w:w="90" w:type="dxa"/>
              <w:right w:w="110" w:type="dxa"/>
            </w:tcMar>
            <w:vAlign w:val="center"/>
          </w:tcPr>
          <w:p w14:paraId="349C0BCE" w14:textId="77777777" w:rsidR="00171E63" w:rsidRDefault="00000000">
            <w:pPr>
              <w:spacing w:after="0" w:line="240" w:lineRule="auto"/>
            </w:pPr>
            <w:r>
              <w:rPr>
                <w:sz w:val="17"/>
              </w:rPr>
              <w:t>Thành viên 2</w:t>
            </w:r>
          </w:p>
        </w:tc>
        <w:tc>
          <w:tcPr>
            <w:tcW w:w="2948" w:type="dxa"/>
            <w:tcMar>
              <w:top w:w="90" w:type="dxa"/>
              <w:left w:w="110" w:type="dxa"/>
              <w:bottom w:w="90" w:type="dxa"/>
              <w:right w:w="110" w:type="dxa"/>
            </w:tcMar>
            <w:vAlign w:val="center"/>
          </w:tcPr>
          <w:p w14:paraId="617D9D4C" w14:textId="77777777" w:rsidR="00171E63" w:rsidRDefault="00000000">
            <w:pPr>
              <w:spacing w:after="0" w:line="240" w:lineRule="auto"/>
            </w:pPr>
            <w:r>
              <w:rPr>
                <w:sz w:val="17"/>
              </w:rPr>
              <w:t>Thành viên 1 và 4</w:t>
            </w:r>
          </w:p>
        </w:tc>
      </w:tr>
      <w:tr w:rsidR="00171E63" w14:paraId="299C0D2D" w14:textId="77777777">
        <w:trPr>
          <w:cantSplit/>
          <w:jc w:val="center"/>
        </w:trPr>
        <w:tc>
          <w:tcPr>
            <w:tcW w:w="3401" w:type="dxa"/>
            <w:shd w:val="clear" w:color="auto" w:fill="F3F6FA"/>
            <w:tcMar>
              <w:top w:w="90" w:type="dxa"/>
              <w:left w:w="110" w:type="dxa"/>
              <w:bottom w:w="90" w:type="dxa"/>
              <w:right w:w="110" w:type="dxa"/>
            </w:tcMar>
            <w:vAlign w:val="center"/>
          </w:tcPr>
          <w:p w14:paraId="7C65E330" w14:textId="77777777" w:rsidR="00171E63" w:rsidRDefault="00000000">
            <w:pPr>
              <w:spacing w:after="0" w:line="240" w:lineRule="auto"/>
            </w:pPr>
            <w:r>
              <w:rPr>
                <w:sz w:val="17"/>
              </w:rPr>
              <w:t>MySQL và job worker</w:t>
            </w:r>
          </w:p>
        </w:tc>
        <w:tc>
          <w:tcPr>
            <w:tcW w:w="2494" w:type="dxa"/>
            <w:shd w:val="clear" w:color="auto" w:fill="F3F6FA"/>
            <w:tcMar>
              <w:top w:w="90" w:type="dxa"/>
              <w:left w:w="110" w:type="dxa"/>
              <w:bottom w:w="90" w:type="dxa"/>
              <w:right w:w="110" w:type="dxa"/>
            </w:tcMar>
            <w:vAlign w:val="center"/>
          </w:tcPr>
          <w:p w14:paraId="6BC9B29A" w14:textId="77777777" w:rsidR="00171E63" w:rsidRDefault="00000000">
            <w:pPr>
              <w:spacing w:after="0" w:line="240" w:lineRule="auto"/>
            </w:pPr>
            <w:r>
              <w:rPr>
                <w:sz w:val="17"/>
              </w:rPr>
              <w:t>Thành viên 2</w:t>
            </w:r>
          </w:p>
        </w:tc>
        <w:tc>
          <w:tcPr>
            <w:tcW w:w="2948" w:type="dxa"/>
            <w:shd w:val="clear" w:color="auto" w:fill="F3F6FA"/>
            <w:tcMar>
              <w:top w:w="90" w:type="dxa"/>
              <w:left w:w="110" w:type="dxa"/>
              <w:bottom w:w="90" w:type="dxa"/>
              <w:right w:w="110" w:type="dxa"/>
            </w:tcMar>
            <w:vAlign w:val="center"/>
          </w:tcPr>
          <w:p w14:paraId="33D5BC0D" w14:textId="77777777" w:rsidR="00171E63" w:rsidRDefault="00000000">
            <w:pPr>
              <w:spacing w:after="0" w:line="240" w:lineRule="auto"/>
            </w:pPr>
            <w:r>
              <w:rPr>
                <w:sz w:val="17"/>
              </w:rPr>
              <w:t>Thành viên 3 và 4</w:t>
            </w:r>
          </w:p>
        </w:tc>
      </w:tr>
      <w:tr w:rsidR="00171E63" w14:paraId="51266C2C" w14:textId="77777777">
        <w:trPr>
          <w:cantSplit/>
          <w:jc w:val="center"/>
        </w:trPr>
        <w:tc>
          <w:tcPr>
            <w:tcW w:w="3401" w:type="dxa"/>
            <w:tcMar>
              <w:top w:w="90" w:type="dxa"/>
              <w:left w:w="110" w:type="dxa"/>
              <w:bottom w:w="90" w:type="dxa"/>
              <w:right w:w="110" w:type="dxa"/>
            </w:tcMar>
            <w:vAlign w:val="center"/>
          </w:tcPr>
          <w:p w14:paraId="62B231A4" w14:textId="77777777" w:rsidR="00171E63" w:rsidRDefault="00000000">
            <w:pPr>
              <w:spacing w:after="0" w:line="240" w:lineRule="auto"/>
            </w:pPr>
            <w:r>
              <w:rPr>
                <w:sz w:val="17"/>
              </w:rPr>
              <w:t>Transcript và embedding</w:t>
            </w:r>
          </w:p>
        </w:tc>
        <w:tc>
          <w:tcPr>
            <w:tcW w:w="2494" w:type="dxa"/>
            <w:tcMar>
              <w:top w:w="90" w:type="dxa"/>
              <w:left w:w="110" w:type="dxa"/>
              <w:bottom w:w="90" w:type="dxa"/>
              <w:right w:w="110" w:type="dxa"/>
            </w:tcMar>
            <w:vAlign w:val="center"/>
          </w:tcPr>
          <w:p w14:paraId="6927468E" w14:textId="77777777" w:rsidR="00171E63" w:rsidRDefault="00000000">
            <w:pPr>
              <w:spacing w:after="0" w:line="240" w:lineRule="auto"/>
            </w:pPr>
            <w:r>
              <w:rPr>
                <w:sz w:val="17"/>
              </w:rPr>
              <w:t>Thành viên 3</w:t>
            </w:r>
          </w:p>
        </w:tc>
        <w:tc>
          <w:tcPr>
            <w:tcW w:w="2948" w:type="dxa"/>
            <w:tcMar>
              <w:top w:w="90" w:type="dxa"/>
              <w:left w:w="110" w:type="dxa"/>
              <w:bottom w:w="90" w:type="dxa"/>
              <w:right w:w="110" w:type="dxa"/>
            </w:tcMar>
            <w:vAlign w:val="center"/>
          </w:tcPr>
          <w:p w14:paraId="22CA9798" w14:textId="77777777" w:rsidR="00171E63" w:rsidRDefault="00000000">
            <w:pPr>
              <w:spacing w:after="0" w:line="240" w:lineRule="auto"/>
            </w:pPr>
            <w:r>
              <w:rPr>
                <w:sz w:val="17"/>
              </w:rPr>
              <w:t>Thành viên 2</w:t>
            </w:r>
          </w:p>
        </w:tc>
      </w:tr>
      <w:tr w:rsidR="00171E63" w14:paraId="50D745B7" w14:textId="77777777">
        <w:trPr>
          <w:cantSplit/>
          <w:jc w:val="center"/>
        </w:trPr>
        <w:tc>
          <w:tcPr>
            <w:tcW w:w="3401" w:type="dxa"/>
            <w:shd w:val="clear" w:color="auto" w:fill="F3F6FA"/>
            <w:tcMar>
              <w:top w:w="90" w:type="dxa"/>
              <w:left w:w="110" w:type="dxa"/>
              <w:bottom w:w="90" w:type="dxa"/>
              <w:right w:w="110" w:type="dxa"/>
            </w:tcMar>
            <w:vAlign w:val="center"/>
          </w:tcPr>
          <w:p w14:paraId="4A10B88A" w14:textId="77777777" w:rsidR="00171E63" w:rsidRDefault="00000000">
            <w:pPr>
              <w:spacing w:after="0" w:line="240" w:lineRule="auto"/>
              <w:jc w:val="center"/>
            </w:pPr>
            <w:r>
              <w:rPr>
                <w:sz w:val="17"/>
              </w:rPr>
              <w:t>Prompt và RAG</w:t>
            </w:r>
          </w:p>
        </w:tc>
        <w:tc>
          <w:tcPr>
            <w:tcW w:w="2494" w:type="dxa"/>
            <w:shd w:val="clear" w:color="auto" w:fill="F3F6FA"/>
            <w:tcMar>
              <w:top w:w="90" w:type="dxa"/>
              <w:left w:w="110" w:type="dxa"/>
              <w:bottom w:w="90" w:type="dxa"/>
              <w:right w:w="110" w:type="dxa"/>
            </w:tcMar>
            <w:vAlign w:val="center"/>
          </w:tcPr>
          <w:p w14:paraId="7E8456D4" w14:textId="77777777" w:rsidR="00171E63" w:rsidRDefault="00000000">
            <w:pPr>
              <w:spacing w:after="0" w:line="240" w:lineRule="auto"/>
            </w:pPr>
            <w:r>
              <w:rPr>
                <w:sz w:val="17"/>
              </w:rPr>
              <w:t>Thành viên 3</w:t>
            </w:r>
          </w:p>
        </w:tc>
        <w:tc>
          <w:tcPr>
            <w:tcW w:w="2948" w:type="dxa"/>
            <w:shd w:val="clear" w:color="auto" w:fill="F3F6FA"/>
            <w:tcMar>
              <w:top w:w="90" w:type="dxa"/>
              <w:left w:w="110" w:type="dxa"/>
              <w:bottom w:w="90" w:type="dxa"/>
              <w:right w:w="110" w:type="dxa"/>
            </w:tcMar>
            <w:vAlign w:val="center"/>
          </w:tcPr>
          <w:p w14:paraId="3603F4E8" w14:textId="77777777" w:rsidR="00171E63" w:rsidRDefault="00000000">
            <w:pPr>
              <w:spacing w:after="0" w:line="240" w:lineRule="auto"/>
            </w:pPr>
            <w:r>
              <w:rPr>
                <w:sz w:val="17"/>
              </w:rPr>
              <w:t>Thành viên 1 và 4</w:t>
            </w:r>
          </w:p>
        </w:tc>
      </w:tr>
      <w:tr w:rsidR="00171E63" w14:paraId="35370497" w14:textId="77777777">
        <w:trPr>
          <w:cantSplit/>
          <w:jc w:val="center"/>
        </w:trPr>
        <w:tc>
          <w:tcPr>
            <w:tcW w:w="3401" w:type="dxa"/>
            <w:tcMar>
              <w:top w:w="90" w:type="dxa"/>
              <w:left w:w="110" w:type="dxa"/>
              <w:bottom w:w="90" w:type="dxa"/>
              <w:right w:w="110" w:type="dxa"/>
            </w:tcMar>
            <w:vAlign w:val="center"/>
          </w:tcPr>
          <w:p w14:paraId="6D9A6AB9" w14:textId="77777777" w:rsidR="00171E63" w:rsidRDefault="00000000">
            <w:pPr>
              <w:spacing w:after="0" w:line="240" w:lineRule="auto"/>
            </w:pPr>
            <w:r>
              <w:rPr>
                <w:sz w:val="17"/>
              </w:rPr>
              <w:t>Integration và release</w:t>
            </w:r>
          </w:p>
        </w:tc>
        <w:tc>
          <w:tcPr>
            <w:tcW w:w="2494" w:type="dxa"/>
            <w:tcMar>
              <w:top w:w="90" w:type="dxa"/>
              <w:left w:w="110" w:type="dxa"/>
              <w:bottom w:w="90" w:type="dxa"/>
              <w:right w:w="110" w:type="dxa"/>
            </w:tcMar>
            <w:vAlign w:val="center"/>
          </w:tcPr>
          <w:p w14:paraId="57FD34F7" w14:textId="77777777" w:rsidR="00171E63" w:rsidRDefault="00000000">
            <w:pPr>
              <w:spacing w:after="0" w:line="240" w:lineRule="auto"/>
            </w:pPr>
            <w:r>
              <w:rPr>
                <w:sz w:val="17"/>
              </w:rPr>
              <w:t>Thành viên 4</w:t>
            </w:r>
          </w:p>
        </w:tc>
        <w:tc>
          <w:tcPr>
            <w:tcW w:w="2948" w:type="dxa"/>
            <w:tcMar>
              <w:top w:w="90" w:type="dxa"/>
              <w:left w:w="110" w:type="dxa"/>
              <w:bottom w:w="90" w:type="dxa"/>
              <w:right w:w="110" w:type="dxa"/>
            </w:tcMar>
            <w:vAlign w:val="center"/>
          </w:tcPr>
          <w:p w14:paraId="27E5C804" w14:textId="77777777" w:rsidR="00171E63" w:rsidRDefault="00000000">
            <w:pPr>
              <w:spacing w:after="0" w:line="240" w:lineRule="auto"/>
            </w:pPr>
            <w:r>
              <w:rPr>
                <w:sz w:val="17"/>
              </w:rPr>
              <w:t>Cả nhóm</w:t>
            </w:r>
          </w:p>
        </w:tc>
      </w:tr>
    </w:tbl>
    <w:p w14:paraId="1AB7E51B" w14:textId="77777777" w:rsidR="00171E63" w:rsidRDefault="00171E63">
      <w:pPr>
        <w:spacing w:after="20"/>
      </w:pPr>
    </w:p>
    <w:p w14:paraId="1BDD04E4" w14:textId="77777777" w:rsidR="00171E63" w:rsidRDefault="00000000">
      <w:pPr>
        <w:pStyle w:val="Heading2"/>
      </w:pPr>
      <w:r>
        <w:t>16 3 Mốc bàn giao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47"/>
        <w:gridCol w:w="4818"/>
        <w:gridCol w:w="2777"/>
      </w:tblGrid>
      <w:tr w:rsidR="00171E63" w14:paraId="68C933D8" w14:textId="77777777">
        <w:trPr>
          <w:cantSplit/>
          <w:tblHeader/>
          <w:jc w:val="center"/>
        </w:trPr>
        <w:tc>
          <w:tcPr>
            <w:tcW w:w="1247" w:type="dxa"/>
            <w:shd w:val="clear" w:color="auto" w:fill="17365D"/>
            <w:tcMar>
              <w:top w:w="90" w:type="dxa"/>
              <w:left w:w="110" w:type="dxa"/>
              <w:bottom w:w="90" w:type="dxa"/>
              <w:right w:w="110" w:type="dxa"/>
            </w:tcMar>
            <w:vAlign w:val="center"/>
          </w:tcPr>
          <w:p w14:paraId="09116EA1" w14:textId="77777777" w:rsidR="00171E63" w:rsidRDefault="00000000">
            <w:pPr>
              <w:spacing w:after="0"/>
              <w:jc w:val="center"/>
            </w:pPr>
            <w:r>
              <w:rPr>
                <w:b/>
                <w:color w:val="FFFFFF"/>
                <w:sz w:val="16"/>
              </w:rPr>
              <w:t>Mốc</w:t>
            </w:r>
          </w:p>
        </w:tc>
        <w:tc>
          <w:tcPr>
            <w:tcW w:w="4818" w:type="dxa"/>
            <w:shd w:val="clear" w:color="auto" w:fill="17365D"/>
            <w:tcMar>
              <w:top w:w="90" w:type="dxa"/>
              <w:left w:w="110" w:type="dxa"/>
              <w:bottom w:w="90" w:type="dxa"/>
              <w:right w:w="110" w:type="dxa"/>
            </w:tcMar>
            <w:vAlign w:val="center"/>
          </w:tcPr>
          <w:p w14:paraId="7CCDDB1F" w14:textId="77777777" w:rsidR="00171E63" w:rsidRDefault="00000000">
            <w:pPr>
              <w:spacing w:after="0"/>
              <w:jc w:val="center"/>
            </w:pPr>
            <w:r>
              <w:rPr>
                <w:b/>
                <w:color w:val="FFFFFF"/>
                <w:sz w:val="16"/>
              </w:rPr>
              <w:t>Đầu ra</w:t>
            </w:r>
          </w:p>
        </w:tc>
        <w:tc>
          <w:tcPr>
            <w:tcW w:w="2777" w:type="dxa"/>
            <w:shd w:val="clear" w:color="auto" w:fill="17365D"/>
            <w:tcMar>
              <w:top w:w="90" w:type="dxa"/>
              <w:left w:w="110" w:type="dxa"/>
              <w:bottom w:w="90" w:type="dxa"/>
              <w:right w:w="110" w:type="dxa"/>
            </w:tcMar>
            <w:vAlign w:val="center"/>
          </w:tcPr>
          <w:p w14:paraId="005C1CCA" w14:textId="77777777" w:rsidR="00171E63" w:rsidRDefault="00000000">
            <w:pPr>
              <w:spacing w:after="0"/>
              <w:jc w:val="center"/>
            </w:pPr>
            <w:r>
              <w:rPr>
                <w:b/>
                <w:color w:val="FFFFFF"/>
                <w:sz w:val="16"/>
              </w:rPr>
              <w:t>Cổng kiểm soát</w:t>
            </w:r>
          </w:p>
        </w:tc>
      </w:tr>
      <w:tr w:rsidR="00171E63" w14:paraId="2657971E" w14:textId="77777777">
        <w:trPr>
          <w:cantSplit/>
          <w:jc w:val="center"/>
        </w:trPr>
        <w:tc>
          <w:tcPr>
            <w:tcW w:w="1247" w:type="dxa"/>
            <w:tcMar>
              <w:top w:w="90" w:type="dxa"/>
              <w:left w:w="110" w:type="dxa"/>
              <w:bottom w:w="90" w:type="dxa"/>
              <w:right w:w="110" w:type="dxa"/>
            </w:tcMar>
            <w:vAlign w:val="center"/>
          </w:tcPr>
          <w:p w14:paraId="09D6C3BC" w14:textId="77777777" w:rsidR="00171E63" w:rsidRDefault="00000000">
            <w:pPr>
              <w:spacing w:after="0" w:line="240" w:lineRule="auto"/>
              <w:jc w:val="center"/>
            </w:pPr>
            <w:r>
              <w:rPr>
                <w:sz w:val="16"/>
              </w:rPr>
              <w:t>Tuần 2</w:t>
            </w:r>
          </w:p>
        </w:tc>
        <w:tc>
          <w:tcPr>
            <w:tcW w:w="4818" w:type="dxa"/>
            <w:tcMar>
              <w:top w:w="90" w:type="dxa"/>
              <w:left w:w="110" w:type="dxa"/>
              <w:bottom w:w="90" w:type="dxa"/>
              <w:right w:w="110" w:type="dxa"/>
            </w:tcMar>
            <w:vAlign w:val="center"/>
          </w:tcPr>
          <w:p w14:paraId="0F1FB221" w14:textId="77777777" w:rsidR="00171E63" w:rsidRDefault="00000000">
            <w:pPr>
              <w:spacing w:after="0" w:line="240" w:lineRule="auto"/>
            </w:pPr>
            <w:r>
              <w:rPr>
                <w:sz w:val="16"/>
              </w:rPr>
              <w:t>OAuth, gọi Gemini, Video ID, timestamp và transcript prototype</w:t>
            </w:r>
          </w:p>
        </w:tc>
        <w:tc>
          <w:tcPr>
            <w:tcW w:w="2777" w:type="dxa"/>
            <w:tcMar>
              <w:top w:w="90" w:type="dxa"/>
              <w:left w:w="110" w:type="dxa"/>
              <w:bottom w:w="90" w:type="dxa"/>
              <w:right w:w="110" w:type="dxa"/>
            </w:tcMar>
            <w:vAlign w:val="center"/>
          </w:tcPr>
          <w:p w14:paraId="4E01639F" w14:textId="77777777" w:rsidR="00171E63" w:rsidRDefault="00000000">
            <w:pPr>
              <w:spacing w:after="0" w:line="240" w:lineRule="auto"/>
            </w:pPr>
            <w:r>
              <w:rPr>
                <w:sz w:val="16"/>
              </w:rPr>
              <w:t>Quyết định go hoặc no go</w:t>
            </w:r>
          </w:p>
        </w:tc>
      </w:tr>
      <w:tr w:rsidR="00171E63" w14:paraId="58443801" w14:textId="77777777">
        <w:trPr>
          <w:cantSplit/>
          <w:jc w:val="center"/>
        </w:trPr>
        <w:tc>
          <w:tcPr>
            <w:tcW w:w="1247" w:type="dxa"/>
            <w:shd w:val="clear" w:color="auto" w:fill="F3F6FA"/>
            <w:tcMar>
              <w:top w:w="90" w:type="dxa"/>
              <w:left w:w="110" w:type="dxa"/>
              <w:bottom w:w="90" w:type="dxa"/>
              <w:right w:w="110" w:type="dxa"/>
            </w:tcMar>
            <w:vAlign w:val="center"/>
          </w:tcPr>
          <w:p w14:paraId="094D10E6" w14:textId="77777777" w:rsidR="00171E63" w:rsidRDefault="00000000">
            <w:pPr>
              <w:spacing w:after="0" w:line="240" w:lineRule="auto"/>
              <w:jc w:val="center"/>
            </w:pPr>
            <w:r>
              <w:rPr>
                <w:sz w:val="16"/>
              </w:rPr>
              <w:t>Tuần 4</w:t>
            </w:r>
          </w:p>
        </w:tc>
        <w:tc>
          <w:tcPr>
            <w:tcW w:w="4818" w:type="dxa"/>
            <w:shd w:val="clear" w:color="auto" w:fill="F3F6FA"/>
            <w:tcMar>
              <w:top w:w="90" w:type="dxa"/>
              <w:left w:w="110" w:type="dxa"/>
              <w:bottom w:w="90" w:type="dxa"/>
              <w:right w:w="110" w:type="dxa"/>
            </w:tcMar>
            <w:vAlign w:val="center"/>
          </w:tcPr>
          <w:p w14:paraId="6C8E0777" w14:textId="77777777" w:rsidR="00171E63" w:rsidRDefault="00000000">
            <w:pPr>
              <w:spacing w:after="0" w:line="240" w:lineRule="auto"/>
            </w:pPr>
            <w:r>
              <w:rPr>
                <w:sz w:val="16"/>
              </w:rPr>
              <w:t>Extension và backend kết nối end to end</w:t>
            </w:r>
          </w:p>
        </w:tc>
        <w:tc>
          <w:tcPr>
            <w:tcW w:w="2777" w:type="dxa"/>
            <w:shd w:val="clear" w:color="auto" w:fill="F3F6FA"/>
            <w:tcMar>
              <w:top w:w="90" w:type="dxa"/>
              <w:left w:w="110" w:type="dxa"/>
              <w:bottom w:w="90" w:type="dxa"/>
              <w:right w:w="110" w:type="dxa"/>
            </w:tcMar>
            <w:vAlign w:val="center"/>
          </w:tcPr>
          <w:p w14:paraId="1FC15E1D" w14:textId="77777777" w:rsidR="00171E63" w:rsidRDefault="00000000">
            <w:pPr>
              <w:spacing w:after="0" w:line="240" w:lineRule="auto"/>
            </w:pPr>
            <w:r>
              <w:rPr>
                <w:sz w:val="16"/>
              </w:rPr>
              <w:t>Demo luồng cơ bản</w:t>
            </w:r>
          </w:p>
        </w:tc>
      </w:tr>
      <w:tr w:rsidR="00171E63" w14:paraId="3C43A5AB" w14:textId="77777777">
        <w:trPr>
          <w:cantSplit/>
          <w:jc w:val="center"/>
        </w:trPr>
        <w:tc>
          <w:tcPr>
            <w:tcW w:w="1247" w:type="dxa"/>
            <w:tcMar>
              <w:top w:w="90" w:type="dxa"/>
              <w:left w:w="110" w:type="dxa"/>
              <w:bottom w:w="90" w:type="dxa"/>
              <w:right w:w="110" w:type="dxa"/>
            </w:tcMar>
            <w:vAlign w:val="center"/>
          </w:tcPr>
          <w:p w14:paraId="4C25646A" w14:textId="77777777" w:rsidR="00171E63" w:rsidRDefault="00000000">
            <w:pPr>
              <w:spacing w:after="0" w:line="240" w:lineRule="auto"/>
              <w:jc w:val="center"/>
            </w:pPr>
            <w:r>
              <w:rPr>
                <w:sz w:val="16"/>
              </w:rPr>
              <w:t>Tuần 6</w:t>
            </w:r>
          </w:p>
        </w:tc>
        <w:tc>
          <w:tcPr>
            <w:tcW w:w="4818" w:type="dxa"/>
            <w:tcMar>
              <w:top w:w="90" w:type="dxa"/>
              <w:left w:w="110" w:type="dxa"/>
              <w:bottom w:w="90" w:type="dxa"/>
              <w:right w:w="110" w:type="dxa"/>
            </w:tcMar>
            <w:vAlign w:val="center"/>
          </w:tcPr>
          <w:p w14:paraId="518A1F7B" w14:textId="77777777" w:rsidR="00171E63" w:rsidRDefault="00000000">
            <w:pPr>
              <w:spacing w:after="0" w:line="240" w:lineRule="auto"/>
            </w:pPr>
            <w:r>
              <w:rPr>
                <w:sz w:val="16"/>
              </w:rPr>
              <w:t>Transcript index, summary và chapter</w:t>
            </w:r>
          </w:p>
        </w:tc>
        <w:tc>
          <w:tcPr>
            <w:tcW w:w="2777" w:type="dxa"/>
            <w:tcMar>
              <w:top w:w="90" w:type="dxa"/>
              <w:left w:w="110" w:type="dxa"/>
              <w:bottom w:w="90" w:type="dxa"/>
              <w:right w:w="110" w:type="dxa"/>
            </w:tcMar>
            <w:vAlign w:val="center"/>
          </w:tcPr>
          <w:p w14:paraId="3AE69DE1" w14:textId="77777777" w:rsidR="00171E63" w:rsidRDefault="00000000">
            <w:pPr>
              <w:spacing w:after="0" w:line="240" w:lineRule="auto"/>
            </w:pPr>
            <w:r>
              <w:rPr>
                <w:sz w:val="16"/>
              </w:rPr>
              <w:t>Demo phân tích video</w:t>
            </w:r>
          </w:p>
        </w:tc>
      </w:tr>
      <w:tr w:rsidR="00171E63" w14:paraId="58339023" w14:textId="77777777">
        <w:trPr>
          <w:cantSplit/>
          <w:jc w:val="center"/>
        </w:trPr>
        <w:tc>
          <w:tcPr>
            <w:tcW w:w="1247" w:type="dxa"/>
            <w:shd w:val="clear" w:color="auto" w:fill="F3F6FA"/>
            <w:tcMar>
              <w:top w:w="90" w:type="dxa"/>
              <w:left w:w="110" w:type="dxa"/>
              <w:bottom w:w="90" w:type="dxa"/>
              <w:right w:w="110" w:type="dxa"/>
            </w:tcMar>
            <w:vAlign w:val="center"/>
          </w:tcPr>
          <w:p w14:paraId="0A375E4D" w14:textId="77777777" w:rsidR="00171E63" w:rsidRDefault="00000000">
            <w:pPr>
              <w:spacing w:after="0" w:line="240" w:lineRule="auto"/>
              <w:jc w:val="center"/>
            </w:pPr>
            <w:r>
              <w:rPr>
                <w:sz w:val="16"/>
              </w:rPr>
              <w:t>Tuần 8</w:t>
            </w:r>
          </w:p>
        </w:tc>
        <w:tc>
          <w:tcPr>
            <w:tcW w:w="4818" w:type="dxa"/>
            <w:shd w:val="clear" w:color="auto" w:fill="F3F6FA"/>
            <w:tcMar>
              <w:top w:w="90" w:type="dxa"/>
              <w:left w:w="110" w:type="dxa"/>
              <w:bottom w:w="90" w:type="dxa"/>
              <w:right w:w="110" w:type="dxa"/>
            </w:tcMar>
            <w:vAlign w:val="center"/>
          </w:tcPr>
          <w:p w14:paraId="092966E6" w14:textId="77777777" w:rsidR="00171E63" w:rsidRDefault="00000000">
            <w:pPr>
              <w:spacing w:after="0" w:line="240" w:lineRule="auto"/>
            </w:pPr>
            <w:r>
              <w:rPr>
                <w:sz w:val="16"/>
              </w:rPr>
              <w:t>Search và Ask Video có citation</w:t>
            </w:r>
          </w:p>
        </w:tc>
        <w:tc>
          <w:tcPr>
            <w:tcW w:w="2777" w:type="dxa"/>
            <w:shd w:val="clear" w:color="auto" w:fill="F3F6FA"/>
            <w:tcMar>
              <w:top w:w="90" w:type="dxa"/>
              <w:left w:w="110" w:type="dxa"/>
              <w:bottom w:w="90" w:type="dxa"/>
              <w:right w:w="110" w:type="dxa"/>
            </w:tcMar>
            <w:vAlign w:val="center"/>
          </w:tcPr>
          <w:p w14:paraId="145D3E81" w14:textId="77777777" w:rsidR="00171E63" w:rsidRDefault="00000000">
            <w:pPr>
              <w:spacing w:after="0" w:line="240" w:lineRule="auto"/>
            </w:pPr>
            <w:r>
              <w:rPr>
                <w:sz w:val="16"/>
              </w:rPr>
              <w:t>MVP hoàn thành</w:t>
            </w:r>
          </w:p>
        </w:tc>
      </w:tr>
      <w:tr w:rsidR="00171E63" w14:paraId="1E24B595" w14:textId="77777777">
        <w:trPr>
          <w:cantSplit/>
          <w:jc w:val="center"/>
        </w:trPr>
        <w:tc>
          <w:tcPr>
            <w:tcW w:w="1247" w:type="dxa"/>
            <w:tcMar>
              <w:top w:w="90" w:type="dxa"/>
              <w:left w:w="110" w:type="dxa"/>
              <w:bottom w:w="90" w:type="dxa"/>
              <w:right w:w="110" w:type="dxa"/>
            </w:tcMar>
            <w:vAlign w:val="center"/>
          </w:tcPr>
          <w:p w14:paraId="4D2D6E2C" w14:textId="77777777" w:rsidR="00171E63" w:rsidRDefault="00000000">
            <w:pPr>
              <w:spacing w:after="0" w:line="240" w:lineRule="auto"/>
              <w:jc w:val="center"/>
            </w:pPr>
            <w:r>
              <w:rPr>
                <w:sz w:val="16"/>
              </w:rPr>
              <w:t>Tuần 10</w:t>
            </w:r>
          </w:p>
        </w:tc>
        <w:tc>
          <w:tcPr>
            <w:tcW w:w="4818" w:type="dxa"/>
            <w:tcMar>
              <w:top w:w="90" w:type="dxa"/>
              <w:left w:w="110" w:type="dxa"/>
              <w:bottom w:w="90" w:type="dxa"/>
              <w:right w:w="110" w:type="dxa"/>
            </w:tcMar>
            <w:vAlign w:val="center"/>
          </w:tcPr>
          <w:p w14:paraId="62E8778E" w14:textId="77777777" w:rsidR="00171E63" w:rsidRDefault="00000000">
            <w:pPr>
              <w:spacing w:after="0" w:line="240" w:lineRule="auto"/>
            </w:pPr>
            <w:r>
              <w:rPr>
                <w:sz w:val="16"/>
              </w:rPr>
              <w:t>Notes, quiz, flashcard và history theo phạm vi</w:t>
            </w:r>
          </w:p>
        </w:tc>
        <w:tc>
          <w:tcPr>
            <w:tcW w:w="2777" w:type="dxa"/>
            <w:tcMar>
              <w:top w:w="90" w:type="dxa"/>
              <w:left w:w="110" w:type="dxa"/>
              <w:bottom w:w="90" w:type="dxa"/>
              <w:right w:w="110" w:type="dxa"/>
            </w:tcMar>
            <w:vAlign w:val="center"/>
          </w:tcPr>
          <w:p w14:paraId="0B3F802B" w14:textId="77777777" w:rsidR="00171E63" w:rsidRDefault="00000000">
            <w:pPr>
              <w:spacing w:after="0" w:line="240" w:lineRule="auto"/>
            </w:pPr>
            <w:r>
              <w:rPr>
                <w:sz w:val="16"/>
              </w:rPr>
              <w:t>Feature complete</w:t>
            </w:r>
          </w:p>
        </w:tc>
      </w:tr>
      <w:tr w:rsidR="00171E63" w14:paraId="348547D4" w14:textId="77777777">
        <w:trPr>
          <w:cantSplit/>
          <w:jc w:val="center"/>
        </w:trPr>
        <w:tc>
          <w:tcPr>
            <w:tcW w:w="1247" w:type="dxa"/>
            <w:shd w:val="clear" w:color="auto" w:fill="F3F6FA"/>
            <w:tcMar>
              <w:top w:w="90" w:type="dxa"/>
              <w:left w:w="110" w:type="dxa"/>
              <w:bottom w:w="90" w:type="dxa"/>
              <w:right w:w="110" w:type="dxa"/>
            </w:tcMar>
            <w:vAlign w:val="center"/>
          </w:tcPr>
          <w:p w14:paraId="0156E54E" w14:textId="77777777" w:rsidR="00171E63" w:rsidRDefault="00000000">
            <w:pPr>
              <w:spacing w:after="0" w:line="240" w:lineRule="auto"/>
              <w:jc w:val="center"/>
            </w:pPr>
            <w:r>
              <w:rPr>
                <w:sz w:val="16"/>
              </w:rPr>
              <w:t>Tuần 12</w:t>
            </w:r>
          </w:p>
        </w:tc>
        <w:tc>
          <w:tcPr>
            <w:tcW w:w="4818" w:type="dxa"/>
            <w:shd w:val="clear" w:color="auto" w:fill="F3F6FA"/>
            <w:tcMar>
              <w:top w:w="90" w:type="dxa"/>
              <w:left w:w="110" w:type="dxa"/>
              <w:bottom w:w="90" w:type="dxa"/>
              <w:right w:w="110" w:type="dxa"/>
            </w:tcMar>
            <w:vAlign w:val="center"/>
          </w:tcPr>
          <w:p w14:paraId="7DA7A272" w14:textId="77777777" w:rsidR="00171E63" w:rsidRDefault="00000000">
            <w:pPr>
              <w:spacing w:after="0" w:line="240" w:lineRule="auto"/>
            </w:pPr>
            <w:r>
              <w:rPr>
                <w:sz w:val="16"/>
              </w:rPr>
              <w:t>Regression, security review, báo cáo và demo</w:t>
            </w:r>
          </w:p>
        </w:tc>
        <w:tc>
          <w:tcPr>
            <w:tcW w:w="2777" w:type="dxa"/>
            <w:shd w:val="clear" w:color="auto" w:fill="F3F6FA"/>
            <w:tcMar>
              <w:top w:w="90" w:type="dxa"/>
              <w:left w:w="110" w:type="dxa"/>
              <w:bottom w:w="90" w:type="dxa"/>
              <w:right w:w="110" w:type="dxa"/>
            </w:tcMar>
            <w:vAlign w:val="center"/>
          </w:tcPr>
          <w:p w14:paraId="230FE9B3" w14:textId="77777777" w:rsidR="00171E63" w:rsidRDefault="00000000">
            <w:pPr>
              <w:spacing w:after="0" w:line="240" w:lineRule="auto"/>
            </w:pPr>
            <w:r>
              <w:rPr>
                <w:sz w:val="16"/>
              </w:rPr>
              <w:t>Release candidate</w:t>
            </w:r>
          </w:p>
        </w:tc>
      </w:tr>
    </w:tbl>
    <w:p w14:paraId="782154A6" w14:textId="77777777" w:rsidR="00171E63" w:rsidRDefault="00171E63">
      <w:pPr>
        <w:spacing w:after="20"/>
      </w:pPr>
    </w:p>
    <w:p w14:paraId="31B94CD5" w14:textId="77777777" w:rsidR="00171E63" w:rsidRDefault="00000000">
      <w:pPr>
        <w:pStyle w:val="Heading1"/>
      </w:pPr>
      <w:r>
        <w:t>17 Tài liệu tham khảo</w:t>
      </w:r>
    </w:p>
    <w:p w14:paraId="2CC549D8" w14:textId="77777777" w:rsidR="00171E63" w:rsidRDefault="00000000">
      <w:r>
        <w:rPr>
          <w:b/>
        </w:rPr>
        <w:t>Tài liệu nội bộ</w:t>
      </w:r>
    </w:p>
    <w:p w14:paraId="27AE9B5E" w14:textId="6EBB1AC3" w:rsidR="00171E63" w:rsidRDefault="00000000">
      <w:pPr>
        <w:pStyle w:val="ListBullet"/>
      </w:pPr>
      <w:r>
        <w:t xml:space="preserve">Tài liệu ý tưởng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r w:rsidR="007B78E0">
        <w:t>YouTube AI Learning Assistant</w:t>
      </w:r>
      <w:r>
        <w:t>.</w:t>
      </w:r>
    </w:p>
    <w:p w14:paraId="708B2BF4" w14:textId="32BBC75F" w:rsidR="00171E63" w:rsidRDefault="00000000">
      <w:pPr>
        <w:pStyle w:val="ListBullet"/>
      </w:pPr>
      <w:r>
        <w:t xml:space="preserve">Kế </w:t>
      </w:r>
      <w:proofErr w:type="spellStart"/>
      <w:r>
        <w:t>hoạch</w:t>
      </w:r>
      <w:proofErr w:type="spellEnd"/>
      <w:r>
        <w:t xml:space="preserve"> </w:t>
      </w:r>
      <w:proofErr w:type="spellStart"/>
      <w:r>
        <w:t>dự</w:t>
      </w:r>
      <w:proofErr w:type="spellEnd"/>
      <w:r>
        <w:t xml:space="preserve"> </w:t>
      </w:r>
      <w:proofErr w:type="spellStart"/>
      <w:r>
        <w:t>án</w:t>
      </w:r>
      <w:proofErr w:type="spellEnd"/>
      <w:r>
        <w:t xml:space="preserve"> </w:t>
      </w:r>
      <w:r w:rsidR="007B78E0">
        <w:t>YouTube AI Learning Assistant</w:t>
      </w:r>
      <w:r>
        <w:t xml:space="preserve"> </w:t>
      </w:r>
      <w:proofErr w:type="spellStart"/>
      <w:r>
        <w:t>ngày</w:t>
      </w:r>
      <w:proofErr w:type="spellEnd"/>
      <w:r>
        <w:t xml:space="preserve"> 27/08/2026.</w:t>
      </w:r>
    </w:p>
    <w:p w14:paraId="2622226F" w14:textId="77777777" w:rsidR="00171E63" w:rsidRDefault="00000000">
      <w:pPr>
        <w:pStyle w:val="ListBullet"/>
      </w:pPr>
      <w:r>
        <w:t>Phân công và hướng dẫn công việc chi tiết ngày 28/08/2026.</w:t>
      </w:r>
    </w:p>
    <w:p w14:paraId="068FBA4B" w14:textId="77777777" w:rsidR="00171E63" w:rsidRDefault="00000000">
      <w:r>
        <w:rPr>
          <w:b/>
        </w:rPr>
        <w:t>Tài liệu kỹ thuật chính thức</w:t>
      </w:r>
    </w:p>
    <w:p w14:paraId="52EA8B0A" w14:textId="77777777" w:rsidR="00171E63" w:rsidRDefault="00000000">
      <w:pPr>
        <w:pStyle w:val="ListBullet"/>
      </w:pPr>
      <w:r>
        <w:t>Gemini API OAuth  https://ai.google.dev/gemini-api/docs/oauth</w:t>
      </w:r>
    </w:p>
    <w:p w14:paraId="0AE4D687" w14:textId="77777777" w:rsidR="00171E63" w:rsidRDefault="00000000">
      <w:pPr>
        <w:pStyle w:val="ListBullet"/>
      </w:pPr>
      <w:r>
        <w:t>Chrome Identity API  https://developer.chrome.com/docs/extensions/reference/api/identity</w:t>
      </w:r>
    </w:p>
    <w:p w14:paraId="0806AEFF" w14:textId="77777777" w:rsidR="00171E63" w:rsidRDefault="00000000">
      <w:pPr>
        <w:pStyle w:val="ListBullet"/>
      </w:pPr>
      <w:r>
        <w:t>OAuth cho Chrome Extension  https://developer.chrome.com/docs/extensions/how-to/integrate/oauth</w:t>
      </w:r>
    </w:p>
    <w:p w14:paraId="037417B9" w14:textId="77777777" w:rsidR="00171E63" w:rsidRDefault="00000000">
      <w:pPr>
        <w:pStyle w:val="ListBullet"/>
      </w:pPr>
      <w:r>
        <w:t>Chrome Cookies API  https://developer.chrome.com/docs/extensions/reference/api/cookies</w:t>
      </w:r>
    </w:p>
    <w:p w14:paraId="17BED8B2" w14:textId="77777777" w:rsidR="00171E63" w:rsidRDefault="00000000">
      <w:pPr>
        <w:pStyle w:val="ListBullet"/>
      </w:pPr>
      <w:r>
        <w:t>Chrome Extension permissions  https://developer.chrome.com/docs/extensions/develop/concepts/declare-permissions</w:t>
      </w:r>
    </w:p>
    <w:p w14:paraId="0F8BD8E4" w14:textId="77777777" w:rsidR="00171E63" w:rsidRDefault="00000000">
      <w:pPr>
        <w:pStyle w:val="Heading1"/>
      </w:pPr>
      <w:r>
        <w:t>Kết luận</w:t>
      </w:r>
    </w:p>
    <w:p w14:paraId="030C6D76" w14:textId="77777777" w:rsidR="00171E63" w:rsidRDefault="00000000">
      <w:pPr>
        <w:jc w:val="both"/>
      </w:pPr>
      <w:r>
        <w:t>Baseline này cho phép bốn thành viên phát triển song song dựa trên ranh giới module và schema đã xác định. Nhóm ưu tiên hoàn thành luồng đăng nhập, phân tích transcript, search và Ask Video có timestamp trước khi mở rộng sang quiz, flashcard và learning history. Ba thử nghiệm kỹ thuật của Sprint 1 là điều kiện bắt buộc để giữ hoặc thay đổi thiết kế OAuth, transcript và AI.</w:t>
      </w:r>
    </w:p>
    <w:sectPr w:rsidR="00171E63" w:rsidSect="00034616">
      <w:footerReference w:type="default" r:id="rId11"/>
      <w:pgSz w:w="11906" w:h="16838"/>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CB966" w14:textId="77777777" w:rsidR="00AC13A4" w:rsidRDefault="00AC13A4">
      <w:pPr>
        <w:spacing w:after="0" w:line="240" w:lineRule="auto"/>
      </w:pPr>
      <w:r>
        <w:separator/>
      </w:r>
    </w:p>
  </w:endnote>
  <w:endnote w:type="continuationSeparator" w:id="0">
    <w:p w14:paraId="1CEE9EDB" w14:textId="77777777" w:rsidR="00AC13A4" w:rsidRDefault="00AC1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21AF4" w14:textId="77777777" w:rsidR="00171E63" w:rsidRDefault="00000000">
    <w:pPr>
      <w:pStyle w:val="Footer"/>
      <w:jc w:val="center"/>
    </w:pPr>
    <w:r>
      <w:rPr>
        <w:color w:val="666666"/>
        <w:sz w:val="16"/>
      </w:rPr>
      <w:t xml:space="preserve">YouTube Learning Companion   SDS </w:t>
    </w:r>
    <w:proofErr w:type="spellStart"/>
    <w:r>
      <w:rPr>
        <w:color w:val="666666"/>
        <w:sz w:val="16"/>
      </w:rPr>
      <w:t>phiên</w:t>
    </w:r>
    <w:proofErr w:type="spellEnd"/>
    <w:r>
      <w:rPr>
        <w:color w:val="666666"/>
        <w:sz w:val="16"/>
      </w:rPr>
      <w:t xml:space="preserve"> </w:t>
    </w:r>
    <w:proofErr w:type="spellStart"/>
    <w:r>
      <w:rPr>
        <w:color w:val="666666"/>
        <w:sz w:val="16"/>
      </w:rPr>
      <w:t>bản</w:t>
    </w:r>
    <w:proofErr w:type="spellEnd"/>
    <w:r>
      <w:rPr>
        <w:color w:val="666666"/>
        <w:sz w:val="16"/>
      </w:rPr>
      <w:t xml:space="preserve"> 1 0   Trang </w:t>
    </w:r>
    <w:r>
      <w:rPr>
        <w:color w:val="666666"/>
        <w:sz w:val="16"/>
      </w:rPr>
      <w:fldChar w:fldCharType="begin"/>
    </w:r>
    <w:r>
      <w:rPr>
        <w:color w:val="666666"/>
        <w:sz w:val="16"/>
      </w:rPr>
      <w:instrText xml:space="preserve"> PAGE </w:instrText>
    </w:r>
    <w:r w:rsidR="007B78E0">
      <w:rPr>
        <w:color w:val="666666"/>
        <w:sz w:val="16"/>
      </w:rPr>
      <w:fldChar w:fldCharType="separate"/>
    </w:r>
    <w:r w:rsidR="007B78E0">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EC872" w14:textId="77777777" w:rsidR="00AC13A4" w:rsidRDefault="00AC13A4">
      <w:pPr>
        <w:spacing w:after="0" w:line="240" w:lineRule="auto"/>
      </w:pPr>
      <w:r>
        <w:separator/>
      </w:r>
    </w:p>
  </w:footnote>
  <w:footnote w:type="continuationSeparator" w:id="0">
    <w:p w14:paraId="5DFAFC55" w14:textId="77777777" w:rsidR="00AC13A4" w:rsidRDefault="00AC13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177221">
    <w:abstractNumId w:val="8"/>
  </w:num>
  <w:num w:numId="2" w16cid:durableId="1189637174">
    <w:abstractNumId w:val="6"/>
  </w:num>
  <w:num w:numId="3" w16cid:durableId="1909195314">
    <w:abstractNumId w:val="5"/>
  </w:num>
  <w:num w:numId="4" w16cid:durableId="1366753437">
    <w:abstractNumId w:val="4"/>
  </w:num>
  <w:num w:numId="5" w16cid:durableId="646974760">
    <w:abstractNumId w:val="7"/>
  </w:num>
  <w:num w:numId="6" w16cid:durableId="1038121119">
    <w:abstractNumId w:val="3"/>
  </w:num>
  <w:num w:numId="7" w16cid:durableId="1541042670">
    <w:abstractNumId w:val="2"/>
  </w:num>
  <w:num w:numId="8" w16cid:durableId="1159807050">
    <w:abstractNumId w:val="1"/>
  </w:num>
  <w:num w:numId="9" w16cid:durableId="534195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E63"/>
    <w:rsid w:val="0029639D"/>
    <w:rsid w:val="00326F90"/>
    <w:rsid w:val="007B78E0"/>
    <w:rsid w:val="00AA1D8D"/>
    <w:rsid w:val="00AC13A4"/>
    <w:rsid w:val="00AD494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DDE6F"/>
  <w14:defaultImageDpi w14:val="300"/>
  <w15:docId w15:val="{F315AEC8-2296-4290-AEA2-35C964588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3" w:right="170"/>
    </w:pPr>
    <w:rPr>
      <w:rFonts w:ascii="Consolas" w:hAnsi="Consolas"/>
      <w:color w:val="000000"/>
      <w:sz w:val="17"/>
    </w:rPr>
  </w:style>
  <w:style w:type="paragraph" w:customStyle="1" w:styleId="CaptionCustom">
    <w:name w:val="Caption Custom"/>
    <w:pPr>
      <w:spacing w:before="60" w:after="160"/>
    </w:pPr>
    <w:rPr>
      <w:rFonts w:ascii="Arial" w:hAnsi="Arial"/>
      <w:i/>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4605</Words>
  <Characters>26255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thiết kế phần mềm YouTube Learning Companion</dc:title>
  <dc:subject>Software Design Specification</dc:subject>
  <dc:creator>Nhóm dự án YouTube Learning Companion</dc:creator>
  <cp:keywords>SDS, Chrome Extension, YouTube, Gemini, OAuth, RAG, FastAPI</cp:keywords>
  <dc:description>Baseline đề xuất để triển khai và phê duyệt</dc:description>
  <cp:lastModifiedBy>Vương Đức Hùng</cp:lastModifiedBy>
  <cp:revision>3</cp:revision>
  <dcterms:created xsi:type="dcterms:W3CDTF">2013-12-23T23:15:00Z</dcterms:created>
  <dcterms:modified xsi:type="dcterms:W3CDTF">2026-09-05T06:37:00Z</dcterms:modified>
  <cp:category/>
</cp:coreProperties>
</file>