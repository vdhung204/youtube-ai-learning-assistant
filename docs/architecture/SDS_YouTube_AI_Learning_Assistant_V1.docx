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BB6C5" w14:textId="77777777" w:rsidR="00EB7C83" w:rsidRDefault="007C15A7">
      <w:pPr>
        <w:spacing w:before="2300"/>
        <w:jc w:val="center"/>
      </w:pPr>
      <w:r>
        <w:rPr>
          <w:b/>
          <w:color w:val="1F4E78"/>
          <w:sz w:val="30"/>
        </w:rPr>
        <w:t>SOFTWARE DESIGN SPECIFICATION</w:t>
      </w:r>
    </w:p>
    <w:p w14:paraId="6B2F948E" w14:textId="77777777" w:rsidR="00EB7C83" w:rsidRDefault="007C15A7">
      <w:pPr>
        <w:pStyle w:val="Title"/>
        <w:jc w:val="center"/>
      </w:pPr>
      <w:r>
        <w:rPr>
          <w:rFonts w:ascii="Arial" w:eastAsia="Arial" w:hAnsi="Arial"/>
          <w:sz w:val="50"/>
        </w:rPr>
        <w:t>YouTube AI Learning Assistant</w:t>
      </w:r>
    </w:p>
    <w:p w14:paraId="41499BD2" w14:textId="468017C7" w:rsidR="00EB7C83" w:rsidRDefault="00C02FE8" w:rsidP="00C02FE8">
      <w:pPr>
        <w:jc w:val="center"/>
        <w:rPr>
          <w:color w:val="666666"/>
          <w:sz w:val="26"/>
        </w:rPr>
      </w:pPr>
      <w:r>
        <w:rPr>
          <w:color w:val="666666"/>
          <w:sz w:val="26"/>
        </w:rPr>
        <w:t xml:space="preserve">Vương Đức Hùng, Nguyễn Duy Biền, </w:t>
      </w:r>
      <w:proofErr w:type="spellStart"/>
      <w:r>
        <w:rPr>
          <w:color w:val="666666"/>
          <w:sz w:val="26"/>
        </w:rPr>
        <w:t>Trần</w:t>
      </w:r>
      <w:proofErr w:type="spellEnd"/>
      <w:r>
        <w:rPr>
          <w:color w:val="666666"/>
          <w:sz w:val="26"/>
        </w:rPr>
        <w:t xml:space="preserve"> Thái Dương, Lê Thị Quỳnh Anh</w:t>
      </w:r>
    </w:p>
    <w:p w14:paraId="633FF9AD" w14:textId="77777777" w:rsidR="00C02FE8" w:rsidRDefault="00C02FE8" w:rsidP="00C02FE8">
      <w:pPr>
        <w:jc w:val="center"/>
      </w:pPr>
    </w:p>
    <w:tbl>
      <w:tblPr>
        <w:tblW w:w="9070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576"/>
      </w:tblGrid>
      <w:tr w:rsidR="00EB7C83" w14:paraId="03D68095" w14:textId="77777777">
        <w:trPr>
          <w:tblHeader/>
          <w:jc w:val="center"/>
        </w:trPr>
        <w:tc>
          <w:tcPr>
            <w:tcW w:w="249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B9D28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Thuộc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tính</w:t>
            </w:r>
            <w:proofErr w:type="spellEnd"/>
          </w:p>
        </w:tc>
        <w:tc>
          <w:tcPr>
            <w:tcW w:w="657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8E784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Giá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trị</w:t>
            </w:r>
            <w:proofErr w:type="spellEnd"/>
          </w:p>
        </w:tc>
      </w:tr>
      <w:tr w:rsidR="00EB7C83" w14:paraId="7D168283" w14:textId="77777777">
        <w:trPr>
          <w:cantSplit/>
          <w:jc w:val="center"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0F8E7F" w14:textId="77777777" w:rsidR="00EB7C83" w:rsidRDefault="007C15A7">
            <w:proofErr w:type="spellStart"/>
            <w:r>
              <w:rPr>
                <w:color w:val="000000"/>
                <w:sz w:val="20"/>
              </w:rPr>
              <w:t>Mã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tài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liệu</w:t>
            </w:r>
            <w:proofErr w:type="spellEnd"/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A8B16" w14:textId="77777777" w:rsidR="00EB7C83" w:rsidRDefault="007C15A7">
            <w:r>
              <w:rPr>
                <w:color w:val="000000"/>
                <w:sz w:val="20"/>
              </w:rPr>
              <w:t>YALA-SDS-001</w:t>
            </w:r>
          </w:p>
        </w:tc>
      </w:tr>
      <w:tr w:rsidR="00EB7C83" w14:paraId="696C5EE4" w14:textId="77777777">
        <w:trPr>
          <w:cantSplit/>
          <w:jc w:val="center"/>
        </w:trPr>
        <w:tc>
          <w:tcPr>
            <w:tcW w:w="249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9CC48" w14:textId="77777777" w:rsidR="00EB7C83" w:rsidRDefault="007C15A7">
            <w:proofErr w:type="spellStart"/>
            <w:r>
              <w:rPr>
                <w:color w:val="000000"/>
                <w:sz w:val="20"/>
              </w:rPr>
              <w:t>Phiên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bản</w:t>
            </w:r>
            <w:proofErr w:type="spellEnd"/>
          </w:p>
        </w:tc>
        <w:tc>
          <w:tcPr>
            <w:tcW w:w="6576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3EC731" w14:textId="77777777" w:rsidR="00EB7C83" w:rsidRDefault="007C15A7">
            <w:r>
              <w:rPr>
                <w:color w:val="000000"/>
                <w:sz w:val="20"/>
              </w:rPr>
              <w:t>1.1</w:t>
            </w:r>
          </w:p>
        </w:tc>
      </w:tr>
      <w:tr w:rsidR="00EB7C83" w14:paraId="747F6A4D" w14:textId="77777777">
        <w:trPr>
          <w:cantSplit/>
          <w:jc w:val="center"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14497" w14:textId="77777777" w:rsidR="00EB7C83" w:rsidRDefault="007C15A7">
            <w:proofErr w:type="spellStart"/>
            <w:r>
              <w:rPr>
                <w:color w:val="000000"/>
                <w:sz w:val="20"/>
              </w:rPr>
              <w:t>Trạng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thái</w:t>
            </w:r>
            <w:proofErr w:type="spellEnd"/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31470B" w14:textId="49B4FDB6" w:rsidR="00EB7C83" w:rsidRDefault="00C02FE8">
            <w:proofErr w:type="spellStart"/>
            <w:r>
              <w:rPr>
                <w:color w:val="000000"/>
                <w:sz w:val="20"/>
              </w:rPr>
              <w:t>Đã</w:t>
            </w:r>
            <w:proofErr w:type="spellEnd"/>
            <w:r w:rsidR="007C15A7">
              <w:rPr>
                <w:color w:val="000000"/>
                <w:sz w:val="20"/>
              </w:rPr>
              <w:t xml:space="preserve"> </w:t>
            </w:r>
            <w:proofErr w:type="spellStart"/>
            <w:r w:rsidR="007C15A7">
              <w:rPr>
                <w:color w:val="000000"/>
                <w:sz w:val="20"/>
              </w:rPr>
              <w:t>phê</w:t>
            </w:r>
            <w:proofErr w:type="spellEnd"/>
            <w:r w:rsidR="007C15A7">
              <w:rPr>
                <w:color w:val="000000"/>
                <w:sz w:val="20"/>
              </w:rPr>
              <w:t xml:space="preserve"> </w:t>
            </w:r>
            <w:proofErr w:type="spellStart"/>
            <w:r w:rsidR="007C15A7">
              <w:rPr>
                <w:color w:val="000000"/>
                <w:sz w:val="20"/>
              </w:rPr>
              <w:t>duyệt</w:t>
            </w:r>
            <w:proofErr w:type="spellEnd"/>
          </w:p>
        </w:tc>
      </w:tr>
      <w:tr w:rsidR="00EB7C83" w14:paraId="2EBC36AF" w14:textId="77777777">
        <w:trPr>
          <w:cantSplit/>
          <w:jc w:val="center"/>
        </w:trPr>
        <w:tc>
          <w:tcPr>
            <w:tcW w:w="249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E0F19" w14:textId="77777777" w:rsidR="00EB7C83" w:rsidRDefault="007C15A7">
            <w:proofErr w:type="spellStart"/>
            <w:r>
              <w:rPr>
                <w:color w:val="000000"/>
                <w:sz w:val="20"/>
              </w:rPr>
              <w:t>Ngày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cập</w:t>
            </w:r>
            <w:proofErr w:type="spellEnd"/>
            <w:r>
              <w:rPr>
                <w:color w:val="000000"/>
                <w:sz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</w:rPr>
              <w:t>nhật</w:t>
            </w:r>
            <w:proofErr w:type="spellEnd"/>
          </w:p>
        </w:tc>
        <w:tc>
          <w:tcPr>
            <w:tcW w:w="6576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60720" w14:textId="77777777" w:rsidR="00EB7C83" w:rsidRDefault="007C15A7">
            <w:r>
              <w:rPr>
                <w:color w:val="000000"/>
                <w:sz w:val="20"/>
              </w:rPr>
              <w:t>05/09/2026</w:t>
            </w:r>
          </w:p>
        </w:tc>
      </w:tr>
      <w:tr w:rsidR="00EB7C83" w14:paraId="5D8A26C1" w14:textId="77777777">
        <w:trPr>
          <w:cantSplit/>
          <w:jc w:val="center"/>
        </w:trPr>
        <w:tc>
          <w:tcPr>
            <w:tcW w:w="249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AAC2C" w14:textId="77777777" w:rsidR="00EB7C83" w:rsidRDefault="007C15A7">
            <w:r>
              <w:rPr>
                <w:color w:val="000000"/>
                <w:sz w:val="20"/>
              </w:rPr>
              <w:t>Phạm vi</w:t>
            </w:r>
          </w:p>
        </w:tc>
        <w:tc>
          <w:tcPr>
            <w:tcW w:w="65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BCA3C" w14:textId="77777777" w:rsidR="00EB7C83" w:rsidRDefault="007C15A7">
            <w:r>
              <w:rPr>
                <w:color w:val="000000"/>
                <w:sz w:val="20"/>
              </w:rPr>
              <w:t xml:space="preserve">Chrome Extension </w:t>
            </w:r>
            <w:proofErr w:type="spellStart"/>
            <w:r>
              <w:rPr>
                <w:color w:val="000000"/>
                <w:sz w:val="20"/>
              </w:rPr>
              <w:t>và</w:t>
            </w:r>
            <w:proofErr w:type="spellEnd"/>
            <w:r>
              <w:rPr>
                <w:color w:val="000000"/>
                <w:sz w:val="20"/>
              </w:rPr>
              <w:t xml:space="preserve"> Local RAG Service</w:t>
            </w:r>
          </w:p>
        </w:tc>
      </w:tr>
    </w:tbl>
    <w:p w14:paraId="17FD947B" w14:textId="77777777" w:rsidR="00EB7C83" w:rsidRDefault="00EB7C83">
      <w:pPr>
        <w:spacing w:after="20"/>
      </w:pPr>
    </w:p>
    <w:p w14:paraId="7635E867" w14:textId="77777777" w:rsidR="00EB7C83" w:rsidRDefault="00EB7C83"/>
    <w:p w14:paraId="62E9F0C9" w14:textId="77777777" w:rsidR="00EB7C83" w:rsidRDefault="007C15A7">
      <w:r>
        <w:br w:type="page"/>
      </w:r>
    </w:p>
    <w:p w14:paraId="43C7287C" w14:textId="77777777" w:rsidR="00EB7C83" w:rsidRDefault="007C15A7">
      <w:pPr>
        <w:pStyle w:val="Heading1"/>
      </w:pPr>
      <w:bookmarkStart w:id="0" w:name="_Toc239514199"/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bookmarkEnd w:id="0"/>
      <w:proofErr w:type="spellEnd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4649"/>
        <w:gridCol w:w="1417"/>
      </w:tblGrid>
      <w:tr w:rsidR="00EB7C83" w14:paraId="16470A26" w14:textId="77777777">
        <w:trPr>
          <w:tblHeader/>
          <w:jc w:val="center"/>
        </w:trPr>
        <w:tc>
          <w:tcPr>
            <w:tcW w:w="14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68F23D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Phiên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bản</w:t>
            </w:r>
            <w:proofErr w:type="spellEnd"/>
          </w:p>
        </w:tc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1FC28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Ngày</w:t>
            </w:r>
            <w:proofErr w:type="spellEnd"/>
          </w:p>
        </w:tc>
        <w:tc>
          <w:tcPr>
            <w:tcW w:w="464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356E2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Nội</w:t>
            </w:r>
            <w:proofErr w:type="spellEnd"/>
            <w:r>
              <w:rPr>
                <w:b/>
                <w:color w:val="FFFFFF"/>
                <w:sz w:val="18"/>
              </w:rPr>
              <w:t xml:space="preserve"> dung</w:t>
            </w:r>
          </w:p>
        </w:tc>
        <w:tc>
          <w:tcPr>
            <w:tcW w:w="14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8F977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Trạng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thái</w:t>
            </w:r>
            <w:proofErr w:type="spellEnd"/>
          </w:p>
        </w:tc>
      </w:tr>
      <w:tr w:rsidR="00EB7C83" w14:paraId="77BB241D" w14:textId="77777777">
        <w:trPr>
          <w:cantSplit/>
          <w:jc w:val="center"/>
        </w:trPr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D04F5" w14:textId="77777777" w:rsidR="00EB7C83" w:rsidRDefault="007C15A7">
            <w:pPr>
              <w:jc w:val="center"/>
            </w:pPr>
            <w:r>
              <w:rPr>
                <w:color w:val="000000"/>
                <w:sz w:val="18"/>
              </w:rPr>
              <w:t>1.0</w:t>
            </w:r>
          </w:p>
        </w:tc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40AD7" w14:textId="77777777" w:rsidR="00EB7C83" w:rsidRDefault="007C15A7">
            <w:r>
              <w:rPr>
                <w:color w:val="000000"/>
                <w:sz w:val="18"/>
              </w:rPr>
              <w:t>05/09/2026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7099CB" w14:textId="77777777" w:rsidR="00EB7C83" w:rsidRDefault="007C15A7">
            <w:proofErr w:type="spellStart"/>
            <w:r>
              <w:rPr>
                <w:color w:val="000000"/>
                <w:sz w:val="18"/>
              </w:rPr>
              <w:t>Thiết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kế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kiến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trúc</w:t>
            </w:r>
            <w:proofErr w:type="spellEnd"/>
            <w:r>
              <w:rPr>
                <w:color w:val="000000"/>
                <w:sz w:val="18"/>
              </w:rPr>
              <w:t xml:space="preserve"> local first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luồng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học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bằng</w:t>
            </w:r>
            <w:proofErr w:type="spellEnd"/>
            <w:r>
              <w:rPr>
                <w:color w:val="000000"/>
                <w:sz w:val="18"/>
              </w:rPr>
              <w:t xml:space="preserve"> quiz flashcard</w:t>
            </w:r>
          </w:p>
        </w:tc>
        <w:tc>
          <w:tcPr>
            <w:tcW w:w="14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C8E9B9" w14:textId="77777777" w:rsidR="00EB7C83" w:rsidRDefault="007C15A7">
            <w:proofErr w:type="spellStart"/>
            <w:r>
              <w:rPr>
                <w:color w:val="000000"/>
                <w:sz w:val="18"/>
              </w:rPr>
              <w:t>Dự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thảo</w:t>
            </w:r>
            <w:proofErr w:type="spellEnd"/>
          </w:p>
        </w:tc>
      </w:tr>
      <w:tr w:rsidR="00EB7C83" w14:paraId="1CBE2301" w14:textId="77777777">
        <w:trPr>
          <w:cantSplit/>
          <w:jc w:val="center"/>
        </w:trPr>
        <w:tc>
          <w:tcPr>
            <w:tcW w:w="14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5586E" w14:textId="77777777" w:rsidR="00EB7C83" w:rsidRDefault="007C15A7">
            <w:pPr>
              <w:jc w:val="center"/>
            </w:pPr>
            <w:r>
              <w:rPr>
                <w:color w:val="000000"/>
                <w:sz w:val="18"/>
              </w:rPr>
              <w:t>1.1</w:t>
            </w:r>
          </w:p>
        </w:tc>
        <w:tc>
          <w:tcPr>
            <w:tcW w:w="170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E6362" w14:textId="77777777" w:rsidR="00EB7C83" w:rsidRDefault="007C15A7">
            <w:r>
              <w:rPr>
                <w:color w:val="000000"/>
                <w:sz w:val="18"/>
              </w:rPr>
              <w:t>05/09/2026</w:t>
            </w:r>
          </w:p>
        </w:tc>
        <w:tc>
          <w:tcPr>
            <w:tcW w:w="464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75DE6" w14:textId="77777777" w:rsidR="00EB7C83" w:rsidRDefault="007C15A7">
            <w:proofErr w:type="spellStart"/>
            <w:r>
              <w:rPr>
                <w:color w:val="000000"/>
                <w:sz w:val="18"/>
              </w:rPr>
              <w:t>Bổ</w:t>
            </w:r>
            <w:proofErr w:type="spellEnd"/>
            <w:r>
              <w:rPr>
                <w:color w:val="000000"/>
                <w:sz w:val="18"/>
              </w:rPr>
              <w:t xml:space="preserve"> sung </w:t>
            </w:r>
            <w:proofErr w:type="spellStart"/>
            <w:r>
              <w:rPr>
                <w:color w:val="000000"/>
                <w:sz w:val="18"/>
              </w:rPr>
              <w:t>đặc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tả</w:t>
            </w:r>
            <w:proofErr w:type="spellEnd"/>
            <w:r>
              <w:rPr>
                <w:color w:val="000000"/>
                <w:sz w:val="18"/>
              </w:rPr>
              <w:t xml:space="preserve"> Local REST API, Gemini API, Chrome API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phân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công</w:t>
            </w:r>
            <w:proofErr w:type="spellEnd"/>
            <w:r>
              <w:rPr>
                <w:color w:val="000000"/>
                <w:sz w:val="18"/>
              </w:rPr>
              <w:t xml:space="preserve"> endpoint</w:t>
            </w:r>
          </w:p>
        </w:tc>
        <w:tc>
          <w:tcPr>
            <w:tcW w:w="14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A1C57" w14:textId="3095D8F3" w:rsidR="00EB7C83" w:rsidRDefault="00C02FE8">
            <w:proofErr w:type="spellStart"/>
            <w:r>
              <w:rPr>
                <w:color w:val="000000"/>
                <w:sz w:val="18"/>
              </w:rPr>
              <w:t>Đã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duyệt</w:t>
            </w:r>
            <w:proofErr w:type="spellEnd"/>
          </w:p>
        </w:tc>
      </w:tr>
    </w:tbl>
    <w:p w14:paraId="45519855" w14:textId="77777777" w:rsidR="00EB7C83" w:rsidRDefault="00EB7C83">
      <w:pPr>
        <w:spacing w:after="20"/>
      </w:pPr>
    </w:p>
    <w:p w14:paraId="40234A5E" w14:textId="77777777" w:rsidR="00EB7C83" w:rsidRDefault="00EB7C83">
      <w:pPr>
        <w:spacing w:after="20"/>
      </w:pPr>
    </w:p>
    <w:p w14:paraId="24E8DCA1" w14:textId="77777777" w:rsidR="00EB7C83" w:rsidRDefault="007C15A7">
      <w:pPr>
        <w:pStyle w:val="Heading2"/>
      </w:pPr>
      <w:bookmarkStart w:id="1" w:name="_Toc239514201"/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bookmarkEnd w:id="1"/>
      <w:proofErr w:type="spellEnd"/>
    </w:p>
    <w:p w14:paraId="1464D639" w14:textId="77777777" w:rsidR="00EB7C83" w:rsidRDefault="007C15A7">
      <w:r>
        <w:rPr>
          <w:color w:val="000000"/>
        </w:rPr>
        <w:t xml:space="preserve">SDS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mềm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V1.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Extension, Local RAG Service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Gemini;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endpoint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schema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review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>.</w:t>
      </w:r>
    </w:p>
    <w:p w14:paraId="7B7AF1FD" w14:textId="77777777" w:rsidR="00EB7C83" w:rsidRDefault="007C15A7">
      <w:pPr>
        <w:pStyle w:val="Heading1"/>
      </w:pPr>
      <w:bookmarkStart w:id="2" w:name="_Toc239514202"/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bookmarkEnd w:id="2"/>
      <w:proofErr w:type="spellEnd"/>
    </w:p>
    <w:p w14:paraId="6F7478BE" w14:textId="42A81858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r w:rsidRPr="007C15A7">
        <w:rPr>
          <w:rFonts w:cs="Arial"/>
          <w:sz w:val="18"/>
        </w:rPr>
        <w:fldChar w:fldCharType="begin"/>
      </w:r>
      <w:r w:rsidRPr="007C15A7">
        <w:rPr>
          <w:rFonts w:cs="Arial"/>
          <w:sz w:val="18"/>
        </w:rPr>
        <w:instrText xml:space="preserve"> TOC \o "1-2" \h \z \u </w:instrText>
      </w:r>
      <w:r w:rsidRPr="007C15A7">
        <w:rPr>
          <w:rFonts w:cs="Arial"/>
          <w:sz w:val="18"/>
        </w:rPr>
        <w:fldChar w:fldCharType="separate"/>
      </w:r>
      <w:hyperlink w:anchor="_Toc239514199" w:history="1">
        <w:r w:rsidRPr="007C15A7">
          <w:rPr>
            <w:rStyle w:val="Hyperlink"/>
            <w:rFonts w:cs="Arial"/>
            <w:noProof/>
            <w:sz w:val="18"/>
          </w:rPr>
          <w:t>Kiểm soát tài liệu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_Toc239514199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2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249083C" w14:textId="2AFFD8F9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0" w:history="1">
        <w:r w:rsidRPr="007C15A7">
          <w:rPr>
            <w:rStyle w:val="Hyperlink"/>
            <w:rFonts w:cs="Arial"/>
            <w:noProof/>
            <w:sz w:val="18"/>
          </w:rPr>
          <w:t>Phê duyệt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_Toc239514200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2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26CDBF57" w14:textId="39DAE6D2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1" w:history="1">
        <w:r w:rsidRPr="007C15A7">
          <w:rPr>
            <w:rStyle w:val="Hyperlink"/>
            <w:rFonts w:cs="Arial"/>
            <w:noProof/>
            <w:sz w:val="18"/>
          </w:rPr>
          <w:t>Cách sử dụng tài liệu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_Toc239514201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2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E322268" w14:textId="2E5DC22F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2" w:history="1">
        <w:r w:rsidRPr="007C15A7">
          <w:rPr>
            <w:rStyle w:val="Hyperlink"/>
            <w:rFonts w:cs="Arial"/>
            <w:noProof/>
            <w:sz w:val="18"/>
          </w:rPr>
          <w:t>Mục lục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_Toc239514202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2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245EB34B" w14:textId="3F4D7464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3" w:history="1">
        <w:r w:rsidRPr="007C15A7">
          <w:rPr>
            <w:rStyle w:val="Hyperlink"/>
            <w:rFonts w:cs="Arial"/>
            <w:noProof/>
            <w:sz w:val="18"/>
          </w:rPr>
          <w:t>1 Mục đích và phạm vi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_Toc239514203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01110F9" w14:textId="061D01A4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4" w:history="1">
        <w:r w:rsidRPr="007C15A7">
          <w:rPr>
            <w:rStyle w:val="Hyperlink"/>
            <w:rFonts w:cs="Arial"/>
            <w:noProof/>
            <w:sz w:val="18"/>
          </w:rPr>
          <w:t>1 1 Mục đích thiết kế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_Toc239514204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09C4FA4D" w14:textId="73B25542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5" w:history="1">
        <w:r w:rsidRPr="007C15A7">
          <w:rPr>
            <w:rStyle w:val="Hyperlink"/>
            <w:rFonts w:cs="Arial"/>
            <w:noProof/>
            <w:sz w:val="18"/>
          </w:rPr>
          <w:t>1 2 Phạm vi V1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_Toc239514205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4C30747" w14:textId="412ADCAB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6" w:history="1">
        <w:r w:rsidRPr="007C15A7">
          <w:rPr>
            <w:rStyle w:val="Hyperlink"/>
            <w:rFonts w:cs="Arial"/>
            <w:noProof/>
            <w:sz w:val="18"/>
          </w:rPr>
          <w:t>1 3 Ngoài phạm vi V1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_Toc239514206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28FB2E8C" w14:textId="1FFB0E23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7" w:history="1">
        <w:r w:rsidRPr="007C15A7">
          <w:rPr>
            <w:rStyle w:val="Hyperlink"/>
            <w:rFonts w:cs="Arial"/>
            <w:noProof/>
            <w:sz w:val="18"/>
          </w:rPr>
          <w:t>1 4 Cơ sở tổ chức SDS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_Toc239514207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7357F16" w14:textId="05FB434F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8" w:history="1">
        <w:r w:rsidRPr="007C15A7">
          <w:rPr>
            <w:rStyle w:val="Hyperlink"/>
            <w:rFonts w:cs="Arial"/>
            <w:noProof/>
            <w:sz w:val="18"/>
          </w:rPr>
          <w:t>2 Đầu vào và ràng buộc thiết kế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_Toc239514208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A593ABE" w14:textId="452764D1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09" w:history="1">
        <w:r w:rsidRPr="007C15A7">
          <w:rPr>
            <w:rStyle w:val="Hyperlink"/>
            <w:rFonts w:cs="Arial"/>
            <w:noProof/>
            <w:sz w:val="18"/>
          </w:rPr>
          <w:t>2 1 Quyết định phạm vi dữ liệu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_Toc239514209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C2F7D5C" w14:textId="03EF242D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0" w:history="1">
        <w:r w:rsidRPr="007C15A7">
          <w:rPr>
            <w:rStyle w:val="Hyperlink"/>
            <w:rFonts w:cs="Arial"/>
            <w:noProof/>
            <w:sz w:val="18"/>
          </w:rPr>
          <w:t>3 Kiến trúc tổng thể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_Toc239514210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4E939AB" w14:textId="519C60E1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1" w:history="1">
        <w:r w:rsidRPr="007C15A7">
          <w:rPr>
            <w:rStyle w:val="Hyperlink"/>
            <w:rFonts w:cs="Arial"/>
            <w:noProof/>
            <w:sz w:val="18"/>
          </w:rPr>
          <w:t>3 1 Ranh giới trách nhiệm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_Toc239514211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25629B7" w14:textId="0C603F40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2" w:history="1">
        <w:r w:rsidRPr="007C15A7">
          <w:rPr>
            <w:rStyle w:val="Hyperlink"/>
            <w:rFonts w:cs="Arial"/>
            <w:noProof/>
            <w:sz w:val="18"/>
          </w:rPr>
          <w:t>4 Thiết kế các thành phần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_Toc239514212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E8B2E17" w14:textId="0880082D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3" w:history="1">
        <w:r w:rsidRPr="007C15A7">
          <w:rPr>
            <w:rStyle w:val="Hyperlink"/>
            <w:rFonts w:cs="Arial"/>
            <w:noProof/>
            <w:sz w:val="18"/>
          </w:rPr>
          <w:t>4 1 Chrome Extension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_Toc239514213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C7415AD" w14:textId="7FFD7379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4" w:history="1">
        <w:r w:rsidRPr="007C15A7">
          <w:rPr>
            <w:rStyle w:val="Hyperlink"/>
            <w:rFonts w:cs="Arial"/>
            <w:noProof/>
            <w:sz w:val="18"/>
          </w:rPr>
          <w:t>4 2 Local RAG Service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_Toc239514214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C706849" w14:textId="7E4610C6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5" w:history="1">
        <w:r w:rsidRPr="007C15A7">
          <w:rPr>
            <w:rStyle w:val="Hyperlink"/>
            <w:rFonts w:cs="Arial"/>
            <w:noProof/>
            <w:sz w:val="18"/>
          </w:rPr>
          <w:t>4 3 ChromaDB cục bộ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_Toc239514215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0F5D9B94" w14:textId="1EC48C7A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6" w:history="1">
        <w:r w:rsidRPr="007C15A7">
          <w:rPr>
            <w:rStyle w:val="Hyperlink"/>
            <w:rFonts w:cs="Arial"/>
            <w:noProof/>
            <w:sz w:val="18"/>
          </w:rPr>
          <w:t>4 4 Gemini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_Toc239514216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15263531" w14:textId="480E8B41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7" w:history="1">
        <w:r w:rsidRPr="007C15A7">
          <w:rPr>
            <w:rStyle w:val="Hyperlink"/>
            <w:rFonts w:cs="Arial"/>
            <w:noProof/>
            <w:sz w:val="18"/>
          </w:rPr>
          <w:t>5 Thiết kế hành vi khi chạy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_Toc239514217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5D343A8" w14:textId="50740112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8" w:history="1">
        <w:r w:rsidRPr="007C15A7">
          <w:rPr>
            <w:rStyle w:val="Hyperlink"/>
            <w:rFonts w:cs="Arial"/>
            <w:noProof/>
            <w:sz w:val="18"/>
          </w:rPr>
          <w:t>5 1 Khởi động phiên học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_Toc239514218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4D78056" w14:textId="512C53F0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19" w:history="1">
        <w:r w:rsidRPr="007C15A7">
          <w:rPr>
            <w:rStyle w:val="Hyperlink"/>
            <w:rFonts w:cs="Arial"/>
            <w:noProof/>
            <w:sz w:val="18"/>
          </w:rPr>
          <w:t>5 2 Lập chỉ mục video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_Toc239514219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1A634A45" w14:textId="1F901770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0" w:history="1">
        <w:r w:rsidRPr="007C15A7">
          <w:rPr>
            <w:rStyle w:val="Hyperlink"/>
            <w:rFonts w:cs="Arial"/>
            <w:noProof/>
            <w:sz w:val="18"/>
          </w:rPr>
          <w:t>5 3 Tạo nội dung học tập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_Toc239514220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E250989" w14:textId="29BB1BFF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1" w:history="1">
        <w:r w:rsidRPr="007C15A7">
          <w:rPr>
            <w:rStyle w:val="Hyperlink"/>
            <w:rFonts w:cs="Arial"/>
            <w:noProof/>
            <w:sz w:val="18"/>
          </w:rPr>
          <w:t>5 4 Chấm điểm và xem lại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_Toc239514221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1DEBD01F" w14:textId="1BACAAF6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2" w:history="1">
        <w:r w:rsidRPr="007C15A7">
          <w:rPr>
            <w:rStyle w:val="Hyperlink"/>
            <w:rFonts w:cs="Arial"/>
            <w:noProof/>
            <w:sz w:val="18"/>
          </w:rPr>
          <w:t>5 5 Chuyển video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_Toc239514222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9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A9BF8C5" w14:textId="65061315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3" w:history="1">
        <w:r w:rsidRPr="007C15A7">
          <w:rPr>
            <w:rStyle w:val="Hyperlink"/>
            <w:rFonts w:cs="Arial"/>
            <w:noProof/>
            <w:sz w:val="18"/>
          </w:rPr>
          <w:t>6 Thiết kế dữ liệu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_Toc239514223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9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CA390A8" w14:textId="4DB9370E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4" w:history="1">
        <w:r w:rsidRPr="007C15A7">
          <w:rPr>
            <w:rStyle w:val="Hyperlink"/>
            <w:rFonts w:cs="Arial"/>
            <w:noProof/>
            <w:sz w:val="18"/>
          </w:rPr>
          <w:t>6 1 Bản ghi ChromaDB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_Toc239514224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9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9F156DF" w14:textId="740D34B7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5" w:history="1">
        <w:r w:rsidRPr="007C15A7">
          <w:rPr>
            <w:rStyle w:val="Hyperlink"/>
            <w:rFonts w:cs="Arial"/>
            <w:noProof/>
            <w:sz w:val="18"/>
          </w:rPr>
          <w:t>6 2 Dữ liệu phiên extension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_Toc239514225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9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A9E7AAE" w14:textId="22389FFB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6" w:history="1">
        <w:r w:rsidRPr="007C15A7">
          <w:rPr>
            <w:rStyle w:val="Hyperlink"/>
            <w:rFonts w:cs="Arial"/>
            <w:noProof/>
            <w:sz w:val="18"/>
          </w:rPr>
          <w:t>6 3 Chính sách cache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_Toc239514226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9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2CD564F7" w14:textId="415BA99C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7" w:history="1">
        <w:r w:rsidRPr="007C15A7">
          <w:rPr>
            <w:rStyle w:val="Hyperlink"/>
            <w:rFonts w:cs="Arial"/>
            <w:noProof/>
            <w:sz w:val="18"/>
          </w:rPr>
          <w:t>7 Thiết kế giao diện và API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_Toc239514227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9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118F2609" w14:textId="6B57799F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8" w:history="1">
        <w:r w:rsidRPr="007C15A7">
          <w:rPr>
            <w:rStyle w:val="Hyperlink"/>
            <w:rFonts w:cs="Arial"/>
            <w:noProof/>
            <w:sz w:val="18"/>
          </w:rPr>
          <w:t>7 1 Tổng quan giao tiếp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_Toc239514228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10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BB2D3A1" w14:textId="10A58BF7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29" w:history="1">
        <w:r w:rsidRPr="007C15A7">
          <w:rPr>
            <w:rStyle w:val="Hyperlink"/>
            <w:rFonts w:cs="Arial"/>
            <w:noProof/>
            <w:sz w:val="18"/>
          </w:rPr>
          <w:t>7 2 Quy ước Local REST API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_Toc239514229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10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566D8F58" w14:textId="5D0F739B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0" w:history="1">
        <w:r w:rsidRPr="007C15A7">
          <w:rPr>
            <w:rStyle w:val="Hyperlink"/>
            <w:rFonts w:cs="Arial"/>
            <w:noProof/>
            <w:sz w:val="18"/>
          </w:rPr>
          <w:t>7 3 GET api v1 health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_Toc239514230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10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421043A" w14:textId="17BDF786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1" w:history="1">
        <w:r w:rsidRPr="007C15A7">
          <w:rPr>
            <w:rStyle w:val="Hyperlink"/>
            <w:rFonts w:cs="Arial"/>
            <w:noProof/>
            <w:sz w:val="18"/>
          </w:rPr>
          <w:t>7 4 POST api v1 videos videoId index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_Toc239514231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11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1ABF611" w14:textId="0132FB70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2" w:history="1">
        <w:r w:rsidRPr="007C15A7">
          <w:rPr>
            <w:rStyle w:val="Hyperlink"/>
            <w:rFonts w:cs="Arial"/>
            <w:noProof/>
            <w:sz w:val="18"/>
          </w:rPr>
          <w:t>7 5 GET api v1 videos videoId index status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_Toc239514232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11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D0BD193" w14:textId="2FC36DB5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3" w:history="1">
        <w:r w:rsidRPr="007C15A7">
          <w:rPr>
            <w:rStyle w:val="Hyperlink"/>
            <w:rFonts w:cs="Arial"/>
            <w:noProof/>
            <w:sz w:val="18"/>
          </w:rPr>
          <w:t>7 6 POST api v1 videos videoId retrieve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_Toc239514233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12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973E7B7" w14:textId="7F7F15DF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4" w:history="1">
        <w:r w:rsidRPr="007C15A7">
          <w:rPr>
            <w:rStyle w:val="Hyperlink"/>
            <w:rFonts w:cs="Arial"/>
            <w:noProof/>
            <w:sz w:val="18"/>
          </w:rPr>
          <w:t>7 7 POST api v1 videos videoId assessments quiz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_Toc239514234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12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E8D464C" w14:textId="748189BA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5" w:history="1">
        <w:r w:rsidRPr="007C15A7">
          <w:rPr>
            <w:rStyle w:val="Hyperlink"/>
            <w:rFonts w:cs="Arial"/>
            <w:noProof/>
            <w:sz w:val="18"/>
          </w:rPr>
          <w:t>7 8 DELETE api v1 videos videoId cache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_Toc239514235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13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0CCEC441" w14:textId="5D7E2BAC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6" w:history="1">
        <w:r w:rsidRPr="007C15A7">
          <w:rPr>
            <w:rStyle w:val="Hyperlink"/>
            <w:rFonts w:cs="Arial"/>
            <w:noProof/>
            <w:sz w:val="18"/>
          </w:rPr>
          <w:t>7 9 Cấu trúc lỗi chung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_Toc239514236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13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34BA1CA" w14:textId="586DB0C7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7" w:history="1">
        <w:r w:rsidRPr="007C15A7">
          <w:rPr>
            <w:rStyle w:val="Hyperlink"/>
            <w:rFonts w:cs="Arial"/>
            <w:noProof/>
            <w:sz w:val="18"/>
          </w:rPr>
          <w:t>7 10 Gemini API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_Toc239514237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14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78ABAB8" w14:textId="0A1ADFA7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8" w:history="1">
        <w:r w:rsidRPr="007C15A7">
          <w:rPr>
            <w:rStyle w:val="Hyperlink"/>
            <w:rFonts w:cs="Arial"/>
            <w:noProof/>
            <w:sz w:val="18"/>
          </w:rPr>
          <w:t>7 11 Chrome Extension API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_Toc239514238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14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029F3E4" w14:textId="3A722256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39" w:history="1">
        <w:r w:rsidRPr="007C15A7">
          <w:rPr>
            <w:rStyle w:val="Hyperlink"/>
            <w:rFonts w:cs="Arial"/>
            <w:noProof/>
            <w:sz w:val="18"/>
          </w:rPr>
          <w:t>8 Thiết kế trạ</w:t>
        </w:r>
        <w:r w:rsidRPr="007C15A7">
          <w:rPr>
            <w:rStyle w:val="Hyperlink"/>
            <w:rFonts w:cs="Arial"/>
            <w:noProof/>
            <w:sz w:val="18"/>
          </w:rPr>
          <w:t>n</w:t>
        </w:r>
        <w:r w:rsidRPr="007C15A7">
          <w:rPr>
            <w:rStyle w:val="Hyperlink"/>
            <w:rFonts w:cs="Arial"/>
            <w:noProof/>
            <w:sz w:val="18"/>
          </w:rPr>
          <w:t>g thái và lỗi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_Toc239514239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14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47E63DE" w14:textId="4ADACA8A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0" w:history="1">
        <w:r w:rsidRPr="007C15A7">
          <w:rPr>
            <w:rStyle w:val="Hyperlink"/>
            <w:rFonts w:cs="Arial"/>
            <w:noProof/>
            <w:sz w:val="18"/>
          </w:rPr>
          <w:t>8 1 Trạng thái chính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_Toc239514240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14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FCA2705" w14:textId="7673E32C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1" w:history="1">
        <w:r w:rsidRPr="007C15A7">
          <w:rPr>
            <w:rStyle w:val="Hyperlink"/>
            <w:rFonts w:cs="Arial"/>
            <w:noProof/>
            <w:sz w:val="18"/>
          </w:rPr>
          <w:t>8 2 Phản ứng với lỗi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_Toc239514241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947CFD2" w14:textId="470E6DE8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2" w:history="1">
        <w:r w:rsidRPr="007C15A7">
          <w:rPr>
            <w:rStyle w:val="Hyperlink"/>
            <w:rFonts w:cs="Arial"/>
            <w:noProof/>
            <w:sz w:val="18"/>
          </w:rPr>
          <w:t>9 Tổ chức mã nguồn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_Toc239514242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15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2FC7F6F" w14:textId="52507E68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3" w:history="1">
        <w:r w:rsidRPr="007C15A7">
          <w:rPr>
            <w:rStyle w:val="Hyperlink"/>
            <w:rFonts w:cs="Arial"/>
            <w:noProof/>
            <w:sz w:val="18"/>
          </w:rPr>
          <w:t>9 1 Quy tắc phụ thuộc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_Toc239514243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0BB19E7E" w14:textId="3BD5D5D3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4" w:history="1">
        <w:r w:rsidRPr="007C15A7">
          <w:rPr>
            <w:rStyle w:val="Hyperlink"/>
            <w:rFonts w:cs="Arial"/>
            <w:noProof/>
            <w:sz w:val="18"/>
          </w:rPr>
          <w:t>10 Bảo mật và riêng tư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_Toc239514244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81A0118" w14:textId="56EF1772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5" w:history="1">
        <w:r w:rsidRPr="007C15A7">
          <w:rPr>
            <w:rStyle w:val="Hyperlink"/>
            <w:rFonts w:cs="Arial"/>
            <w:noProof/>
            <w:sz w:val="18"/>
          </w:rPr>
          <w:t>11 Cài đặt và vận hành V1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_Toc239514245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58A8CDD5" w14:textId="57B9938A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6" w:history="1">
        <w:r w:rsidRPr="007C15A7">
          <w:rPr>
            <w:rStyle w:val="Hyperlink"/>
            <w:rFonts w:cs="Arial"/>
            <w:noProof/>
            <w:sz w:val="18"/>
          </w:rPr>
          <w:t>11 1 Cài đặt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_Toc239514246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5EED5598" w14:textId="01438583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7" w:history="1">
        <w:r w:rsidRPr="007C15A7">
          <w:rPr>
            <w:rStyle w:val="Hyperlink"/>
            <w:rFonts w:cs="Arial"/>
            <w:noProof/>
            <w:sz w:val="18"/>
          </w:rPr>
          <w:t>11 2 Dữ liệu trên máy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_Toc239514247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51F993AA" w14:textId="51DD8BAA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8" w:history="1">
        <w:r w:rsidRPr="007C15A7">
          <w:rPr>
            <w:rStyle w:val="Hyperlink"/>
            <w:rFonts w:cs="Arial"/>
            <w:noProof/>
            <w:sz w:val="18"/>
          </w:rPr>
          <w:t>11 3 Hướng phát triển đóng gói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_Toc239514248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16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EA2CCBA" w14:textId="324DEC3D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49" w:history="1">
        <w:r w:rsidRPr="007C15A7">
          <w:rPr>
            <w:rStyle w:val="Hyperlink"/>
            <w:rFonts w:cs="Arial"/>
            <w:noProof/>
            <w:sz w:val="18"/>
          </w:rPr>
          <w:t>12 Xác minh thiết kế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_Toc239514249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7694F1F4" w14:textId="4F1A2FD4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50" w:history="1">
        <w:r w:rsidRPr="007C15A7">
          <w:rPr>
            <w:rStyle w:val="Hyperlink"/>
            <w:rFonts w:cs="Arial"/>
            <w:noProof/>
            <w:sz w:val="18"/>
          </w:rPr>
          <w:t>12 1 Luồng nghiệm thu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_Toc239514250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B131D8B" w14:textId="1B976A8B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51" w:history="1">
        <w:r w:rsidRPr="007C15A7">
          <w:rPr>
            <w:rStyle w:val="Hyperlink"/>
            <w:rFonts w:cs="Arial"/>
            <w:noProof/>
            <w:sz w:val="18"/>
          </w:rPr>
          <w:t>13 Quyết định thiết kế và rủi ro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_Toc239514251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376139BC" w14:textId="7B0F95CC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52" w:history="1">
        <w:r w:rsidRPr="007C15A7">
          <w:rPr>
            <w:rStyle w:val="Hyperlink"/>
            <w:rFonts w:cs="Arial"/>
            <w:noProof/>
            <w:sz w:val="18"/>
          </w:rPr>
          <w:t>13 1 Quyết định chính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_Toc239514252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27F0ABC7" w14:textId="3A7FF0B6" w:rsidR="007C15A7" w:rsidRPr="007C15A7" w:rsidRDefault="007C15A7" w:rsidP="007C15A7">
      <w:pPr>
        <w:pStyle w:val="TOC2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53" w:history="1">
        <w:r w:rsidRPr="007C15A7">
          <w:rPr>
            <w:rStyle w:val="Hyperlink"/>
            <w:rFonts w:cs="Arial"/>
            <w:noProof/>
            <w:sz w:val="18"/>
          </w:rPr>
          <w:t>13 2 Rủi ro cần kiểm chứng sớm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_Toc239514253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17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56FAB9E6" w14:textId="5D367BE0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54" w:history="1">
        <w:r w:rsidRPr="007C15A7">
          <w:rPr>
            <w:rStyle w:val="Hyperlink"/>
            <w:rFonts w:cs="Arial"/>
            <w:noProof/>
            <w:sz w:val="18"/>
          </w:rPr>
          <w:t>14 Trách nhiệm triển khai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_Toc239514254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BBA86C4" w14:textId="10A530E6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55" w:history="1">
        <w:r w:rsidRPr="007C15A7">
          <w:rPr>
            <w:rStyle w:val="Hyperlink"/>
            <w:rFonts w:cs="Arial"/>
            <w:noProof/>
            <w:sz w:val="18"/>
          </w:rPr>
          <w:t>15 Tài liệu tham khảo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_Toc239514255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18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6DD101B7" w14:textId="5486D31E" w:rsidR="007C15A7" w:rsidRPr="007C15A7" w:rsidRDefault="007C15A7" w:rsidP="007C15A7">
      <w:pPr>
        <w:pStyle w:val="TOC1"/>
        <w:tabs>
          <w:tab w:val="right" w:leader="dot" w:pos="9926"/>
        </w:tabs>
        <w:spacing w:after="0" w:line="240" w:lineRule="auto"/>
        <w:rPr>
          <w:rFonts w:eastAsiaTheme="minorEastAsia" w:cs="Arial"/>
          <w:noProof/>
          <w:kern w:val="2"/>
          <w:sz w:val="18"/>
          <w:szCs w:val="24"/>
          <w14:ligatures w14:val="standardContextual"/>
        </w:rPr>
      </w:pPr>
      <w:hyperlink w:anchor="_Toc239514256" w:history="1">
        <w:r w:rsidRPr="007C15A7">
          <w:rPr>
            <w:rStyle w:val="Hyperlink"/>
            <w:rFonts w:cs="Arial"/>
            <w:noProof/>
            <w:sz w:val="18"/>
          </w:rPr>
          <w:t>Đề nghị phê duyệt</w:t>
        </w:r>
        <w:r w:rsidRPr="007C15A7">
          <w:rPr>
            <w:rFonts w:cs="Arial"/>
            <w:noProof/>
            <w:webHidden/>
            <w:sz w:val="18"/>
          </w:rPr>
          <w:tab/>
        </w:r>
        <w:r w:rsidRPr="007C15A7">
          <w:rPr>
            <w:rFonts w:cs="Arial"/>
            <w:noProof/>
            <w:webHidden/>
            <w:sz w:val="18"/>
          </w:rPr>
          <w:fldChar w:fldCharType="begin"/>
        </w:r>
        <w:r w:rsidRPr="007C15A7">
          <w:rPr>
            <w:rFonts w:cs="Arial"/>
            <w:noProof/>
            <w:webHidden/>
            <w:sz w:val="18"/>
          </w:rPr>
          <w:instrText xml:space="preserve"> PAGEREF _Toc239514256 \h </w:instrText>
        </w:r>
        <w:r w:rsidRPr="007C15A7">
          <w:rPr>
            <w:rFonts w:cs="Arial"/>
            <w:noProof/>
            <w:webHidden/>
            <w:sz w:val="18"/>
          </w:rPr>
        </w:r>
        <w:r w:rsidRPr="007C15A7">
          <w:rPr>
            <w:rFonts w:cs="Arial"/>
            <w:noProof/>
            <w:webHidden/>
            <w:sz w:val="18"/>
          </w:rPr>
          <w:fldChar w:fldCharType="separate"/>
        </w:r>
        <w:r w:rsidRPr="007C15A7">
          <w:rPr>
            <w:rFonts w:cs="Arial"/>
            <w:noProof/>
            <w:webHidden/>
            <w:sz w:val="18"/>
          </w:rPr>
          <w:t>19</w:t>
        </w:r>
        <w:r w:rsidRPr="007C15A7">
          <w:rPr>
            <w:rFonts w:cs="Arial"/>
            <w:noProof/>
            <w:webHidden/>
            <w:sz w:val="18"/>
          </w:rPr>
          <w:fldChar w:fldCharType="end"/>
        </w:r>
      </w:hyperlink>
    </w:p>
    <w:p w14:paraId="476D675D" w14:textId="063BB4B5" w:rsidR="00EB7C83" w:rsidRDefault="007C15A7" w:rsidP="007C15A7">
      <w:pPr>
        <w:spacing w:after="0" w:line="240" w:lineRule="auto"/>
      </w:pPr>
      <w:r w:rsidRPr="007C15A7">
        <w:rPr>
          <w:rFonts w:cs="Arial"/>
          <w:sz w:val="18"/>
        </w:rPr>
        <w:fldChar w:fldCharType="end"/>
      </w:r>
    </w:p>
    <w:p w14:paraId="4B2343D6" w14:textId="77777777" w:rsidR="00EB7C83" w:rsidRDefault="007C15A7">
      <w:r>
        <w:br w:type="page"/>
      </w:r>
    </w:p>
    <w:p w14:paraId="22EE4C8C" w14:textId="77777777" w:rsidR="00EB7C83" w:rsidRDefault="007C15A7">
      <w:pPr>
        <w:pStyle w:val="Heading1"/>
      </w:pPr>
      <w:bookmarkStart w:id="3" w:name="_Toc239514203"/>
      <w:r>
        <w:lastRenderedPageBreak/>
        <w:t xml:space="preserve">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</w:t>
      </w:r>
      <w:bookmarkEnd w:id="3"/>
    </w:p>
    <w:p w14:paraId="2AFB6E9A" w14:textId="77777777" w:rsidR="00EB7C83" w:rsidRDefault="007C15A7">
      <w:pPr>
        <w:pStyle w:val="Heading2"/>
      </w:pPr>
      <w:bookmarkStart w:id="4" w:name="_Toc239514204"/>
      <w:r>
        <w:t xml:space="preserve">1 1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bookmarkEnd w:id="4"/>
      <w:proofErr w:type="spellEnd"/>
    </w:p>
    <w:p w14:paraId="0ACED853" w14:textId="77777777" w:rsidR="00EB7C83" w:rsidRDefault="007C15A7">
      <w:r>
        <w:rPr>
          <w:color w:val="000000"/>
        </w:rPr>
        <w:t xml:space="preserve">YouTube AI Learning Assistant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video YouTube. Extension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transcript, Local RAG Service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dung, Gemini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quiz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flashcard,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>.</w:t>
      </w:r>
    </w:p>
    <w:p w14:paraId="3C4D9B7B" w14:textId="77777777" w:rsidR="00EB7C83" w:rsidRDefault="007C15A7"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V1 </w:t>
      </w:r>
      <w:proofErr w:type="spellStart"/>
      <w:r>
        <w:rPr>
          <w:color w:val="000000"/>
        </w:rPr>
        <w:t>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diễn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cloud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database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>.</w:t>
      </w:r>
    </w:p>
    <w:p w14:paraId="0852816C" w14:textId="77777777" w:rsidR="00EB7C83" w:rsidRDefault="007C15A7">
      <w:pPr>
        <w:pStyle w:val="Heading2"/>
      </w:pPr>
      <w:bookmarkStart w:id="5" w:name="_Toc239514205"/>
      <w:r>
        <w:t>1 2 Phạm vi V1</w:t>
      </w:r>
      <w:bookmarkEnd w:id="5"/>
    </w:p>
    <w:p w14:paraId="603BC780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Chrome Extension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sidebar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YouTube.</w:t>
      </w:r>
    </w:p>
    <w:p w14:paraId="70616D56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Google OAuth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extension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Gemini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nhúng</w:t>
      </w:r>
      <w:proofErr w:type="spellEnd"/>
      <w:r>
        <w:rPr>
          <w:color w:val="000000"/>
        </w:rPr>
        <w:t xml:space="preserve"> API key provider.</w:t>
      </w:r>
    </w:p>
    <w:p w14:paraId="64AC7566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Thu </w:t>
      </w:r>
      <w:proofErr w:type="spellStart"/>
      <w:r>
        <w:rPr>
          <w:color w:val="000000"/>
        </w:rPr>
        <w:t>thập</w:t>
      </w:r>
      <w:proofErr w:type="spellEnd"/>
      <w:r>
        <w:rPr>
          <w:color w:val="000000"/>
        </w:rPr>
        <w:t xml:space="preserve"> transcript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timestamp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video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>.</w:t>
      </w:r>
    </w:p>
    <w:p w14:paraId="4720BF51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Chunking, embedding, retrieval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>.</w:t>
      </w:r>
    </w:p>
    <w:p w14:paraId="4E586A88" w14:textId="77777777" w:rsidR="00EB7C83" w:rsidRDefault="007C15A7">
      <w:pPr>
        <w:pStyle w:val="ListBullet"/>
        <w:spacing w:after="40"/>
      </w:pP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quiz, flashcard, </w:t>
      </w:r>
      <w:proofErr w:type="spellStart"/>
      <w:r>
        <w:rPr>
          <w:color w:val="000000"/>
        </w:rPr>
        <w:t>chấm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>.</w:t>
      </w:r>
    </w:p>
    <w:p w14:paraId="30FBB0A9" w14:textId="77777777" w:rsidR="00EB7C83" w:rsidRDefault="007C15A7">
      <w:pPr>
        <w:pStyle w:val="ListBullet"/>
        <w:spacing w:after="40"/>
      </w:pP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timestamp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video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>.</w:t>
      </w:r>
    </w:p>
    <w:p w14:paraId="42B50149" w14:textId="77777777" w:rsidR="00EB7C83" w:rsidRDefault="007C15A7">
      <w:pPr>
        <w:pStyle w:val="Heading2"/>
      </w:pPr>
      <w:bookmarkStart w:id="6" w:name="_Toc239514206"/>
      <w:r>
        <w:t xml:space="preserve">1 3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V1</w:t>
      </w:r>
      <w:bookmarkEnd w:id="6"/>
    </w:p>
    <w:p w14:paraId="34FF28B5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MySQL,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server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>.</w:t>
      </w:r>
    </w:p>
    <w:p w14:paraId="3BC983C4" w14:textId="77777777" w:rsidR="00EB7C83" w:rsidRDefault="007C15A7">
      <w:pPr>
        <w:pStyle w:val="ListBullet"/>
        <w:spacing w:after="40"/>
      </w:pP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>.</w:t>
      </w:r>
    </w:p>
    <w:p w14:paraId="3CD0D224" w14:textId="77777777" w:rsidR="00EB7C83" w:rsidRDefault="007C15A7">
      <w:pPr>
        <w:pStyle w:val="ListBullet"/>
        <w:spacing w:after="40"/>
      </w:pP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nhiều</w:t>
      </w:r>
      <w:proofErr w:type="spellEnd"/>
      <w:r>
        <w:rPr>
          <w:color w:val="000000"/>
        </w:rPr>
        <w:t xml:space="preserve"> video.</w:t>
      </w:r>
    </w:p>
    <w:p w14:paraId="321A840C" w14:textId="77777777" w:rsidR="00EB7C83" w:rsidRDefault="007C15A7">
      <w:pPr>
        <w:pStyle w:val="ListBullet"/>
        <w:spacing w:after="40"/>
      </w:pPr>
      <w:proofErr w:type="spellStart"/>
      <w:r>
        <w:rPr>
          <w:color w:val="000000"/>
        </w:rPr>
        <w:t>Gợi</w:t>
      </w:r>
      <w:proofErr w:type="spellEnd"/>
      <w:r>
        <w:rPr>
          <w:color w:val="000000"/>
        </w:rPr>
        <w:t xml:space="preserve"> ý video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>.</w:t>
      </w:r>
    </w:p>
    <w:p w14:paraId="3E489973" w14:textId="77777777" w:rsidR="00EB7C83" w:rsidRDefault="007C15A7">
      <w:pPr>
        <w:pStyle w:val="ListBullet"/>
        <w:spacing w:after="40"/>
      </w:pPr>
      <w:proofErr w:type="spellStart"/>
      <w:r>
        <w:rPr>
          <w:color w:val="000000"/>
        </w:rPr>
        <w:t>Hỏi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video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bắt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buộc</w:t>
      </w:r>
      <w:proofErr w:type="spellEnd"/>
      <w:r>
        <w:rPr>
          <w:color w:val="000000"/>
        </w:rPr>
        <w:t>.</w:t>
      </w:r>
    </w:p>
    <w:p w14:paraId="0233A97F" w14:textId="77777777" w:rsidR="00EB7C83" w:rsidRDefault="007C15A7">
      <w:pPr>
        <w:pStyle w:val="Heading2"/>
      </w:pPr>
      <w:bookmarkStart w:id="7" w:name="_Toc239514207"/>
      <w:r>
        <w:t xml:space="preserve">1 4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SDS</w:t>
      </w:r>
      <w:bookmarkEnd w:id="7"/>
    </w:p>
    <w:p w14:paraId="12FA2303" w14:textId="77777777" w:rsidR="00EB7C83" w:rsidRDefault="007C15A7"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Software Design Description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IEEE 1016-2009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tâm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mềm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>.</w:t>
      </w:r>
    </w:p>
    <w:p w14:paraId="211DF493" w14:textId="77777777" w:rsidR="00EB7C83" w:rsidRDefault="007C15A7">
      <w:pPr>
        <w:pStyle w:val="Heading1"/>
      </w:pPr>
      <w:bookmarkStart w:id="8" w:name="_Toc239514208"/>
      <w:r>
        <w:t xml:space="preserve">2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bookmarkEnd w:id="8"/>
      <w:proofErr w:type="spellEnd"/>
    </w:p>
    <w:tbl>
      <w:tblPr>
        <w:tblW w:w="918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EB7C83" w14:paraId="6E54021D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C64A7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Nhóm</w:t>
            </w:r>
            <w:proofErr w:type="spellEnd"/>
          </w:p>
        </w:tc>
        <w:tc>
          <w:tcPr>
            <w:tcW w:w="69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E0574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Ràng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buộc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thiết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kế</w:t>
            </w:r>
            <w:proofErr w:type="spellEnd"/>
          </w:p>
        </w:tc>
      </w:tr>
      <w:tr w:rsidR="00EB7C83" w14:paraId="40A006F9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1FD9C" w14:textId="77777777" w:rsidR="00EB7C83" w:rsidRDefault="007C15A7">
            <w:proofErr w:type="spellStart"/>
            <w:r>
              <w:rPr>
                <w:color w:val="000000"/>
                <w:sz w:val="18"/>
              </w:rPr>
              <w:t>Nền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tảng</w:t>
            </w:r>
            <w:proofErr w:type="spellEnd"/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B12E1" w14:textId="77777777" w:rsidR="00EB7C83" w:rsidRDefault="007C15A7">
            <w:r>
              <w:rPr>
                <w:color w:val="000000"/>
                <w:sz w:val="18"/>
              </w:rPr>
              <w:t xml:space="preserve">Chrome Extension Manifest V3 </w:t>
            </w:r>
            <w:proofErr w:type="spellStart"/>
            <w:r>
              <w:rPr>
                <w:color w:val="000000"/>
                <w:sz w:val="18"/>
              </w:rPr>
              <w:t>hoạt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động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trên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trang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xem</w:t>
            </w:r>
            <w:proofErr w:type="spellEnd"/>
            <w:r>
              <w:rPr>
                <w:color w:val="000000"/>
                <w:sz w:val="18"/>
              </w:rPr>
              <w:t xml:space="preserve"> video YouTube</w:t>
            </w:r>
          </w:p>
        </w:tc>
      </w:tr>
      <w:tr w:rsidR="00EB7C83" w14:paraId="4EDB3DBB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85200" w14:textId="77777777" w:rsidR="00EB7C83" w:rsidRDefault="007C15A7">
            <w:proofErr w:type="spellStart"/>
            <w:r>
              <w:rPr>
                <w:color w:val="000000"/>
                <w:sz w:val="18"/>
              </w:rPr>
              <w:t>Xác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thực</w:t>
            </w:r>
            <w:proofErr w:type="spellEnd"/>
          </w:p>
        </w:tc>
        <w:tc>
          <w:tcPr>
            <w:tcW w:w="69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EB825" w14:textId="77777777" w:rsidR="00EB7C83" w:rsidRDefault="007C15A7">
            <w:r>
              <w:rPr>
                <w:color w:val="000000"/>
                <w:sz w:val="18"/>
              </w:rPr>
              <w:t xml:space="preserve">Google OAuth; </w:t>
            </w:r>
            <w:proofErr w:type="spellStart"/>
            <w:r>
              <w:rPr>
                <w:color w:val="000000"/>
                <w:sz w:val="18"/>
              </w:rPr>
              <w:t>không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đọc</w:t>
            </w:r>
            <w:proofErr w:type="spellEnd"/>
            <w:r>
              <w:rPr>
                <w:color w:val="000000"/>
                <w:sz w:val="18"/>
              </w:rPr>
              <w:t xml:space="preserve"> cookie Google AI Studio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không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nhúng</w:t>
            </w:r>
            <w:proofErr w:type="spellEnd"/>
            <w:r>
              <w:rPr>
                <w:color w:val="000000"/>
                <w:sz w:val="18"/>
              </w:rPr>
              <w:t xml:space="preserve"> API key</w:t>
            </w:r>
          </w:p>
        </w:tc>
      </w:tr>
      <w:tr w:rsidR="00EB7C83" w14:paraId="1E778F3A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DC040D" w14:textId="77777777" w:rsidR="00EB7C83" w:rsidRDefault="007C15A7">
            <w:r>
              <w:rPr>
                <w:color w:val="000000"/>
                <w:sz w:val="18"/>
              </w:rPr>
              <w:t>AI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44DC0" w14:textId="77777777" w:rsidR="00EB7C83" w:rsidRDefault="007C15A7">
            <w:r>
              <w:rPr>
                <w:color w:val="000000"/>
                <w:sz w:val="18"/>
              </w:rPr>
              <w:t xml:space="preserve">Gemini </w:t>
            </w:r>
            <w:proofErr w:type="spellStart"/>
            <w:r>
              <w:rPr>
                <w:color w:val="000000"/>
                <w:sz w:val="18"/>
              </w:rPr>
              <w:t>tạo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nội</w:t>
            </w:r>
            <w:proofErr w:type="spellEnd"/>
            <w:r>
              <w:rPr>
                <w:color w:val="000000"/>
                <w:sz w:val="18"/>
              </w:rPr>
              <w:t xml:space="preserve"> dung </w:t>
            </w:r>
            <w:proofErr w:type="spellStart"/>
            <w:r>
              <w:rPr>
                <w:color w:val="000000"/>
                <w:sz w:val="18"/>
              </w:rPr>
              <w:t>học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tập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từ</w:t>
            </w:r>
            <w:proofErr w:type="spellEnd"/>
            <w:r>
              <w:rPr>
                <w:color w:val="000000"/>
                <w:sz w:val="18"/>
              </w:rPr>
              <w:t xml:space="preserve"> context do RAG </w:t>
            </w:r>
            <w:proofErr w:type="spellStart"/>
            <w:r>
              <w:rPr>
                <w:color w:val="000000"/>
                <w:sz w:val="18"/>
              </w:rPr>
              <w:t>cung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cấp</w:t>
            </w:r>
            <w:proofErr w:type="spellEnd"/>
          </w:p>
        </w:tc>
      </w:tr>
      <w:tr w:rsidR="00EB7C83" w14:paraId="19EB0535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BE5AB1" w14:textId="77777777" w:rsidR="00EB7C83" w:rsidRDefault="007C15A7">
            <w:r>
              <w:rPr>
                <w:color w:val="000000"/>
                <w:sz w:val="18"/>
              </w:rPr>
              <w:t>RAG</w:t>
            </w:r>
          </w:p>
        </w:tc>
        <w:tc>
          <w:tcPr>
            <w:tcW w:w="69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A221B" w14:textId="77777777" w:rsidR="00EB7C83" w:rsidRDefault="007C15A7">
            <w:r>
              <w:rPr>
                <w:color w:val="000000"/>
                <w:sz w:val="18"/>
              </w:rPr>
              <w:t xml:space="preserve">Chunking, embedding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retrieval </w:t>
            </w:r>
            <w:proofErr w:type="spellStart"/>
            <w:r>
              <w:rPr>
                <w:color w:val="000000"/>
                <w:sz w:val="18"/>
              </w:rPr>
              <w:t>theo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từng</w:t>
            </w:r>
            <w:proofErr w:type="spellEnd"/>
            <w:r>
              <w:rPr>
                <w:color w:val="000000"/>
                <w:sz w:val="18"/>
              </w:rPr>
              <w:t xml:space="preserve"> video</w:t>
            </w:r>
          </w:p>
        </w:tc>
      </w:tr>
      <w:tr w:rsidR="00EB7C83" w14:paraId="548607DF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379DA" w14:textId="77777777" w:rsidR="00EB7C83" w:rsidRDefault="007C15A7">
            <w:r>
              <w:rPr>
                <w:color w:val="000000"/>
                <w:sz w:val="18"/>
              </w:rPr>
              <w:t xml:space="preserve">Lưu </w:t>
            </w:r>
            <w:proofErr w:type="spellStart"/>
            <w:r>
              <w:rPr>
                <w:color w:val="000000"/>
                <w:sz w:val="18"/>
              </w:rPr>
              <w:t>trữ</w:t>
            </w:r>
            <w:proofErr w:type="spellEnd"/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67CFF" w14:textId="77777777" w:rsidR="00EB7C83" w:rsidRDefault="007C15A7">
            <w:proofErr w:type="spellStart"/>
            <w:r>
              <w:rPr>
                <w:color w:val="000000"/>
                <w:sz w:val="18"/>
              </w:rPr>
              <w:t>ChromaDB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cục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bộ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chỉ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giữ</w:t>
            </w:r>
            <w:proofErr w:type="spellEnd"/>
            <w:r>
              <w:rPr>
                <w:color w:val="000000"/>
                <w:sz w:val="18"/>
              </w:rPr>
              <w:t xml:space="preserve"> chunk, vector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timestamp metadata</w:t>
            </w:r>
          </w:p>
        </w:tc>
      </w:tr>
      <w:tr w:rsidR="00EB7C83" w14:paraId="689EF238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8C98F" w14:textId="77777777" w:rsidR="00EB7C83" w:rsidRDefault="007C15A7">
            <w:proofErr w:type="spellStart"/>
            <w:r>
              <w:rPr>
                <w:color w:val="000000"/>
                <w:sz w:val="18"/>
              </w:rPr>
              <w:t>Riêng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tư</w:t>
            </w:r>
            <w:proofErr w:type="spellEnd"/>
          </w:p>
        </w:tc>
        <w:tc>
          <w:tcPr>
            <w:tcW w:w="69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93ABB" w14:textId="77777777" w:rsidR="00EB7C83" w:rsidRDefault="007C15A7">
            <w:proofErr w:type="spellStart"/>
            <w:r>
              <w:rPr>
                <w:color w:val="000000"/>
                <w:sz w:val="18"/>
              </w:rPr>
              <w:t>Không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lưu</w:t>
            </w:r>
            <w:proofErr w:type="spellEnd"/>
            <w:r>
              <w:rPr>
                <w:color w:val="000000"/>
                <w:sz w:val="18"/>
              </w:rPr>
              <w:t xml:space="preserve"> OAuth token, </w:t>
            </w:r>
            <w:proofErr w:type="spellStart"/>
            <w:r>
              <w:rPr>
                <w:color w:val="000000"/>
                <w:sz w:val="18"/>
              </w:rPr>
              <w:t>câu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trả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lời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điểm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hoặc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hồ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sơ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học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tập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lâu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dài</w:t>
            </w:r>
            <w:proofErr w:type="spellEnd"/>
          </w:p>
        </w:tc>
      </w:tr>
      <w:tr w:rsidR="00EB7C83" w14:paraId="302685AF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F49D4" w14:textId="77777777" w:rsidR="00EB7C83" w:rsidRDefault="007C15A7">
            <w:proofErr w:type="spellStart"/>
            <w:r>
              <w:rPr>
                <w:color w:val="000000"/>
                <w:sz w:val="18"/>
              </w:rPr>
              <w:t>Triển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khai</w:t>
            </w:r>
            <w:proofErr w:type="spellEnd"/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00AAE" w14:textId="77777777" w:rsidR="00EB7C83" w:rsidRDefault="007C15A7">
            <w:r>
              <w:rPr>
                <w:color w:val="000000"/>
                <w:sz w:val="18"/>
              </w:rPr>
              <w:t xml:space="preserve">Extension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Local RAG Service </w:t>
            </w:r>
            <w:proofErr w:type="spellStart"/>
            <w:r>
              <w:rPr>
                <w:color w:val="000000"/>
                <w:sz w:val="18"/>
              </w:rPr>
              <w:t>được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cài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trên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máy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người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dùng</w:t>
            </w:r>
            <w:proofErr w:type="spellEnd"/>
          </w:p>
        </w:tc>
      </w:tr>
    </w:tbl>
    <w:p w14:paraId="50E3678F" w14:textId="77777777" w:rsidR="00EB7C83" w:rsidRDefault="00EB7C83">
      <w:pPr>
        <w:spacing w:after="20"/>
      </w:pPr>
    </w:p>
    <w:p w14:paraId="3F08C2C0" w14:textId="77777777" w:rsidR="00EB7C83" w:rsidRDefault="007C15A7">
      <w:pPr>
        <w:pStyle w:val="Heading2"/>
      </w:pPr>
      <w:bookmarkStart w:id="9" w:name="_Toc239514209"/>
      <w:r>
        <w:lastRenderedPageBreak/>
        <w:t xml:space="preserve">2 1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9"/>
      <w:proofErr w:type="spellEnd"/>
    </w:p>
    <w:p w14:paraId="4E240582" w14:textId="77777777" w:rsidR="00EB7C83" w:rsidRDefault="007C15A7">
      <w:r>
        <w:rPr>
          <w:color w:val="000000"/>
        </w:rPr>
        <w:t xml:space="preserve">Timestamp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metadata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transcript chunk. Embedding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nghĩa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vector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timestamp. Quiz,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extension.</w:t>
      </w:r>
    </w:p>
    <w:p w14:paraId="56F42A30" w14:textId="77777777" w:rsidR="00EB7C83" w:rsidRDefault="007C15A7">
      <w:pPr>
        <w:pStyle w:val="Heading1"/>
      </w:pPr>
      <w:bookmarkStart w:id="10" w:name="_Toc239514210"/>
      <w:r>
        <w:t xml:space="preserve">3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bookmarkEnd w:id="10"/>
      <w:proofErr w:type="spellEnd"/>
    </w:p>
    <w:p w14:paraId="700344BB" w14:textId="77777777" w:rsidR="00EB7C83" w:rsidRDefault="007C15A7">
      <w:pPr>
        <w:keepNext/>
        <w:jc w:val="center"/>
      </w:pPr>
      <w:r>
        <w:rPr>
          <w:noProof/>
        </w:rPr>
        <w:drawing>
          <wp:inline distT="0" distB="0" distL="0" distR="0" wp14:anchorId="694B2E59" wp14:editId="043E0BCA">
            <wp:extent cx="5832000" cy="3337200"/>
            <wp:effectExtent l="0" t="0" r="0" b="0"/>
            <wp:docPr id="1" name="Picture 1" descr="Sơ đồ kết nối YouTube, Chrome Extension, Google OAuth và Gemini, Local RAG Service và ChromaDB cục bộ." title="Hình 1 Kiến trúc local first của V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3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BD35" w14:textId="77777777" w:rsidR="00EB7C83" w:rsidRDefault="007C15A7">
      <w:pPr>
        <w:spacing w:after="140"/>
        <w:jc w:val="center"/>
      </w:pPr>
      <w:proofErr w:type="spellStart"/>
      <w:r>
        <w:rPr>
          <w:i/>
          <w:color w:val="666666"/>
          <w:sz w:val="19"/>
        </w:rPr>
        <w:t>Hình</w:t>
      </w:r>
      <w:proofErr w:type="spellEnd"/>
      <w:r>
        <w:rPr>
          <w:i/>
          <w:color w:val="666666"/>
          <w:sz w:val="19"/>
        </w:rPr>
        <w:t xml:space="preserve"> 1 </w:t>
      </w:r>
      <w:proofErr w:type="spellStart"/>
      <w:r>
        <w:rPr>
          <w:i/>
          <w:color w:val="666666"/>
          <w:sz w:val="19"/>
        </w:rPr>
        <w:t>Kiến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trúc</w:t>
      </w:r>
      <w:proofErr w:type="spellEnd"/>
      <w:r>
        <w:rPr>
          <w:i/>
          <w:color w:val="666666"/>
          <w:sz w:val="19"/>
        </w:rPr>
        <w:t xml:space="preserve"> local first </w:t>
      </w:r>
      <w:proofErr w:type="spellStart"/>
      <w:r>
        <w:rPr>
          <w:i/>
          <w:color w:val="666666"/>
          <w:sz w:val="19"/>
        </w:rPr>
        <w:t>của</w:t>
      </w:r>
      <w:proofErr w:type="spellEnd"/>
      <w:r>
        <w:rPr>
          <w:i/>
          <w:color w:val="666666"/>
          <w:sz w:val="19"/>
        </w:rPr>
        <w:t xml:space="preserve"> V1</w:t>
      </w:r>
    </w:p>
    <w:p w14:paraId="28177D16" w14:textId="77777777" w:rsidR="00EB7C83" w:rsidRDefault="007C15A7">
      <w:r>
        <w:rPr>
          <w:color w:val="000000"/>
        </w:rPr>
        <w:t xml:space="preserve">Chrome Extension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. Local RAG Service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transcript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vector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cache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video </w:t>
      </w:r>
      <w:proofErr w:type="spellStart"/>
      <w:r>
        <w:rPr>
          <w:color w:val="000000"/>
        </w:rPr>
        <w:t>cục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. Gemini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context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extension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>.</w:t>
      </w:r>
    </w:p>
    <w:p w14:paraId="28267EE0" w14:textId="77777777" w:rsidR="00EB7C83" w:rsidRDefault="007C15A7">
      <w:pPr>
        <w:pStyle w:val="Heading2"/>
      </w:pPr>
      <w:bookmarkStart w:id="11" w:name="_Toc239514211"/>
      <w:r>
        <w:t xml:space="preserve">3 1 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bookmarkEnd w:id="11"/>
      <w:proofErr w:type="spellEnd"/>
    </w:p>
    <w:tbl>
      <w:tblPr>
        <w:tblW w:w="918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41"/>
        <w:gridCol w:w="4139"/>
        <w:gridCol w:w="3005"/>
      </w:tblGrid>
      <w:tr w:rsidR="00EB7C83" w14:paraId="24936C00" w14:textId="77777777">
        <w:trPr>
          <w:tblHeader/>
          <w:jc w:val="center"/>
        </w:trPr>
        <w:tc>
          <w:tcPr>
            <w:tcW w:w="204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E0E98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Thành </w:t>
            </w:r>
            <w:proofErr w:type="spellStart"/>
            <w:r>
              <w:rPr>
                <w:b/>
                <w:color w:val="FFFFFF"/>
                <w:sz w:val="17"/>
              </w:rPr>
              <w:t>phần</w:t>
            </w:r>
            <w:proofErr w:type="spellEnd"/>
          </w:p>
        </w:tc>
        <w:tc>
          <w:tcPr>
            <w:tcW w:w="413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2D867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Chịu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trách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nhiệm</w:t>
            </w:r>
            <w:proofErr w:type="spellEnd"/>
          </w:p>
        </w:tc>
        <w:tc>
          <w:tcPr>
            <w:tcW w:w="300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4B292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Không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chịu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trách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nhiệm</w:t>
            </w:r>
            <w:proofErr w:type="spellEnd"/>
          </w:p>
        </w:tc>
      </w:tr>
      <w:tr w:rsidR="00EB7C83" w14:paraId="64901D84" w14:textId="77777777">
        <w:trPr>
          <w:cantSplit/>
          <w:jc w:val="center"/>
        </w:trPr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2F120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Chrome Extension</w:t>
            </w:r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92A25" w14:textId="77777777" w:rsidR="00EB7C83" w:rsidRDefault="007C15A7">
            <w:r>
              <w:rPr>
                <w:color w:val="000000"/>
                <w:sz w:val="17"/>
              </w:rPr>
              <w:t xml:space="preserve">UI, YouTube, OAuth, </w:t>
            </w:r>
            <w:proofErr w:type="spellStart"/>
            <w:r>
              <w:rPr>
                <w:color w:val="000000"/>
                <w:sz w:val="17"/>
              </w:rPr>
              <w:t>phiên</w:t>
            </w:r>
            <w:proofErr w:type="spellEnd"/>
            <w:r>
              <w:rPr>
                <w:color w:val="000000"/>
                <w:sz w:val="17"/>
              </w:rPr>
              <w:t xml:space="preserve"> quiz, </w:t>
            </w:r>
            <w:proofErr w:type="spellStart"/>
            <w:r>
              <w:rPr>
                <w:color w:val="000000"/>
                <w:sz w:val="17"/>
              </w:rPr>
              <w:t>gọi</w:t>
            </w:r>
            <w:proofErr w:type="spellEnd"/>
            <w:r>
              <w:rPr>
                <w:color w:val="000000"/>
                <w:sz w:val="17"/>
              </w:rPr>
              <w:t xml:space="preserve"> Local API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điều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hướng</w:t>
            </w:r>
            <w:proofErr w:type="spellEnd"/>
            <w:r>
              <w:rPr>
                <w:color w:val="000000"/>
                <w:sz w:val="17"/>
              </w:rPr>
              <w:t xml:space="preserve"> timestamp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2BF43" w14:textId="77777777" w:rsidR="00EB7C83" w:rsidRDefault="007C15A7"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lưu</w:t>
            </w:r>
            <w:proofErr w:type="spellEnd"/>
            <w:r>
              <w:rPr>
                <w:color w:val="000000"/>
                <w:sz w:val="17"/>
              </w:rPr>
              <w:t xml:space="preserve"> vector, </w:t>
            </w:r>
            <w:proofErr w:type="spellStart"/>
            <w:r>
              <w:rPr>
                <w:color w:val="000000"/>
                <w:sz w:val="17"/>
              </w:rPr>
              <w:t>chạy</w:t>
            </w:r>
            <w:proofErr w:type="spellEnd"/>
            <w:r>
              <w:rPr>
                <w:color w:val="000000"/>
                <w:sz w:val="17"/>
              </w:rPr>
              <w:t xml:space="preserve"> embedding </w:t>
            </w:r>
            <w:proofErr w:type="spellStart"/>
            <w:r>
              <w:rPr>
                <w:color w:val="000000"/>
                <w:sz w:val="17"/>
              </w:rPr>
              <w:t>hoặc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quyết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định</w:t>
            </w:r>
            <w:proofErr w:type="spellEnd"/>
            <w:r>
              <w:rPr>
                <w:color w:val="000000"/>
                <w:sz w:val="17"/>
              </w:rPr>
              <w:t xml:space="preserve"> logic RAG</w:t>
            </w:r>
          </w:p>
        </w:tc>
      </w:tr>
      <w:tr w:rsidR="00EB7C83" w14:paraId="2E2E2C18" w14:textId="77777777">
        <w:trPr>
          <w:cantSplit/>
          <w:jc w:val="center"/>
        </w:trPr>
        <w:tc>
          <w:tcPr>
            <w:tcW w:w="204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9494B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Local RAG Service</w:t>
            </w:r>
          </w:p>
        </w:tc>
        <w:tc>
          <w:tcPr>
            <w:tcW w:w="413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D6AC8" w14:textId="77777777" w:rsidR="00EB7C83" w:rsidRDefault="007C15A7">
            <w:r>
              <w:rPr>
                <w:color w:val="000000"/>
                <w:sz w:val="17"/>
              </w:rPr>
              <w:t xml:space="preserve">Transcript, chunking, embedding, retrieval, </w:t>
            </w:r>
            <w:proofErr w:type="spellStart"/>
            <w:r>
              <w:rPr>
                <w:color w:val="000000"/>
                <w:sz w:val="17"/>
              </w:rPr>
              <w:t>chấm</w:t>
            </w:r>
            <w:proofErr w:type="spellEnd"/>
            <w:r>
              <w:rPr>
                <w:color w:val="000000"/>
                <w:sz w:val="17"/>
              </w:rPr>
              <w:t xml:space="preserve"> quiz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assessment </w:t>
            </w:r>
            <w:proofErr w:type="spellStart"/>
            <w:r>
              <w:rPr>
                <w:color w:val="000000"/>
                <w:sz w:val="17"/>
              </w:rPr>
              <w:t>trong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phiên</w:t>
            </w:r>
            <w:proofErr w:type="spellEnd"/>
          </w:p>
        </w:tc>
        <w:tc>
          <w:tcPr>
            <w:tcW w:w="300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65EC3" w14:textId="77777777" w:rsidR="00EB7C83" w:rsidRDefault="007C15A7"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nhận</w:t>
            </w:r>
            <w:proofErr w:type="spellEnd"/>
            <w:r>
              <w:rPr>
                <w:color w:val="000000"/>
                <w:sz w:val="17"/>
              </w:rPr>
              <w:t xml:space="preserve"> OAuth token </w:t>
            </w:r>
            <w:proofErr w:type="spellStart"/>
            <w:r>
              <w:rPr>
                <w:color w:val="000000"/>
                <w:sz w:val="17"/>
              </w:rPr>
              <w:t>hoặc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lưu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lịch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sử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học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tập</w:t>
            </w:r>
            <w:proofErr w:type="spellEnd"/>
          </w:p>
        </w:tc>
      </w:tr>
      <w:tr w:rsidR="00EB7C83" w14:paraId="501140C3" w14:textId="77777777">
        <w:trPr>
          <w:cantSplit/>
          <w:jc w:val="center"/>
        </w:trPr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E529C" w14:textId="77777777" w:rsidR="00EB7C83" w:rsidRDefault="007C15A7">
            <w:pPr>
              <w:jc w:val="center"/>
            </w:pPr>
            <w:proofErr w:type="spellStart"/>
            <w:r>
              <w:rPr>
                <w:color w:val="000000"/>
                <w:sz w:val="17"/>
              </w:rPr>
              <w:t>ChromaDB</w:t>
            </w:r>
            <w:proofErr w:type="spellEnd"/>
          </w:p>
        </w:tc>
        <w:tc>
          <w:tcPr>
            <w:tcW w:w="413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405DD" w14:textId="77777777" w:rsidR="00EB7C83" w:rsidRDefault="007C15A7">
            <w:r>
              <w:rPr>
                <w:color w:val="000000"/>
                <w:sz w:val="17"/>
              </w:rPr>
              <w:t xml:space="preserve">Lưu document, embedding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metadata </w:t>
            </w:r>
            <w:proofErr w:type="spellStart"/>
            <w:r>
              <w:rPr>
                <w:color w:val="000000"/>
                <w:sz w:val="17"/>
              </w:rPr>
              <w:t>của</w:t>
            </w:r>
            <w:proofErr w:type="spellEnd"/>
            <w:r>
              <w:rPr>
                <w:color w:val="000000"/>
                <w:sz w:val="17"/>
              </w:rPr>
              <w:t xml:space="preserve"> video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1A4F0" w14:textId="77777777" w:rsidR="00EB7C83" w:rsidRDefault="007C15A7"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lưu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tài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khoản</w:t>
            </w:r>
            <w:proofErr w:type="spellEnd"/>
            <w:r>
              <w:rPr>
                <w:color w:val="000000"/>
                <w:sz w:val="17"/>
              </w:rPr>
              <w:t xml:space="preserve">, token </w:t>
            </w:r>
            <w:proofErr w:type="spellStart"/>
            <w:r>
              <w:rPr>
                <w:color w:val="000000"/>
                <w:sz w:val="17"/>
              </w:rPr>
              <w:t>hoặc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lịch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sử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học</w:t>
            </w:r>
            <w:proofErr w:type="spellEnd"/>
          </w:p>
        </w:tc>
      </w:tr>
      <w:tr w:rsidR="00EB7C83" w14:paraId="42766BD2" w14:textId="77777777">
        <w:trPr>
          <w:cantSplit/>
          <w:jc w:val="center"/>
        </w:trPr>
        <w:tc>
          <w:tcPr>
            <w:tcW w:w="204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E4DCF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Gemini</w:t>
            </w:r>
          </w:p>
        </w:tc>
        <w:tc>
          <w:tcPr>
            <w:tcW w:w="413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BD74B" w14:textId="77777777" w:rsidR="00EB7C83" w:rsidRDefault="007C15A7">
            <w:proofErr w:type="spellStart"/>
            <w:r>
              <w:rPr>
                <w:color w:val="000000"/>
                <w:sz w:val="17"/>
              </w:rPr>
              <w:t>Tạo</w:t>
            </w:r>
            <w:proofErr w:type="spellEnd"/>
            <w:r>
              <w:rPr>
                <w:color w:val="000000"/>
                <w:sz w:val="17"/>
              </w:rPr>
              <w:t xml:space="preserve"> quiz, flashcard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nhận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xét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từ</w:t>
            </w:r>
            <w:proofErr w:type="spellEnd"/>
            <w:r>
              <w:rPr>
                <w:color w:val="000000"/>
                <w:sz w:val="17"/>
              </w:rPr>
              <w:t xml:space="preserve"> context</w:t>
            </w:r>
          </w:p>
        </w:tc>
        <w:tc>
          <w:tcPr>
            <w:tcW w:w="300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F0A99" w14:textId="77777777" w:rsidR="00EB7C83" w:rsidRDefault="007C15A7"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quyết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định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trắc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nghiệm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truy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cập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trực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tiếp</w:t>
            </w:r>
            <w:proofErr w:type="spellEnd"/>
            <w:r>
              <w:rPr>
                <w:color w:val="000000"/>
                <w:sz w:val="17"/>
              </w:rPr>
              <w:t xml:space="preserve"> video</w:t>
            </w:r>
          </w:p>
        </w:tc>
      </w:tr>
    </w:tbl>
    <w:p w14:paraId="541321C4" w14:textId="77777777" w:rsidR="00EB7C83" w:rsidRDefault="00EB7C83">
      <w:pPr>
        <w:spacing w:after="20"/>
      </w:pPr>
    </w:p>
    <w:p w14:paraId="7D034B2B" w14:textId="77777777" w:rsidR="00EB7C83" w:rsidRDefault="007C15A7">
      <w:pPr>
        <w:pStyle w:val="Heading1"/>
      </w:pPr>
      <w:bookmarkStart w:id="12" w:name="_Toc239514212"/>
      <w:r>
        <w:lastRenderedPageBreak/>
        <w:t xml:space="preserve">4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bookmarkEnd w:id="12"/>
      <w:proofErr w:type="spellEnd"/>
    </w:p>
    <w:p w14:paraId="0267B134" w14:textId="77777777" w:rsidR="00EB7C83" w:rsidRDefault="007C15A7">
      <w:pPr>
        <w:pStyle w:val="Heading2"/>
      </w:pPr>
      <w:bookmarkStart w:id="13" w:name="_Toc239514213"/>
      <w:r>
        <w:t>4 1 Chrome Extension</w:t>
      </w:r>
      <w:bookmarkEnd w:id="13"/>
    </w:p>
    <w:p w14:paraId="5F05BFAD" w14:textId="77777777" w:rsidR="00EB7C83" w:rsidRDefault="007C15A7">
      <w:r>
        <w:rPr>
          <w:color w:val="000000"/>
        </w:rPr>
        <w:t xml:space="preserve">Extension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content script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YouTube, service worker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sidebar React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. YouTube Adapter </w:t>
      </w:r>
      <w:proofErr w:type="spellStart"/>
      <w:r>
        <w:rPr>
          <w:color w:val="000000"/>
        </w:rPr>
        <w:t>cô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lấy</w:t>
      </w:r>
      <w:proofErr w:type="spellEnd"/>
      <w:r>
        <w:rPr>
          <w:color w:val="000000"/>
        </w:rPr>
        <w:t xml:space="preserve"> Video ID,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timestamp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player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>.</w:t>
      </w:r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EB7C83" w14:paraId="3F973D1A" w14:textId="77777777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73AFF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680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F2FBE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Trách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nhiệm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chính</w:t>
            </w:r>
            <w:proofErr w:type="spellEnd"/>
          </w:p>
        </w:tc>
      </w:tr>
      <w:tr w:rsidR="00EB7C83" w14:paraId="2AB3729D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FE750" w14:textId="77777777" w:rsidR="00EB7C83" w:rsidRDefault="007C15A7">
            <w:r>
              <w:rPr>
                <w:color w:val="000000"/>
                <w:sz w:val="18"/>
              </w:rPr>
              <w:t>YouTube Adapter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9ABE0" w14:textId="77777777" w:rsidR="00EB7C83" w:rsidRDefault="007C15A7">
            <w:proofErr w:type="spellStart"/>
            <w:r>
              <w:rPr>
                <w:color w:val="000000"/>
                <w:sz w:val="18"/>
              </w:rPr>
              <w:t>Nhận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diện</w:t>
            </w:r>
            <w:proofErr w:type="spellEnd"/>
            <w:r>
              <w:rPr>
                <w:color w:val="000000"/>
                <w:sz w:val="18"/>
              </w:rPr>
              <w:t xml:space="preserve"> video, transcript, timestamp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thay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đổi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điều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hướng</w:t>
            </w:r>
            <w:proofErr w:type="spellEnd"/>
          </w:p>
        </w:tc>
      </w:tr>
      <w:tr w:rsidR="00EB7C83" w14:paraId="601836CD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0BA64" w14:textId="77777777" w:rsidR="00EB7C83" w:rsidRDefault="007C15A7">
            <w:r>
              <w:rPr>
                <w:color w:val="000000"/>
                <w:sz w:val="18"/>
              </w:rPr>
              <w:t>Authentication</w:t>
            </w:r>
          </w:p>
        </w:tc>
        <w:tc>
          <w:tcPr>
            <w:tcW w:w="680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B617F" w14:textId="77777777" w:rsidR="00EB7C83" w:rsidRDefault="007C15A7">
            <w:proofErr w:type="spellStart"/>
            <w:r>
              <w:rPr>
                <w:color w:val="000000"/>
                <w:sz w:val="18"/>
              </w:rPr>
              <w:t>Kiểm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quyền</w:t>
            </w:r>
            <w:proofErr w:type="spellEnd"/>
            <w:r>
              <w:rPr>
                <w:color w:val="000000"/>
                <w:sz w:val="18"/>
              </w:rPr>
              <w:t xml:space="preserve"> Google, </w:t>
            </w:r>
            <w:proofErr w:type="spellStart"/>
            <w:r>
              <w:rPr>
                <w:color w:val="000000"/>
                <w:sz w:val="18"/>
              </w:rPr>
              <w:t>bắt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đầu</w:t>
            </w:r>
            <w:proofErr w:type="spellEnd"/>
            <w:r>
              <w:rPr>
                <w:color w:val="000000"/>
                <w:sz w:val="18"/>
              </w:rPr>
              <w:t xml:space="preserve"> OAuth </w:t>
            </w:r>
            <w:proofErr w:type="spellStart"/>
            <w:r>
              <w:rPr>
                <w:color w:val="000000"/>
                <w:sz w:val="18"/>
              </w:rPr>
              <w:t>sau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thao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tác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người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dùng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xử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lý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lỗi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quyền</w:t>
            </w:r>
            <w:proofErr w:type="spellEnd"/>
          </w:p>
        </w:tc>
      </w:tr>
      <w:tr w:rsidR="00EB7C83" w14:paraId="55F930DA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FB4572" w14:textId="77777777" w:rsidR="00EB7C83" w:rsidRDefault="007C15A7">
            <w:r>
              <w:rPr>
                <w:color w:val="000000"/>
                <w:sz w:val="18"/>
              </w:rPr>
              <w:t>Sidebar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3DA45" w14:textId="77777777" w:rsidR="00EB7C83" w:rsidRDefault="007C15A7">
            <w:r>
              <w:rPr>
                <w:color w:val="000000"/>
                <w:sz w:val="18"/>
              </w:rPr>
              <w:t xml:space="preserve">Hiển </w:t>
            </w:r>
            <w:proofErr w:type="spellStart"/>
            <w:r>
              <w:rPr>
                <w:color w:val="000000"/>
                <w:sz w:val="18"/>
              </w:rPr>
              <w:t>thị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trạng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thái</w:t>
            </w:r>
            <w:proofErr w:type="spellEnd"/>
            <w:r>
              <w:rPr>
                <w:color w:val="000000"/>
                <w:sz w:val="18"/>
              </w:rPr>
              <w:t xml:space="preserve"> video, quiz, flashcard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báo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cáo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học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tập</w:t>
            </w:r>
            <w:proofErr w:type="spellEnd"/>
          </w:p>
        </w:tc>
      </w:tr>
      <w:tr w:rsidR="00EB7C83" w14:paraId="236822AF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40658" w14:textId="77777777" w:rsidR="00EB7C83" w:rsidRDefault="007C15A7">
            <w:r>
              <w:rPr>
                <w:color w:val="000000"/>
                <w:sz w:val="18"/>
              </w:rPr>
              <w:t>Quiz Session</w:t>
            </w:r>
          </w:p>
        </w:tc>
        <w:tc>
          <w:tcPr>
            <w:tcW w:w="680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42E12" w14:textId="77777777" w:rsidR="00EB7C83" w:rsidRDefault="007C15A7">
            <w:proofErr w:type="spellStart"/>
            <w:r>
              <w:rPr>
                <w:color w:val="000000"/>
                <w:sz w:val="18"/>
              </w:rPr>
              <w:t>Giữ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câu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trả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lời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trong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phiên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khóa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bài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gửi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yêu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cầu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chấm</w:t>
            </w:r>
            <w:proofErr w:type="spellEnd"/>
            <w:r>
              <w:rPr>
                <w:color w:val="000000"/>
                <w:sz w:val="18"/>
              </w:rPr>
              <w:t xml:space="preserve"> qua Local API</w:t>
            </w:r>
          </w:p>
        </w:tc>
      </w:tr>
      <w:tr w:rsidR="00EB7C83" w14:paraId="49ECC9E0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76B9D" w14:textId="77777777" w:rsidR="00EB7C83" w:rsidRDefault="007C15A7">
            <w:r>
              <w:rPr>
                <w:color w:val="000000"/>
                <w:sz w:val="18"/>
              </w:rPr>
              <w:t>Learning Assessment UI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85048" w14:textId="77777777" w:rsidR="00EB7C83" w:rsidRDefault="007C15A7">
            <w:r>
              <w:rPr>
                <w:color w:val="000000"/>
                <w:sz w:val="18"/>
              </w:rPr>
              <w:t xml:space="preserve">Hiển </w:t>
            </w:r>
            <w:proofErr w:type="spellStart"/>
            <w:r>
              <w:rPr>
                <w:color w:val="000000"/>
                <w:sz w:val="18"/>
              </w:rPr>
              <w:t>thị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điểm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chủ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đề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mạnh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yếu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timestamp do Local API </w:t>
            </w:r>
            <w:proofErr w:type="spellStart"/>
            <w:r>
              <w:rPr>
                <w:color w:val="000000"/>
                <w:sz w:val="18"/>
              </w:rPr>
              <w:t>trả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về</w:t>
            </w:r>
            <w:proofErr w:type="spellEnd"/>
          </w:p>
        </w:tc>
      </w:tr>
      <w:tr w:rsidR="00EB7C83" w14:paraId="46A472CA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9698C" w14:textId="77777777" w:rsidR="00EB7C83" w:rsidRDefault="007C15A7">
            <w:r>
              <w:rPr>
                <w:color w:val="000000"/>
                <w:sz w:val="18"/>
              </w:rPr>
              <w:t>Session Manager</w:t>
            </w:r>
          </w:p>
        </w:tc>
        <w:tc>
          <w:tcPr>
            <w:tcW w:w="680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2EB2A" w14:textId="77777777" w:rsidR="00EB7C83" w:rsidRDefault="007C15A7">
            <w:r>
              <w:rPr>
                <w:color w:val="000000"/>
                <w:sz w:val="18"/>
              </w:rPr>
              <w:t xml:space="preserve">Quản </w:t>
            </w:r>
            <w:proofErr w:type="spellStart"/>
            <w:r>
              <w:rPr>
                <w:color w:val="000000"/>
                <w:sz w:val="18"/>
              </w:rPr>
              <w:t>lý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dữ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liệu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tạm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thời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hủy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phiên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khi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đổi</w:t>
            </w:r>
            <w:proofErr w:type="spellEnd"/>
            <w:r>
              <w:rPr>
                <w:color w:val="000000"/>
                <w:sz w:val="18"/>
              </w:rPr>
              <w:t xml:space="preserve"> video</w:t>
            </w:r>
          </w:p>
        </w:tc>
      </w:tr>
    </w:tbl>
    <w:p w14:paraId="2DD482A1" w14:textId="77777777" w:rsidR="00EB7C83" w:rsidRDefault="00EB7C83">
      <w:pPr>
        <w:spacing w:after="20"/>
      </w:pPr>
    </w:p>
    <w:p w14:paraId="4CA42CC2" w14:textId="77777777" w:rsidR="00EB7C83" w:rsidRDefault="007C15A7">
      <w:pPr>
        <w:pStyle w:val="Heading2"/>
      </w:pPr>
      <w:bookmarkStart w:id="14" w:name="_Toc239514214"/>
      <w:r>
        <w:t>4 2 Local RAG Service</w:t>
      </w:r>
      <w:bookmarkEnd w:id="14"/>
    </w:p>
    <w:p w14:paraId="5155F940" w14:textId="77777777" w:rsidR="00EB7C83" w:rsidRDefault="007C15A7">
      <w:r>
        <w:rPr>
          <w:color w:val="000000"/>
        </w:rPr>
        <w:t xml:space="preserve">Service Python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localhost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transcript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gắn</w:t>
      </w:r>
      <w:proofErr w:type="spellEnd"/>
      <w:r>
        <w:rPr>
          <w:color w:val="000000"/>
        </w:rPr>
        <w:t xml:space="preserve"> Video ID,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index </w:t>
      </w:r>
      <w:proofErr w:type="spellStart"/>
      <w:r>
        <w:rPr>
          <w:color w:val="000000"/>
        </w:rPr>
        <w:t>cục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chunk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timestamp. Service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cache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extension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>.</w:t>
      </w:r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803"/>
      </w:tblGrid>
      <w:tr w:rsidR="00EB7C83" w14:paraId="3A7BDB02" w14:textId="77777777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7DFDE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680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43CC2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Trách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nhiệm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chính</w:t>
            </w:r>
            <w:proofErr w:type="spellEnd"/>
          </w:p>
        </w:tc>
      </w:tr>
      <w:tr w:rsidR="00EB7C83" w14:paraId="505F2B10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8DB138" w14:textId="77777777" w:rsidR="00EB7C83" w:rsidRDefault="007C15A7">
            <w:r>
              <w:rPr>
                <w:color w:val="000000"/>
                <w:sz w:val="18"/>
              </w:rPr>
              <w:t>Transcript Processor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494DA" w14:textId="77777777" w:rsidR="00EB7C83" w:rsidRDefault="007C15A7">
            <w:proofErr w:type="spellStart"/>
            <w:r>
              <w:rPr>
                <w:color w:val="000000"/>
                <w:sz w:val="18"/>
              </w:rPr>
              <w:t>Chuẩn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hóa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văn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bản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nhưng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giữ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thứ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tự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timestamp</w:t>
            </w:r>
          </w:p>
        </w:tc>
      </w:tr>
      <w:tr w:rsidR="00EB7C83" w14:paraId="50465FBE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3E3AB" w14:textId="77777777" w:rsidR="00EB7C83" w:rsidRDefault="007C15A7">
            <w:proofErr w:type="spellStart"/>
            <w:r>
              <w:rPr>
                <w:color w:val="000000"/>
                <w:sz w:val="18"/>
              </w:rPr>
              <w:t>Chunker</w:t>
            </w:r>
            <w:proofErr w:type="spellEnd"/>
          </w:p>
        </w:tc>
        <w:tc>
          <w:tcPr>
            <w:tcW w:w="680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4215AD" w14:textId="77777777" w:rsidR="00EB7C83" w:rsidRDefault="007C15A7">
            <w:proofErr w:type="spellStart"/>
            <w:r>
              <w:rPr>
                <w:color w:val="000000"/>
                <w:sz w:val="18"/>
              </w:rPr>
              <w:t>Tạo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các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đoạn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có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kích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thước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phù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hợp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phần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chồng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lấn</w:t>
            </w:r>
            <w:proofErr w:type="spellEnd"/>
          </w:p>
        </w:tc>
      </w:tr>
      <w:tr w:rsidR="00EB7C83" w14:paraId="41058C8B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3EA52" w14:textId="77777777" w:rsidR="00EB7C83" w:rsidRDefault="007C15A7">
            <w:r>
              <w:rPr>
                <w:color w:val="000000"/>
                <w:sz w:val="18"/>
              </w:rPr>
              <w:t>Embedding Service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10DA6" w14:textId="77777777" w:rsidR="00EB7C83" w:rsidRDefault="007C15A7">
            <w:proofErr w:type="spellStart"/>
            <w:r>
              <w:rPr>
                <w:color w:val="000000"/>
                <w:sz w:val="18"/>
              </w:rPr>
              <w:t>Tạo</w:t>
            </w:r>
            <w:proofErr w:type="spellEnd"/>
            <w:r>
              <w:rPr>
                <w:color w:val="000000"/>
                <w:sz w:val="18"/>
              </w:rPr>
              <w:t xml:space="preserve"> vector </w:t>
            </w:r>
            <w:proofErr w:type="spellStart"/>
            <w:r>
              <w:rPr>
                <w:color w:val="000000"/>
                <w:sz w:val="18"/>
              </w:rPr>
              <w:t>theo</w:t>
            </w:r>
            <w:proofErr w:type="spellEnd"/>
            <w:r>
              <w:rPr>
                <w:color w:val="000000"/>
                <w:sz w:val="18"/>
              </w:rPr>
              <w:t xml:space="preserve"> batch </w:t>
            </w:r>
            <w:proofErr w:type="spellStart"/>
            <w:r>
              <w:rPr>
                <w:color w:val="000000"/>
                <w:sz w:val="18"/>
              </w:rPr>
              <w:t>bằng</w:t>
            </w:r>
            <w:proofErr w:type="spellEnd"/>
            <w:r>
              <w:rPr>
                <w:color w:val="000000"/>
                <w:sz w:val="18"/>
              </w:rPr>
              <w:t xml:space="preserve"> model </w:t>
            </w:r>
            <w:proofErr w:type="spellStart"/>
            <w:r>
              <w:rPr>
                <w:color w:val="000000"/>
                <w:sz w:val="18"/>
              </w:rPr>
              <w:t>đã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chọn</w:t>
            </w:r>
            <w:proofErr w:type="spellEnd"/>
          </w:p>
        </w:tc>
      </w:tr>
      <w:tr w:rsidR="00EB7C83" w14:paraId="3B576BD8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D986D" w14:textId="77777777" w:rsidR="00EB7C83" w:rsidRDefault="007C15A7">
            <w:r>
              <w:rPr>
                <w:color w:val="000000"/>
                <w:sz w:val="18"/>
              </w:rPr>
              <w:t>Vector Store Adapter</w:t>
            </w:r>
          </w:p>
        </w:tc>
        <w:tc>
          <w:tcPr>
            <w:tcW w:w="680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D3E9B" w14:textId="77777777" w:rsidR="00EB7C83" w:rsidRDefault="007C15A7">
            <w:proofErr w:type="spellStart"/>
            <w:r>
              <w:rPr>
                <w:color w:val="000000"/>
                <w:sz w:val="18"/>
              </w:rPr>
              <w:t>Tạo</w:t>
            </w:r>
            <w:proofErr w:type="spellEnd"/>
            <w:r>
              <w:rPr>
                <w:color w:val="000000"/>
                <w:sz w:val="18"/>
              </w:rPr>
              <w:t xml:space="preserve"> collection, </w:t>
            </w:r>
            <w:proofErr w:type="spellStart"/>
            <w:r>
              <w:rPr>
                <w:color w:val="000000"/>
                <w:sz w:val="18"/>
              </w:rPr>
              <w:t>thêm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dữ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liệu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truy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vấn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xóa</w:t>
            </w:r>
            <w:proofErr w:type="spellEnd"/>
            <w:r>
              <w:rPr>
                <w:color w:val="000000"/>
                <w:sz w:val="18"/>
              </w:rPr>
              <w:t xml:space="preserve"> cache </w:t>
            </w:r>
            <w:proofErr w:type="spellStart"/>
            <w:r>
              <w:rPr>
                <w:color w:val="000000"/>
                <w:sz w:val="18"/>
              </w:rPr>
              <w:t>ChromaDB</w:t>
            </w:r>
            <w:proofErr w:type="spellEnd"/>
          </w:p>
        </w:tc>
      </w:tr>
      <w:tr w:rsidR="00EB7C83" w14:paraId="4E695108" w14:textId="77777777">
        <w:trPr>
          <w:cantSplit/>
          <w:jc w:val="center"/>
        </w:trPr>
        <w:tc>
          <w:tcPr>
            <w:tcW w:w="238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10567" w14:textId="77777777" w:rsidR="00EB7C83" w:rsidRDefault="007C15A7">
            <w:r>
              <w:rPr>
                <w:color w:val="000000"/>
                <w:sz w:val="18"/>
              </w:rPr>
              <w:t>Retriever</w:t>
            </w:r>
          </w:p>
        </w:tc>
        <w:tc>
          <w:tcPr>
            <w:tcW w:w="680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90248" w14:textId="77777777" w:rsidR="00EB7C83" w:rsidRDefault="007C15A7">
            <w:proofErr w:type="spellStart"/>
            <w:r>
              <w:rPr>
                <w:color w:val="000000"/>
                <w:sz w:val="18"/>
              </w:rPr>
              <w:t>Lọc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đúng</w:t>
            </w:r>
            <w:proofErr w:type="spellEnd"/>
            <w:r>
              <w:rPr>
                <w:color w:val="000000"/>
                <w:sz w:val="18"/>
              </w:rPr>
              <w:t xml:space="preserve"> Video ID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xếp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hạng</w:t>
            </w:r>
            <w:proofErr w:type="spellEnd"/>
            <w:r>
              <w:rPr>
                <w:color w:val="000000"/>
                <w:sz w:val="18"/>
              </w:rPr>
              <w:t xml:space="preserve"> chunk </w:t>
            </w:r>
            <w:proofErr w:type="spellStart"/>
            <w:r>
              <w:rPr>
                <w:color w:val="000000"/>
                <w:sz w:val="18"/>
              </w:rPr>
              <w:t>liên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quan</w:t>
            </w:r>
            <w:proofErr w:type="spellEnd"/>
          </w:p>
        </w:tc>
      </w:tr>
      <w:tr w:rsidR="00EB7C83" w14:paraId="62461680" w14:textId="77777777">
        <w:trPr>
          <w:cantSplit/>
          <w:jc w:val="center"/>
        </w:trPr>
        <w:tc>
          <w:tcPr>
            <w:tcW w:w="238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687AF" w14:textId="77777777" w:rsidR="00EB7C83" w:rsidRDefault="007C15A7">
            <w:r>
              <w:rPr>
                <w:color w:val="000000"/>
                <w:sz w:val="18"/>
              </w:rPr>
              <w:t>Context Builder</w:t>
            </w:r>
          </w:p>
        </w:tc>
        <w:tc>
          <w:tcPr>
            <w:tcW w:w="680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00E01" w14:textId="77777777" w:rsidR="00EB7C83" w:rsidRDefault="007C15A7">
            <w:proofErr w:type="spellStart"/>
            <w:r>
              <w:rPr>
                <w:color w:val="000000"/>
                <w:sz w:val="18"/>
              </w:rPr>
              <w:t>Sắp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xếp</w:t>
            </w:r>
            <w:proofErr w:type="spellEnd"/>
            <w:r>
              <w:rPr>
                <w:color w:val="000000"/>
                <w:sz w:val="18"/>
              </w:rPr>
              <w:t xml:space="preserve"> chunk, </w:t>
            </w:r>
            <w:proofErr w:type="spellStart"/>
            <w:r>
              <w:rPr>
                <w:color w:val="000000"/>
                <w:sz w:val="18"/>
              </w:rPr>
              <w:t>bỏ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trùng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giới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hạn</w:t>
            </w:r>
            <w:proofErr w:type="spellEnd"/>
            <w:r>
              <w:rPr>
                <w:color w:val="000000"/>
                <w:sz w:val="18"/>
              </w:rPr>
              <w:t xml:space="preserve"> context </w:t>
            </w:r>
            <w:proofErr w:type="spellStart"/>
            <w:r>
              <w:rPr>
                <w:color w:val="000000"/>
                <w:sz w:val="18"/>
              </w:rPr>
              <w:t>gửi</w:t>
            </w:r>
            <w:proofErr w:type="spellEnd"/>
            <w:r>
              <w:rPr>
                <w:color w:val="000000"/>
                <w:sz w:val="18"/>
              </w:rPr>
              <w:t xml:space="preserve"> sang Gemini</w:t>
            </w:r>
          </w:p>
        </w:tc>
      </w:tr>
    </w:tbl>
    <w:p w14:paraId="35DA1A0C" w14:textId="77777777" w:rsidR="00EB7C83" w:rsidRDefault="00EB7C83">
      <w:pPr>
        <w:spacing w:after="20"/>
      </w:pPr>
    </w:p>
    <w:p w14:paraId="0B260745" w14:textId="77777777" w:rsidR="00EB7C83" w:rsidRDefault="007C15A7">
      <w:pPr>
        <w:pStyle w:val="Heading2"/>
      </w:pPr>
      <w:bookmarkStart w:id="15" w:name="_Toc239514215"/>
      <w:r>
        <w:t xml:space="preserve">4 3 </w:t>
      </w:r>
      <w:proofErr w:type="spellStart"/>
      <w:r>
        <w:t>ChromaDB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bookmarkEnd w:id="15"/>
      <w:proofErr w:type="spellEnd"/>
    </w:p>
    <w:p w14:paraId="4CF18B6D" w14:textId="77777777" w:rsidR="00EB7C83" w:rsidRDefault="007C15A7">
      <w:r>
        <w:rPr>
          <w:color w:val="000000"/>
        </w:rPr>
        <w:t xml:space="preserve">V1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PersistentClient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index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service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cache RAG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database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cache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Google.</w:t>
      </w:r>
    </w:p>
    <w:p w14:paraId="697EB8A0" w14:textId="77777777" w:rsidR="00EB7C83" w:rsidRDefault="007C15A7">
      <w:pPr>
        <w:pStyle w:val="Heading2"/>
      </w:pPr>
      <w:bookmarkStart w:id="16" w:name="_Toc239514216"/>
      <w:r>
        <w:lastRenderedPageBreak/>
        <w:t>4 4 Gemini</w:t>
      </w:r>
      <w:bookmarkEnd w:id="16"/>
    </w:p>
    <w:p w14:paraId="3D7DBEC6" w14:textId="77777777" w:rsidR="00EB7C83" w:rsidRDefault="007C15A7">
      <w:r>
        <w:rPr>
          <w:color w:val="000000"/>
        </w:rPr>
        <w:t xml:space="preserve">Gemini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context transcript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dung.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extension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. Quiz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flashcard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gắn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timestamp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>.</w:t>
      </w:r>
    </w:p>
    <w:p w14:paraId="1C0C73F2" w14:textId="77777777" w:rsidR="00EB7C83" w:rsidRDefault="007C15A7">
      <w:pPr>
        <w:pStyle w:val="Heading1"/>
      </w:pPr>
      <w:bookmarkStart w:id="17" w:name="_Toc239514217"/>
      <w:r>
        <w:t xml:space="preserve">5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bookmarkEnd w:id="17"/>
      <w:proofErr w:type="spellEnd"/>
    </w:p>
    <w:p w14:paraId="24C8BF5E" w14:textId="77777777" w:rsidR="00EB7C83" w:rsidRDefault="007C15A7">
      <w:pPr>
        <w:keepNext/>
        <w:jc w:val="center"/>
      </w:pPr>
      <w:r>
        <w:rPr>
          <w:noProof/>
        </w:rPr>
        <w:drawing>
          <wp:inline distT="0" distB="0" distL="0" distR="0" wp14:anchorId="5B56F6BC" wp14:editId="32446689">
            <wp:extent cx="5868000" cy="1914821"/>
            <wp:effectExtent l="0" t="0" r="0" b="0"/>
            <wp:docPr id="2" name="Picture 2" descr="Sơ đồ từ đọc transcript, RAG, tạo quiz flashcard, người học trả lời, chấm điểm đến đề xuất timestamp cần xem lại." title="Hình 2 Luồng học và đánh gi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91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3252" w14:textId="77777777" w:rsidR="00EB7C83" w:rsidRDefault="007C15A7">
      <w:pPr>
        <w:spacing w:after="140"/>
        <w:jc w:val="center"/>
      </w:pPr>
      <w:proofErr w:type="spellStart"/>
      <w:r>
        <w:rPr>
          <w:i/>
          <w:color w:val="666666"/>
          <w:sz w:val="19"/>
        </w:rPr>
        <w:t>Hình</w:t>
      </w:r>
      <w:proofErr w:type="spellEnd"/>
      <w:r>
        <w:rPr>
          <w:i/>
          <w:color w:val="666666"/>
          <w:sz w:val="19"/>
        </w:rPr>
        <w:t xml:space="preserve"> 2 </w:t>
      </w:r>
      <w:proofErr w:type="spellStart"/>
      <w:r>
        <w:rPr>
          <w:i/>
          <w:color w:val="666666"/>
          <w:sz w:val="19"/>
        </w:rPr>
        <w:t>Luồng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học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và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đánh</w:t>
      </w:r>
      <w:proofErr w:type="spellEnd"/>
      <w:r>
        <w:rPr>
          <w:i/>
          <w:color w:val="666666"/>
          <w:sz w:val="19"/>
        </w:rPr>
        <w:t xml:space="preserve"> </w:t>
      </w:r>
      <w:proofErr w:type="spellStart"/>
      <w:r>
        <w:rPr>
          <w:i/>
          <w:color w:val="666666"/>
          <w:sz w:val="19"/>
        </w:rPr>
        <w:t>giá</w:t>
      </w:r>
      <w:proofErr w:type="spellEnd"/>
    </w:p>
    <w:p w14:paraId="06313DF9" w14:textId="77777777" w:rsidR="00EB7C83" w:rsidRDefault="007C15A7">
      <w:pPr>
        <w:pStyle w:val="Heading2"/>
      </w:pPr>
      <w:bookmarkStart w:id="18" w:name="_Toc239514218"/>
      <w:r>
        <w:t xml:space="preserve">5 1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học</w:t>
      </w:r>
      <w:bookmarkEnd w:id="18"/>
      <w:proofErr w:type="spellEnd"/>
    </w:p>
    <w:p w14:paraId="2A232631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Sidebar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Video ID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session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>.</w:t>
      </w:r>
    </w:p>
    <w:p w14:paraId="217CEA23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Extension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Google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thì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>.</w:t>
      </w:r>
    </w:p>
    <w:p w14:paraId="502F0D5E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Extension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Local RAG Service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hướng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service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>.</w:t>
      </w:r>
    </w:p>
    <w:p w14:paraId="3820A205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Khi video,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service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sàng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cache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>.</w:t>
      </w:r>
    </w:p>
    <w:p w14:paraId="56F46F9C" w14:textId="77777777" w:rsidR="00EB7C83" w:rsidRDefault="007C15A7">
      <w:pPr>
        <w:pStyle w:val="Heading2"/>
      </w:pPr>
      <w:bookmarkStart w:id="19" w:name="_Toc239514219"/>
      <w:r>
        <w:t xml:space="preserve">5 2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video</w:t>
      </w:r>
      <w:bookmarkEnd w:id="19"/>
    </w:p>
    <w:p w14:paraId="7A6A8CAF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Transcript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mốc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gốc</w:t>
      </w:r>
      <w:proofErr w:type="spellEnd"/>
      <w:r>
        <w:rPr>
          <w:color w:val="000000"/>
        </w:rPr>
        <w:t>.</w:t>
      </w:r>
    </w:p>
    <w:p w14:paraId="64A40DAF" w14:textId="77777777" w:rsidR="00EB7C83" w:rsidRDefault="007C15A7">
      <w:pPr>
        <w:pStyle w:val="ListNumber"/>
        <w:spacing w:after="40"/>
      </w:pPr>
      <w:proofErr w:type="spellStart"/>
      <w:r>
        <w:rPr>
          <w:color w:val="000000"/>
        </w:rPr>
        <w:t>Chunker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gắn</w:t>
      </w:r>
      <w:proofErr w:type="spellEnd"/>
      <w:r>
        <w:rPr>
          <w:color w:val="000000"/>
        </w:rPr>
        <w:t xml:space="preserve"> start seconds, end seconds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>.</w:t>
      </w:r>
    </w:p>
    <w:p w14:paraId="04ADD303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Embedding Service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vector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chunk.</w:t>
      </w:r>
    </w:p>
    <w:p w14:paraId="1B84C4CD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Vector Store Adapter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document, vector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metadata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collection.</w:t>
      </w:r>
    </w:p>
    <w:p w14:paraId="4F7EB47A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Service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dấu</w:t>
      </w:r>
      <w:proofErr w:type="spellEnd"/>
      <w:r>
        <w:rPr>
          <w:color w:val="000000"/>
        </w:rPr>
        <w:t xml:space="preserve"> index </w:t>
      </w:r>
      <w:proofErr w:type="spellStart"/>
      <w:r>
        <w:rPr>
          <w:color w:val="000000"/>
        </w:rPr>
        <w:t>sẵn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sàng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retrieval.</w:t>
      </w:r>
    </w:p>
    <w:p w14:paraId="4ADE9B83" w14:textId="77777777" w:rsidR="00EB7C83" w:rsidRDefault="007C15A7">
      <w:pPr>
        <w:pStyle w:val="Heading2"/>
      </w:pPr>
      <w:bookmarkStart w:id="20" w:name="_Toc239514220"/>
      <w:r>
        <w:t xml:space="preserve">5 3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bookmarkEnd w:id="20"/>
      <w:proofErr w:type="spellEnd"/>
    </w:p>
    <w:p w14:paraId="5900DFB5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Retriever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chunk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>.</w:t>
      </w:r>
    </w:p>
    <w:p w14:paraId="11930AE8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Context Builder </w:t>
      </w:r>
      <w:proofErr w:type="spellStart"/>
      <w:r>
        <w:rPr>
          <w:color w:val="000000"/>
        </w:rPr>
        <w:t>sắp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context.</w:t>
      </w:r>
    </w:p>
    <w:p w14:paraId="51162C30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Extension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Gemini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OAuth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quiz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flashcard.</w:t>
      </w:r>
    </w:p>
    <w:p w14:paraId="5AAA1955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Extension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đáp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timestamp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>.</w:t>
      </w:r>
    </w:p>
    <w:p w14:paraId="4A9AC14C" w14:textId="77777777" w:rsidR="00EB7C83" w:rsidRDefault="007C15A7">
      <w:pPr>
        <w:pStyle w:val="Heading2"/>
      </w:pPr>
      <w:bookmarkStart w:id="21" w:name="_Toc239514221"/>
      <w:r>
        <w:t xml:space="preserve">5 4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bookmarkEnd w:id="21"/>
      <w:proofErr w:type="spellEnd"/>
    </w:p>
    <w:p w14:paraId="2DF65E45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Extension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quiz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API assessments quiz.</w:t>
      </w:r>
    </w:p>
    <w:p w14:paraId="5F8B58DA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Assessment Service </w:t>
      </w:r>
      <w:proofErr w:type="spellStart"/>
      <w:r>
        <w:rPr>
          <w:color w:val="000000"/>
        </w:rPr>
        <w:t>chấm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trắc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>.</w:t>
      </w:r>
    </w:p>
    <w:p w14:paraId="7FDC9096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>.</w:t>
      </w:r>
    </w:p>
    <w:p w14:paraId="4BA3D230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Gemini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chunk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>.</w:t>
      </w:r>
    </w:p>
    <w:p w14:paraId="66C3537A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Sidebar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nhảy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timestamp.</w:t>
      </w:r>
    </w:p>
    <w:p w14:paraId="6E665991" w14:textId="77777777" w:rsidR="00EB7C83" w:rsidRDefault="007C15A7">
      <w:pPr>
        <w:pStyle w:val="Heading2"/>
      </w:pPr>
      <w:bookmarkStart w:id="22" w:name="_Toc239514222"/>
      <w:r>
        <w:lastRenderedPageBreak/>
        <w:t xml:space="preserve">5 5 </w:t>
      </w:r>
      <w:proofErr w:type="spellStart"/>
      <w:r>
        <w:t>Chuyển</w:t>
      </w:r>
      <w:proofErr w:type="spellEnd"/>
      <w:r>
        <w:t xml:space="preserve"> video</w:t>
      </w:r>
      <w:bookmarkEnd w:id="22"/>
    </w:p>
    <w:p w14:paraId="6786FF3E" w14:textId="77777777" w:rsidR="00EB7C83" w:rsidRDefault="007C15A7">
      <w:r>
        <w:rPr>
          <w:color w:val="000000"/>
        </w:rPr>
        <w:t xml:space="preserve">Khi YouTube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sang Video ID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, extension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quiz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session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. Cache </w:t>
      </w:r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video </w:t>
      </w:r>
      <w:proofErr w:type="spellStart"/>
      <w:r>
        <w:rPr>
          <w:color w:val="000000"/>
        </w:rPr>
        <w:t>cũ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trộn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video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>.</w:t>
      </w:r>
    </w:p>
    <w:p w14:paraId="40FAD932" w14:textId="77777777" w:rsidR="00EB7C83" w:rsidRDefault="007C15A7">
      <w:pPr>
        <w:pStyle w:val="Heading1"/>
      </w:pPr>
      <w:bookmarkStart w:id="23" w:name="_Toc239514223"/>
      <w:r>
        <w:t xml:space="preserve">6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23"/>
      <w:proofErr w:type="spellEnd"/>
    </w:p>
    <w:p w14:paraId="726B2DAD" w14:textId="77777777" w:rsidR="00EB7C83" w:rsidRDefault="007C15A7">
      <w:pPr>
        <w:pStyle w:val="Heading2"/>
      </w:pPr>
      <w:bookmarkStart w:id="24" w:name="_Toc239514224"/>
      <w:r>
        <w:t xml:space="preserve">6 1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ChromaDB</w:t>
      </w:r>
      <w:bookmarkEnd w:id="24"/>
      <w:proofErr w:type="spellEnd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71"/>
        <w:gridCol w:w="4252"/>
        <w:gridCol w:w="3061"/>
      </w:tblGrid>
      <w:tr w:rsidR="00EB7C83" w14:paraId="0B7D6FBB" w14:textId="77777777">
        <w:trPr>
          <w:tblHeader/>
          <w:jc w:val="center"/>
        </w:trPr>
        <w:tc>
          <w:tcPr>
            <w:tcW w:w="187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42FE0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Trường</w:t>
            </w:r>
          </w:p>
        </w:tc>
        <w:tc>
          <w:tcPr>
            <w:tcW w:w="425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D58C0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Ý </w:t>
            </w:r>
            <w:proofErr w:type="spellStart"/>
            <w:r>
              <w:rPr>
                <w:b/>
                <w:color w:val="FFFFFF"/>
                <w:sz w:val="17"/>
              </w:rPr>
              <w:t>nghĩa</w:t>
            </w:r>
            <w:proofErr w:type="spellEnd"/>
          </w:p>
        </w:tc>
        <w:tc>
          <w:tcPr>
            <w:tcW w:w="306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29652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Ví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dụ</w:t>
            </w:r>
            <w:proofErr w:type="spellEnd"/>
          </w:p>
        </w:tc>
      </w:tr>
      <w:tr w:rsidR="00EB7C83" w14:paraId="6C1CBE89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4054A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id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BBD619" w14:textId="77777777" w:rsidR="00EB7C83" w:rsidRDefault="007C15A7">
            <w:r>
              <w:rPr>
                <w:color w:val="000000"/>
                <w:sz w:val="17"/>
              </w:rPr>
              <w:t xml:space="preserve">Định </w:t>
            </w:r>
            <w:proofErr w:type="spellStart"/>
            <w:r>
              <w:rPr>
                <w:color w:val="000000"/>
                <w:sz w:val="17"/>
              </w:rPr>
              <w:t>danh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duy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nhất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của</w:t>
            </w:r>
            <w:proofErr w:type="spellEnd"/>
            <w:r>
              <w:rPr>
                <w:color w:val="000000"/>
                <w:sz w:val="17"/>
              </w:rPr>
              <w:t xml:space="preserve"> chunk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184B3" w14:textId="77777777" w:rsidR="00EB7C83" w:rsidRDefault="007C15A7">
            <w:proofErr w:type="spellStart"/>
            <w:r>
              <w:rPr>
                <w:color w:val="000000"/>
                <w:sz w:val="17"/>
              </w:rPr>
              <w:t>videoId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chunkIndex</w:t>
            </w:r>
            <w:proofErr w:type="spellEnd"/>
          </w:p>
        </w:tc>
      </w:tr>
      <w:tr w:rsidR="00EB7C83" w14:paraId="6086EFD8" w14:textId="77777777">
        <w:trPr>
          <w:cantSplit/>
          <w:jc w:val="center"/>
        </w:trPr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6831C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document</w:t>
            </w:r>
          </w:p>
        </w:tc>
        <w:tc>
          <w:tcPr>
            <w:tcW w:w="425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A08E08" w14:textId="77777777" w:rsidR="00EB7C83" w:rsidRDefault="007C15A7">
            <w:proofErr w:type="spellStart"/>
            <w:r>
              <w:rPr>
                <w:color w:val="000000"/>
                <w:sz w:val="17"/>
              </w:rPr>
              <w:t>Nội</w:t>
            </w:r>
            <w:proofErr w:type="spellEnd"/>
            <w:r>
              <w:rPr>
                <w:color w:val="000000"/>
                <w:sz w:val="17"/>
              </w:rPr>
              <w:t xml:space="preserve"> dung transcript </w:t>
            </w:r>
            <w:proofErr w:type="spellStart"/>
            <w:r>
              <w:rPr>
                <w:color w:val="000000"/>
                <w:sz w:val="17"/>
              </w:rPr>
              <w:t>của</w:t>
            </w:r>
            <w:proofErr w:type="spellEnd"/>
            <w:r>
              <w:rPr>
                <w:color w:val="000000"/>
                <w:sz w:val="17"/>
              </w:rPr>
              <w:t xml:space="preserve"> chunk</w:t>
            </w:r>
          </w:p>
        </w:tc>
        <w:tc>
          <w:tcPr>
            <w:tcW w:w="306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59FF9" w14:textId="77777777" w:rsidR="00EB7C83" w:rsidRDefault="007C15A7">
            <w:proofErr w:type="spellStart"/>
            <w:r>
              <w:rPr>
                <w:color w:val="000000"/>
                <w:sz w:val="17"/>
              </w:rPr>
              <w:t>Đoạn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lời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nói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đã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làm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sạch</w:t>
            </w:r>
            <w:proofErr w:type="spellEnd"/>
          </w:p>
        </w:tc>
      </w:tr>
      <w:tr w:rsidR="00EB7C83" w14:paraId="08D2384B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C09E3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embedding</w:t>
            </w:r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409D3" w14:textId="77777777" w:rsidR="00EB7C83" w:rsidRDefault="007C15A7">
            <w:r>
              <w:rPr>
                <w:color w:val="000000"/>
                <w:sz w:val="17"/>
              </w:rPr>
              <w:t xml:space="preserve">Vector </w:t>
            </w:r>
            <w:proofErr w:type="spellStart"/>
            <w:r>
              <w:rPr>
                <w:color w:val="000000"/>
                <w:sz w:val="17"/>
              </w:rPr>
              <w:t>biểu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diễn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nội</w:t>
            </w:r>
            <w:proofErr w:type="spellEnd"/>
            <w:r>
              <w:rPr>
                <w:color w:val="000000"/>
                <w:sz w:val="17"/>
              </w:rPr>
              <w:t xml:space="preserve"> dung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9E4FB" w14:textId="77777777" w:rsidR="00EB7C83" w:rsidRDefault="007C15A7">
            <w:proofErr w:type="spellStart"/>
            <w:r>
              <w:rPr>
                <w:color w:val="000000"/>
                <w:sz w:val="17"/>
              </w:rPr>
              <w:t>Mảng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số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thực</w:t>
            </w:r>
            <w:proofErr w:type="spellEnd"/>
          </w:p>
        </w:tc>
      </w:tr>
      <w:tr w:rsidR="00EB7C83" w14:paraId="6AE0A67F" w14:textId="77777777">
        <w:trPr>
          <w:cantSplit/>
          <w:jc w:val="center"/>
        </w:trPr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65730" w14:textId="77777777" w:rsidR="00EB7C83" w:rsidRDefault="007C15A7">
            <w:pPr>
              <w:jc w:val="center"/>
            </w:pPr>
            <w:proofErr w:type="spellStart"/>
            <w:r>
              <w:rPr>
                <w:color w:val="000000"/>
                <w:sz w:val="17"/>
              </w:rPr>
              <w:t>video_id</w:t>
            </w:r>
            <w:proofErr w:type="spellEnd"/>
          </w:p>
        </w:tc>
        <w:tc>
          <w:tcPr>
            <w:tcW w:w="425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B79EB" w14:textId="77777777" w:rsidR="00EB7C83" w:rsidRDefault="007C15A7">
            <w:r>
              <w:rPr>
                <w:color w:val="000000"/>
                <w:sz w:val="17"/>
              </w:rPr>
              <w:t xml:space="preserve">Video </w:t>
            </w:r>
            <w:proofErr w:type="spellStart"/>
            <w:r>
              <w:rPr>
                <w:color w:val="000000"/>
                <w:sz w:val="17"/>
              </w:rPr>
              <w:t>sở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hữu</w:t>
            </w:r>
            <w:proofErr w:type="spellEnd"/>
            <w:r>
              <w:rPr>
                <w:color w:val="000000"/>
                <w:sz w:val="17"/>
              </w:rPr>
              <w:t xml:space="preserve"> chunk</w:t>
            </w:r>
          </w:p>
        </w:tc>
        <w:tc>
          <w:tcPr>
            <w:tcW w:w="306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11007" w14:textId="77777777" w:rsidR="00EB7C83" w:rsidRDefault="007C15A7">
            <w:r>
              <w:rPr>
                <w:color w:val="000000"/>
                <w:sz w:val="17"/>
              </w:rPr>
              <w:t>YouTube Video ID</w:t>
            </w:r>
          </w:p>
        </w:tc>
      </w:tr>
      <w:tr w:rsidR="00EB7C83" w14:paraId="57C51C42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03AB1" w14:textId="77777777" w:rsidR="00EB7C83" w:rsidRDefault="007C15A7">
            <w:pPr>
              <w:jc w:val="center"/>
            </w:pPr>
            <w:proofErr w:type="spellStart"/>
            <w:r>
              <w:rPr>
                <w:color w:val="000000"/>
                <w:sz w:val="17"/>
              </w:rPr>
              <w:t>chunk_index</w:t>
            </w:r>
            <w:proofErr w:type="spellEnd"/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86926" w14:textId="77777777" w:rsidR="00EB7C83" w:rsidRDefault="007C15A7">
            <w:proofErr w:type="spellStart"/>
            <w:r>
              <w:rPr>
                <w:color w:val="000000"/>
                <w:sz w:val="17"/>
              </w:rPr>
              <w:t>Thứ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tự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trong</w:t>
            </w:r>
            <w:proofErr w:type="spellEnd"/>
            <w:r>
              <w:rPr>
                <w:color w:val="000000"/>
                <w:sz w:val="17"/>
              </w:rPr>
              <w:t xml:space="preserve"> transcript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6B045" w14:textId="77777777" w:rsidR="00EB7C83" w:rsidRDefault="007C15A7">
            <w:r>
              <w:rPr>
                <w:color w:val="000000"/>
                <w:sz w:val="17"/>
              </w:rPr>
              <w:t>0 1 2</w:t>
            </w:r>
          </w:p>
        </w:tc>
      </w:tr>
      <w:tr w:rsidR="00EB7C83" w14:paraId="4E8D5B3A" w14:textId="77777777">
        <w:trPr>
          <w:cantSplit/>
          <w:jc w:val="center"/>
        </w:trPr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9FDF9" w14:textId="77777777" w:rsidR="00EB7C83" w:rsidRDefault="007C15A7">
            <w:pPr>
              <w:jc w:val="center"/>
            </w:pPr>
            <w:proofErr w:type="spellStart"/>
            <w:r>
              <w:rPr>
                <w:color w:val="000000"/>
                <w:sz w:val="17"/>
              </w:rPr>
              <w:t>start_seconds</w:t>
            </w:r>
            <w:proofErr w:type="spellEnd"/>
          </w:p>
        </w:tc>
        <w:tc>
          <w:tcPr>
            <w:tcW w:w="425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105D0" w14:textId="77777777" w:rsidR="00EB7C83" w:rsidRDefault="007C15A7">
            <w:proofErr w:type="spellStart"/>
            <w:r>
              <w:rPr>
                <w:color w:val="000000"/>
                <w:sz w:val="17"/>
              </w:rPr>
              <w:t>Vị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trí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bắt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đầu</w:t>
            </w:r>
            <w:proofErr w:type="spellEnd"/>
          </w:p>
        </w:tc>
        <w:tc>
          <w:tcPr>
            <w:tcW w:w="306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8B38F" w14:textId="77777777" w:rsidR="00EB7C83" w:rsidRDefault="007C15A7">
            <w:r>
              <w:rPr>
                <w:color w:val="000000"/>
                <w:sz w:val="17"/>
              </w:rPr>
              <w:t>315</w:t>
            </w:r>
          </w:p>
        </w:tc>
      </w:tr>
      <w:tr w:rsidR="00EB7C83" w14:paraId="16F08EDE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19797" w14:textId="77777777" w:rsidR="00EB7C83" w:rsidRDefault="007C15A7">
            <w:pPr>
              <w:jc w:val="center"/>
            </w:pPr>
            <w:proofErr w:type="spellStart"/>
            <w:r>
              <w:rPr>
                <w:color w:val="000000"/>
                <w:sz w:val="17"/>
              </w:rPr>
              <w:t>end_seconds</w:t>
            </w:r>
            <w:proofErr w:type="spellEnd"/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13554" w14:textId="77777777" w:rsidR="00EB7C83" w:rsidRDefault="007C15A7">
            <w:proofErr w:type="spellStart"/>
            <w:r>
              <w:rPr>
                <w:color w:val="000000"/>
                <w:sz w:val="17"/>
              </w:rPr>
              <w:t>Vị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trí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kết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thúc</w:t>
            </w:r>
            <w:proofErr w:type="spellEnd"/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79734" w14:textId="77777777" w:rsidR="00EB7C83" w:rsidRDefault="007C15A7">
            <w:r>
              <w:rPr>
                <w:color w:val="000000"/>
                <w:sz w:val="17"/>
              </w:rPr>
              <w:t>352</w:t>
            </w:r>
          </w:p>
        </w:tc>
      </w:tr>
      <w:tr w:rsidR="00EB7C83" w14:paraId="35DAC3E7" w14:textId="77777777">
        <w:trPr>
          <w:cantSplit/>
          <w:jc w:val="center"/>
        </w:trPr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5A07C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language</w:t>
            </w:r>
          </w:p>
        </w:tc>
        <w:tc>
          <w:tcPr>
            <w:tcW w:w="425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A739C" w14:textId="77777777" w:rsidR="00EB7C83" w:rsidRDefault="007C15A7">
            <w:proofErr w:type="spellStart"/>
            <w:r>
              <w:rPr>
                <w:color w:val="000000"/>
                <w:sz w:val="17"/>
              </w:rPr>
              <w:t>Ngôn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ngữ</w:t>
            </w:r>
            <w:proofErr w:type="spellEnd"/>
            <w:r>
              <w:rPr>
                <w:color w:val="000000"/>
                <w:sz w:val="17"/>
              </w:rPr>
              <w:t xml:space="preserve"> transcript</w:t>
            </w:r>
          </w:p>
        </w:tc>
        <w:tc>
          <w:tcPr>
            <w:tcW w:w="306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21B36" w14:textId="77777777" w:rsidR="00EB7C83" w:rsidRDefault="007C15A7">
            <w:r>
              <w:rPr>
                <w:color w:val="000000"/>
                <w:sz w:val="17"/>
              </w:rPr>
              <w:t xml:space="preserve">vi </w:t>
            </w:r>
            <w:proofErr w:type="spellStart"/>
            <w:r>
              <w:rPr>
                <w:color w:val="000000"/>
                <w:sz w:val="17"/>
              </w:rPr>
              <w:t>hoặc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en</w:t>
            </w:r>
            <w:proofErr w:type="spellEnd"/>
          </w:p>
        </w:tc>
      </w:tr>
      <w:tr w:rsidR="00EB7C83" w14:paraId="0D613432" w14:textId="77777777">
        <w:trPr>
          <w:cantSplit/>
          <w:jc w:val="center"/>
        </w:trPr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A543B" w14:textId="77777777" w:rsidR="00EB7C83" w:rsidRDefault="007C15A7">
            <w:pPr>
              <w:jc w:val="center"/>
            </w:pPr>
            <w:proofErr w:type="spellStart"/>
            <w:r>
              <w:rPr>
                <w:color w:val="000000"/>
                <w:sz w:val="17"/>
              </w:rPr>
              <w:t>pipeline_version</w:t>
            </w:r>
            <w:proofErr w:type="spellEnd"/>
          </w:p>
        </w:tc>
        <w:tc>
          <w:tcPr>
            <w:tcW w:w="42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E10B5" w14:textId="77777777" w:rsidR="00EB7C83" w:rsidRDefault="007C15A7">
            <w:proofErr w:type="spellStart"/>
            <w:r>
              <w:rPr>
                <w:color w:val="000000"/>
                <w:sz w:val="17"/>
              </w:rPr>
              <w:t>Phiên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bản</w:t>
            </w:r>
            <w:proofErr w:type="spellEnd"/>
            <w:r>
              <w:rPr>
                <w:color w:val="000000"/>
                <w:sz w:val="17"/>
              </w:rPr>
              <w:t xml:space="preserve"> chunking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embedding</w:t>
            </w:r>
          </w:p>
        </w:tc>
        <w:tc>
          <w:tcPr>
            <w:tcW w:w="30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3CF36" w14:textId="77777777" w:rsidR="00EB7C83" w:rsidRDefault="007C15A7">
            <w:r>
              <w:rPr>
                <w:color w:val="000000"/>
                <w:sz w:val="17"/>
              </w:rPr>
              <w:t>1</w:t>
            </w:r>
          </w:p>
        </w:tc>
      </w:tr>
    </w:tbl>
    <w:p w14:paraId="651C1317" w14:textId="77777777" w:rsidR="00EB7C83" w:rsidRDefault="00EB7C83">
      <w:pPr>
        <w:spacing w:after="20"/>
      </w:pPr>
    </w:p>
    <w:p w14:paraId="01154AA7" w14:textId="77777777" w:rsidR="00EB7C83" w:rsidRDefault="007C15A7">
      <w:pPr>
        <w:pStyle w:val="Heading2"/>
      </w:pPr>
      <w:bookmarkStart w:id="25" w:name="_Toc239514225"/>
      <w:r>
        <w:t xml:space="preserve">6 2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extension</w:t>
      </w:r>
      <w:bookmarkEnd w:id="25"/>
    </w:p>
    <w:p w14:paraId="28DD8E5C" w14:textId="77777777" w:rsidR="00EB7C83" w:rsidRDefault="007C15A7">
      <w:r>
        <w:rPr>
          <w:color w:val="000000"/>
        </w:rPr>
        <w:t xml:space="preserve">Session Manager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</w:t>
      </w:r>
      <w:proofErr w:type="spellEnd"/>
      <w:r>
        <w:rPr>
          <w:color w:val="000000"/>
        </w:rPr>
        <w:t xml:space="preserve"> Video ID,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, quiz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flashcard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giá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 xml:space="preserve">. Khi 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thúc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migration.</w:t>
      </w:r>
    </w:p>
    <w:p w14:paraId="56AB20E9" w14:textId="77777777" w:rsidR="00EB7C83" w:rsidRDefault="007C15A7">
      <w:pPr>
        <w:pStyle w:val="Heading2"/>
      </w:pPr>
      <w:bookmarkStart w:id="26" w:name="_Toc239514226"/>
      <w:r>
        <w:t xml:space="preserve">6 3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cache</w:t>
      </w:r>
      <w:bookmarkEnd w:id="26"/>
    </w:p>
    <w:p w14:paraId="7E1A668A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Index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Video ID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pipeline version </w:t>
      </w:r>
      <w:proofErr w:type="spellStart"/>
      <w:r>
        <w:rPr>
          <w:color w:val="000000"/>
        </w:rPr>
        <w:t>trùng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>.</w:t>
      </w:r>
    </w:p>
    <w:p w14:paraId="55DCC733" w14:textId="77777777" w:rsidR="00EB7C83" w:rsidRDefault="007C15A7">
      <w:pPr>
        <w:pStyle w:val="ListBullet"/>
        <w:spacing w:after="40"/>
      </w:pP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cache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script </w:t>
      </w:r>
      <w:proofErr w:type="spellStart"/>
      <w:r>
        <w:rPr>
          <w:color w:val="000000"/>
        </w:rPr>
        <w:t>cục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>.</w:t>
      </w:r>
    </w:p>
    <w:p w14:paraId="11D2CE2A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Khi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embedding model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chunking, pipeline version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tăng</w:t>
      </w:r>
      <w:proofErr w:type="spellEnd"/>
      <w:r>
        <w:rPr>
          <w:color w:val="000000"/>
        </w:rPr>
        <w:t>.</w:t>
      </w:r>
    </w:p>
    <w:p w14:paraId="5F3BE48B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V1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cache.</w:t>
      </w:r>
    </w:p>
    <w:p w14:paraId="17BB86AF" w14:textId="77777777" w:rsidR="00EB7C83" w:rsidRDefault="007C15A7">
      <w:pPr>
        <w:pStyle w:val="Heading1"/>
      </w:pPr>
      <w:bookmarkStart w:id="27" w:name="_Toc239514227"/>
      <w:r>
        <w:t xml:space="preserve">7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API</w:t>
      </w:r>
      <w:bookmarkEnd w:id="27"/>
    </w:p>
    <w:p w14:paraId="102AA76B" w14:textId="77777777" w:rsidR="00EB7C83" w:rsidRDefault="007C15A7">
      <w:r>
        <w:rPr>
          <w:color w:val="000000"/>
        </w:rPr>
        <w:t xml:space="preserve">V1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: Chrome Extension API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, Local REST API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Extension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Local RAG Service,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Gemini API </w:t>
      </w:r>
      <w:proofErr w:type="spellStart"/>
      <w:r>
        <w:rPr>
          <w:color w:val="000000"/>
        </w:rPr>
        <w:t>bên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. Local REST API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version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 v1, </w:t>
      </w:r>
      <w:proofErr w:type="spellStart"/>
      <w:r>
        <w:rPr>
          <w:color w:val="000000"/>
        </w:rPr>
        <w:t>trao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JSON qua loopback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OAuth token.</w:t>
      </w:r>
    </w:p>
    <w:p w14:paraId="4F655E0E" w14:textId="77777777" w:rsidR="00EB7C83" w:rsidRDefault="007C15A7">
      <w:pPr>
        <w:pStyle w:val="Heading2"/>
      </w:pPr>
      <w:bookmarkStart w:id="28" w:name="_Toc239514228"/>
      <w:r>
        <w:lastRenderedPageBreak/>
        <w:t xml:space="preserve">7 1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bookmarkEnd w:id="28"/>
      <w:proofErr w:type="spellEnd"/>
    </w:p>
    <w:tbl>
      <w:tblPr>
        <w:tblW w:w="918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041"/>
        <w:gridCol w:w="3005"/>
        <w:gridCol w:w="2438"/>
      </w:tblGrid>
      <w:tr w:rsidR="00EB7C83" w14:paraId="0A60DFC4" w14:textId="77777777">
        <w:trPr>
          <w:tblHeader/>
          <w:jc w:val="center"/>
        </w:trPr>
        <w:tc>
          <w:tcPr>
            <w:tcW w:w="170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62309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Nguồn</w:t>
            </w:r>
            <w:proofErr w:type="spellEnd"/>
          </w:p>
        </w:tc>
        <w:tc>
          <w:tcPr>
            <w:tcW w:w="204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B1C4F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Đích</w:t>
            </w:r>
            <w:proofErr w:type="spellEnd"/>
          </w:p>
        </w:tc>
        <w:tc>
          <w:tcPr>
            <w:tcW w:w="300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9EF45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Giao </w:t>
            </w:r>
            <w:proofErr w:type="spellStart"/>
            <w:r>
              <w:rPr>
                <w:b/>
                <w:color w:val="FFFFFF"/>
                <w:sz w:val="16"/>
              </w:rPr>
              <w:t>diện</w:t>
            </w:r>
            <w:proofErr w:type="spellEnd"/>
          </w:p>
        </w:tc>
        <w:tc>
          <w:tcPr>
            <w:tcW w:w="243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6D0B8C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Mục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đích</w:t>
            </w:r>
            <w:proofErr w:type="spellEnd"/>
          </w:p>
        </w:tc>
      </w:tr>
      <w:tr w:rsidR="00EB7C83" w14:paraId="737179A7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516E1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YouTube Adapter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B83D0" w14:textId="77777777" w:rsidR="00EB7C83" w:rsidRDefault="007C15A7">
            <w:r>
              <w:rPr>
                <w:color w:val="000000"/>
                <w:sz w:val="16"/>
              </w:rPr>
              <w:t>Extension</w:t>
            </w:r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CA6BE" w14:textId="77777777" w:rsidR="00EB7C83" w:rsidRDefault="007C15A7">
            <w:r>
              <w:rPr>
                <w:color w:val="000000"/>
                <w:sz w:val="16"/>
              </w:rPr>
              <w:t xml:space="preserve">Chrome runtime </w:t>
            </w:r>
            <w:proofErr w:type="spellStart"/>
            <w:r>
              <w:rPr>
                <w:color w:val="000000"/>
                <w:sz w:val="16"/>
              </w:rPr>
              <w:t>và</w:t>
            </w:r>
            <w:proofErr w:type="spellEnd"/>
            <w:r>
              <w:rPr>
                <w:color w:val="000000"/>
                <w:sz w:val="16"/>
              </w:rPr>
              <w:t xml:space="preserve"> message</w:t>
            </w:r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59B3E" w14:textId="77777777" w:rsidR="00EB7C83" w:rsidRDefault="007C15A7">
            <w:r>
              <w:rPr>
                <w:color w:val="000000"/>
                <w:sz w:val="16"/>
              </w:rPr>
              <w:t xml:space="preserve">Video ID, transcript, timestamp </w:t>
            </w:r>
            <w:proofErr w:type="spellStart"/>
            <w:r>
              <w:rPr>
                <w:color w:val="000000"/>
                <w:sz w:val="16"/>
              </w:rPr>
              <w:t>và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điều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khiển</w:t>
            </w:r>
            <w:proofErr w:type="spellEnd"/>
            <w:r>
              <w:rPr>
                <w:color w:val="000000"/>
                <w:sz w:val="16"/>
              </w:rPr>
              <w:t xml:space="preserve"> player</w:t>
            </w:r>
          </w:p>
        </w:tc>
      </w:tr>
      <w:tr w:rsidR="00EB7C83" w14:paraId="5C78A2A6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4FD98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Extension</w:t>
            </w:r>
          </w:p>
        </w:tc>
        <w:tc>
          <w:tcPr>
            <w:tcW w:w="204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188DC" w14:textId="77777777" w:rsidR="00EB7C83" w:rsidRDefault="007C15A7">
            <w:r>
              <w:rPr>
                <w:color w:val="000000"/>
                <w:sz w:val="16"/>
              </w:rPr>
              <w:t>Local RAG Service</w:t>
            </w:r>
          </w:p>
        </w:tc>
        <w:tc>
          <w:tcPr>
            <w:tcW w:w="300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C3531" w14:textId="77777777" w:rsidR="00EB7C83" w:rsidRDefault="007C15A7">
            <w:r>
              <w:rPr>
                <w:color w:val="000000"/>
                <w:sz w:val="16"/>
              </w:rPr>
              <w:t xml:space="preserve">HTTP JSON </w:t>
            </w:r>
            <w:proofErr w:type="spellStart"/>
            <w:r>
              <w:rPr>
                <w:color w:val="000000"/>
                <w:sz w:val="16"/>
              </w:rPr>
              <w:t>trên</w:t>
            </w:r>
            <w:proofErr w:type="spellEnd"/>
            <w:r>
              <w:rPr>
                <w:color w:val="000000"/>
                <w:sz w:val="16"/>
              </w:rPr>
              <w:t xml:space="preserve"> 127.0.0.1</w:t>
            </w:r>
          </w:p>
        </w:tc>
        <w:tc>
          <w:tcPr>
            <w:tcW w:w="243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D16766" w14:textId="77777777" w:rsidR="00EB7C83" w:rsidRDefault="007C15A7">
            <w:r>
              <w:rPr>
                <w:color w:val="000000"/>
                <w:sz w:val="16"/>
              </w:rPr>
              <w:t xml:space="preserve">Index, retrieval, assessment </w:t>
            </w:r>
            <w:proofErr w:type="spellStart"/>
            <w:r>
              <w:rPr>
                <w:color w:val="000000"/>
                <w:sz w:val="16"/>
              </w:rPr>
              <w:t>và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xóa</w:t>
            </w:r>
            <w:proofErr w:type="spellEnd"/>
            <w:r>
              <w:rPr>
                <w:color w:val="000000"/>
                <w:sz w:val="16"/>
              </w:rPr>
              <w:t xml:space="preserve"> cache</w:t>
            </w:r>
          </w:p>
        </w:tc>
      </w:tr>
      <w:tr w:rsidR="00EB7C83" w14:paraId="6E77E317" w14:textId="77777777">
        <w:trPr>
          <w:cantSplit/>
          <w:jc w:val="center"/>
        </w:trPr>
        <w:tc>
          <w:tcPr>
            <w:tcW w:w="170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4980B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Local RAG Service</w:t>
            </w:r>
          </w:p>
        </w:tc>
        <w:tc>
          <w:tcPr>
            <w:tcW w:w="204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99A64" w14:textId="77777777" w:rsidR="00EB7C83" w:rsidRDefault="007C15A7">
            <w:proofErr w:type="spellStart"/>
            <w:r>
              <w:rPr>
                <w:color w:val="000000"/>
                <w:sz w:val="16"/>
              </w:rPr>
              <w:t>ChromaDB</w:t>
            </w:r>
            <w:proofErr w:type="spellEnd"/>
          </w:p>
        </w:tc>
        <w:tc>
          <w:tcPr>
            <w:tcW w:w="300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4B13E" w14:textId="77777777" w:rsidR="00EB7C83" w:rsidRDefault="007C15A7">
            <w:r>
              <w:rPr>
                <w:color w:val="000000"/>
                <w:sz w:val="16"/>
              </w:rPr>
              <w:t xml:space="preserve">Python client </w:t>
            </w:r>
            <w:proofErr w:type="spellStart"/>
            <w:r>
              <w:rPr>
                <w:color w:val="000000"/>
                <w:sz w:val="16"/>
              </w:rPr>
              <w:t>cục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bộ</w:t>
            </w:r>
            <w:proofErr w:type="spellEnd"/>
          </w:p>
        </w:tc>
        <w:tc>
          <w:tcPr>
            <w:tcW w:w="2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052DD" w14:textId="77777777" w:rsidR="00EB7C83" w:rsidRDefault="007C15A7">
            <w:r>
              <w:rPr>
                <w:color w:val="000000"/>
                <w:sz w:val="16"/>
              </w:rPr>
              <w:t xml:space="preserve">Lưu </w:t>
            </w:r>
            <w:proofErr w:type="spellStart"/>
            <w:r>
              <w:rPr>
                <w:color w:val="000000"/>
                <w:sz w:val="16"/>
              </w:rPr>
              <w:t>và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truy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vấn</w:t>
            </w:r>
            <w:proofErr w:type="spellEnd"/>
            <w:r>
              <w:rPr>
                <w:color w:val="000000"/>
                <w:sz w:val="16"/>
              </w:rPr>
              <w:t xml:space="preserve"> chunk, embedding, metadata</w:t>
            </w:r>
          </w:p>
        </w:tc>
      </w:tr>
      <w:tr w:rsidR="00EB7C83" w14:paraId="204012C7" w14:textId="77777777">
        <w:trPr>
          <w:cantSplit/>
          <w:jc w:val="center"/>
        </w:trPr>
        <w:tc>
          <w:tcPr>
            <w:tcW w:w="170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FDE79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Extension</w:t>
            </w:r>
          </w:p>
        </w:tc>
        <w:tc>
          <w:tcPr>
            <w:tcW w:w="204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1677D5" w14:textId="77777777" w:rsidR="00EB7C83" w:rsidRDefault="007C15A7">
            <w:r>
              <w:rPr>
                <w:color w:val="000000"/>
                <w:sz w:val="16"/>
              </w:rPr>
              <w:t>Google</w:t>
            </w:r>
          </w:p>
        </w:tc>
        <w:tc>
          <w:tcPr>
            <w:tcW w:w="300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02935" w14:textId="77777777" w:rsidR="00EB7C83" w:rsidRDefault="007C15A7">
            <w:r>
              <w:rPr>
                <w:color w:val="000000"/>
                <w:sz w:val="16"/>
              </w:rPr>
              <w:t xml:space="preserve">OAuth 2.0 </w:t>
            </w:r>
            <w:proofErr w:type="spellStart"/>
            <w:r>
              <w:rPr>
                <w:color w:val="000000"/>
                <w:sz w:val="16"/>
              </w:rPr>
              <w:t>và</w:t>
            </w:r>
            <w:proofErr w:type="spellEnd"/>
            <w:r>
              <w:rPr>
                <w:color w:val="000000"/>
                <w:sz w:val="16"/>
              </w:rPr>
              <w:t xml:space="preserve"> Gemini REST</w:t>
            </w:r>
          </w:p>
        </w:tc>
        <w:tc>
          <w:tcPr>
            <w:tcW w:w="243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98F6D" w14:textId="77777777" w:rsidR="00EB7C83" w:rsidRDefault="007C15A7">
            <w:proofErr w:type="spellStart"/>
            <w:r>
              <w:rPr>
                <w:color w:val="000000"/>
                <w:sz w:val="16"/>
              </w:rPr>
              <w:t>Xác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thực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và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tạo</w:t>
            </w:r>
            <w:proofErr w:type="spellEnd"/>
            <w:r>
              <w:rPr>
                <w:color w:val="000000"/>
                <w:sz w:val="16"/>
              </w:rPr>
              <w:t xml:space="preserve"> quiz, flashcard, </w:t>
            </w:r>
            <w:proofErr w:type="spellStart"/>
            <w:r>
              <w:rPr>
                <w:color w:val="000000"/>
                <w:sz w:val="16"/>
              </w:rPr>
              <w:t>nhận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xét</w:t>
            </w:r>
            <w:proofErr w:type="spellEnd"/>
          </w:p>
        </w:tc>
      </w:tr>
    </w:tbl>
    <w:p w14:paraId="551D2F63" w14:textId="77777777" w:rsidR="00EB7C83" w:rsidRDefault="00EB7C83">
      <w:pPr>
        <w:spacing w:after="20"/>
      </w:pPr>
    </w:p>
    <w:p w14:paraId="5BAFD3A9" w14:textId="77777777" w:rsidR="00EB7C83" w:rsidRDefault="007C15A7">
      <w:pPr>
        <w:pStyle w:val="Heading2"/>
      </w:pPr>
      <w:bookmarkStart w:id="29" w:name="_Toc239514229"/>
      <w:r>
        <w:t xml:space="preserve">7 2 Quy </w:t>
      </w:r>
      <w:proofErr w:type="spellStart"/>
      <w:r>
        <w:t>ước</w:t>
      </w:r>
      <w:proofErr w:type="spellEnd"/>
      <w:r>
        <w:t xml:space="preserve"> Local REST API</w:t>
      </w:r>
      <w:bookmarkEnd w:id="29"/>
    </w:p>
    <w:p w14:paraId="0357ED6A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Base URL </w:t>
      </w:r>
      <w:proofErr w:type="spellStart"/>
      <w:r>
        <w:rPr>
          <w:color w:val="000000"/>
        </w:rPr>
        <w:t>mặc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http://127.0.0.1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port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; service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bind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>.</w:t>
      </w:r>
    </w:p>
    <w:p w14:paraId="5F3BA803" w14:textId="77777777" w:rsidR="00EB7C83" w:rsidRDefault="007C15A7">
      <w:pPr>
        <w:pStyle w:val="ListBullet"/>
        <w:spacing w:after="40"/>
      </w:pPr>
      <w:proofErr w:type="spellStart"/>
      <w:r>
        <w:rPr>
          <w:color w:val="000000"/>
        </w:rPr>
        <w:t>Tất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endpoint V1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</w:t>
      </w:r>
      <w:proofErr w:type="spellEnd"/>
      <w:r>
        <w:rPr>
          <w:color w:val="000000"/>
        </w:rPr>
        <w:t xml:space="preserve">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/v1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Content Type application/</w:t>
      </w:r>
      <w:proofErr w:type="spellStart"/>
      <w:r>
        <w:rPr>
          <w:color w:val="000000"/>
        </w:rPr>
        <w:t>json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response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nội</w:t>
      </w:r>
      <w:proofErr w:type="spellEnd"/>
      <w:r>
        <w:rPr>
          <w:color w:val="000000"/>
        </w:rPr>
        <w:t xml:space="preserve"> dung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>.</w:t>
      </w:r>
    </w:p>
    <w:p w14:paraId="0EA97740" w14:textId="77777777" w:rsidR="00EB7C83" w:rsidRDefault="007C15A7">
      <w:pPr>
        <w:pStyle w:val="ListBullet"/>
        <w:spacing w:after="40"/>
      </w:pP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JSON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camelCase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biên</w:t>
      </w:r>
      <w:proofErr w:type="spellEnd"/>
      <w:r>
        <w:rPr>
          <w:color w:val="000000"/>
        </w:rPr>
        <w:t xml:space="preserve"> API; module Python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mapping sang snake case ở </w:t>
      </w:r>
      <w:proofErr w:type="spellStart"/>
      <w:r>
        <w:rPr>
          <w:color w:val="000000"/>
        </w:rPr>
        <w:t>lớp</w:t>
      </w:r>
      <w:proofErr w:type="spellEnd"/>
      <w:r>
        <w:rPr>
          <w:color w:val="000000"/>
        </w:rPr>
        <w:t xml:space="preserve"> transport.</w:t>
      </w:r>
    </w:p>
    <w:p w14:paraId="165084E8" w14:textId="77777777" w:rsidR="00EB7C83" w:rsidRDefault="007C15A7">
      <w:pPr>
        <w:pStyle w:val="ListBullet"/>
        <w:spacing w:after="40"/>
      </w:pP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request </w:t>
      </w:r>
      <w:proofErr w:type="spellStart"/>
      <w:r>
        <w:rPr>
          <w:color w:val="000000"/>
        </w:rPr>
        <w:t>liên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video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videoId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khớp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path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payload; </w:t>
      </w:r>
      <w:proofErr w:type="spellStart"/>
      <w:r>
        <w:rPr>
          <w:color w:val="000000"/>
        </w:rPr>
        <w:t>sai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chối</w:t>
      </w:r>
      <w:proofErr w:type="spellEnd"/>
      <w:r>
        <w:rPr>
          <w:color w:val="000000"/>
        </w:rPr>
        <w:t>.</w:t>
      </w:r>
    </w:p>
    <w:p w14:paraId="2A0763AB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OAuth token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Extension </w:t>
      </w:r>
      <w:proofErr w:type="spellStart"/>
      <w:r>
        <w:rPr>
          <w:color w:val="000000"/>
        </w:rPr>
        <w:t>gửi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tới</w:t>
      </w:r>
      <w:proofErr w:type="spellEnd"/>
      <w:r>
        <w:rPr>
          <w:color w:val="000000"/>
        </w:rPr>
        <w:t xml:space="preserve"> Google. Local REST API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accessToken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chấp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Authorization Bearer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Google.</w:t>
      </w:r>
    </w:p>
    <w:p w14:paraId="7887511D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Transport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transcript,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Origin extension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transcript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log.</w:t>
      </w:r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458"/>
        <w:gridCol w:w="2721"/>
        <w:gridCol w:w="1871"/>
      </w:tblGrid>
      <w:tr w:rsidR="00EB7C83" w14:paraId="66B8B779" w14:textId="77777777">
        <w:trPr>
          <w:tblHeader/>
          <w:jc w:val="center"/>
        </w:trPr>
        <w:tc>
          <w:tcPr>
            <w:tcW w:w="113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3FB600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w="345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61090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w="272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65A2D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Chức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năng</w:t>
            </w:r>
            <w:proofErr w:type="spellEnd"/>
          </w:p>
        </w:tc>
        <w:tc>
          <w:tcPr>
            <w:tcW w:w="187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E3F8D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Chủ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sở</w:t>
            </w:r>
            <w:proofErr w:type="spellEnd"/>
            <w:r>
              <w:rPr>
                <w:b/>
                <w:color w:val="FFFFFF"/>
                <w:sz w:val="15"/>
              </w:rPr>
              <w:t xml:space="preserve"> </w:t>
            </w:r>
            <w:proofErr w:type="spellStart"/>
            <w:r>
              <w:rPr>
                <w:b/>
                <w:color w:val="FFFFFF"/>
                <w:sz w:val="15"/>
              </w:rPr>
              <w:t>hữu</w:t>
            </w:r>
            <w:proofErr w:type="spellEnd"/>
          </w:p>
        </w:tc>
      </w:tr>
      <w:tr w:rsidR="00EB7C83" w14:paraId="12BCB101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638016" w14:textId="77777777" w:rsidR="00EB7C83" w:rsidRDefault="007C15A7">
            <w:pPr>
              <w:jc w:val="center"/>
            </w:pPr>
            <w:r>
              <w:rPr>
                <w:color w:val="000000"/>
                <w:sz w:val="15"/>
              </w:rPr>
              <w:t>GET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5B1BF" w14:textId="77777777" w:rsidR="00EB7C83" w:rsidRDefault="007C15A7">
            <w:r>
              <w:rPr>
                <w:color w:val="000000"/>
                <w:sz w:val="15"/>
              </w:rPr>
              <w:t>/</w:t>
            </w:r>
            <w:proofErr w:type="spellStart"/>
            <w:r>
              <w:rPr>
                <w:color w:val="000000"/>
                <w:sz w:val="15"/>
              </w:rPr>
              <w:t>api</w:t>
            </w:r>
            <w:proofErr w:type="spellEnd"/>
            <w:r>
              <w:rPr>
                <w:color w:val="000000"/>
                <w:sz w:val="15"/>
              </w:rPr>
              <w:t>/v1/health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0B97C" w14:textId="77777777" w:rsidR="00EB7C83" w:rsidRDefault="007C15A7">
            <w:proofErr w:type="spellStart"/>
            <w:r>
              <w:rPr>
                <w:color w:val="000000"/>
                <w:sz w:val="15"/>
              </w:rPr>
              <w:t>Kiểm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tra</w:t>
            </w:r>
            <w:proofErr w:type="spellEnd"/>
            <w:r>
              <w:rPr>
                <w:color w:val="000000"/>
                <w:sz w:val="15"/>
              </w:rPr>
              <w:t xml:space="preserve"> service </w:t>
            </w:r>
            <w:proofErr w:type="spellStart"/>
            <w:r>
              <w:rPr>
                <w:color w:val="000000"/>
                <w:sz w:val="15"/>
              </w:rPr>
              <w:t>và</w:t>
            </w:r>
            <w:proofErr w:type="spellEnd"/>
            <w:r>
              <w:rPr>
                <w:color w:val="000000"/>
                <w:sz w:val="15"/>
              </w:rPr>
              <w:t xml:space="preserve"> dependency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8C6BA" w14:textId="77777777" w:rsidR="00EB7C83" w:rsidRDefault="007C15A7">
            <w:r>
              <w:rPr>
                <w:color w:val="000000"/>
                <w:sz w:val="15"/>
              </w:rPr>
              <w:t>TV2</w:t>
            </w:r>
          </w:p>
        </w:tc>
      </w:tr>
      <w:tr w:rsidR="00EB7C83" w14:paraId="54BCCAFF" w14:textId="77777777">
        <w:trPr>
          <w:cantSplit/>
          <w:jc w:val="center"/>
        </w:trPr>
        <w:tc>
          <w:tcPr>
            <w:tcW w:w="113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F2843" w14:textId="77777777" w:rsidR="00EB7C83" w:rsidRDefault="007C15A7">
            <w:pPr>
              <w:jc w:val="center"/>
            </w:pPr>
            <w:r>
              <w:rPr>
                <w:color w:val="000000"/>
                <w:sz w:val="15"/>
              </w:rPr>
              <w:t>POST</w:t>
            </w:r>
          </w:p>
        </w:tc>
        <w:tc>
          <w:tcPr>
            <w:tcW w:w="345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87551" w14:textId="77777777" w:rsidR="00EB7C83" w:rsidRDefault="007C15A7">
            <w:r>
              <w:rPr>
                <w:color w:val="000000"/>
                <w:sz w:val="15"/>
              </w:rPr>
              <w:t>/</w:t>
            </w:r>
            <w:proofErr w:type="spellStart"/>
            <w:r>
              <w:rPr>
                <w:color w:val="000000"/>
                <w:sz w:val="15"/>
              </w:rPr>
              <w:t>api</w:t>
            </w:r>
            <w:proofErr w:type="spellEnd"/>
            <w:r>
              <w:rPr>
                <w:color w:val="000000"/>
                <w:sz w:val="15"/>
              </w:rPr>
              <w:t>/v1/videos/{</w:t>
            </w:r>
            <w:proofErr w:type="spellStart"/>
            <w:r>
              <w:rPr>
                <w:color w:val="000000"/>
                <w:sz w:val="15"/>
              </w:rPr>
              <w:t>videoId</w:t>
            </w:r>
            <w:proofErr w:type="spellEnd"/>
            <w:r>
              <w:rPr>
                <w:color w:val="000000"/>
                <w:sz w:val="15"/>
              </w:rPr>
              <w:t>}/index</w:t>
            </w:r>
          </w:p>
        </w:tc>
        <w:tc>
          <w:tcPr>
            <w:tcW w:w="272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9A2AF" w14:textId="77777777" w:rsidR="00EB7C83" w:rsidRDefault="007C15A7">
            <w:proofErr w:type="spellStart"/>
            <w:r>
              <w:rPr>
                <w:color w:val="000000"/>
                <w:sz w:val="15"/>
              </w:rPr>
              <w:t>Lập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hoặc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tái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sử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dụng</w:t>
            </w:r>
            <w:proofErr w:type="spellEnd"/>
            <w:r>
              <w:rPr>
                <w:color w:val="000000"/>
                <w:sz w:val="15"/>
              </w:rPr>
              <w:t xml:space="preserve"> index</w:t>
            </w:r>
          </w:p>
        </w:tc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2C99A" w14:textId="77777777" w:rsidR="00EB7C83" w:rsidRDefault="007C15A7">
            <w:r>
              <w:rPr>
                <w:color w:val="000000"/>
                <w:sz w:val="15"/>
              </w:rPr>
              <w:t>HTTP TV2; logic TV3</w:t>
            </w:r>
          </w:p>
        </w:tc>
      </w:tr>
      <w:tr w:rsidR="00EB7C83" w14:paraId="74158DC4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47F5C" w14:textId="77777777" w:rsidR="00EB7C83" w:rsidRDefault="007C15A7">
            <w:pPr>
              <w:jc w:val="center"/>
            </w:pPr>
            <w:r>
              <w:rPr>
                <w:color w:val="000000"/>
                <w:sz w:val="15"/>
              </w:rPr>
              <w:t>GET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6EDC0" w14:textId="77777777" w:rsidR="00EB7C83" w:rsidRDefault="007C15A7">
            <w:r>
              <w:rPr>
                <w:color w:val="000000"/>
                <w:sz w:val="15"/>
              </w:rPr>
              <w:t>/</w:t>
            </w:r>
            <w:proofErr w:type="spellStart"/>
            <w:r>
              <w:rPr>
                <w:color w:val="000000"/>
                <w:sz w:val="15"/>
              </w:rPr>
              <w:t>api</w:t>
            </w:r>
            <w:proofErr w:type="spellEnd"/>
            <w:r>
              <w:rPr>
                <w:color w:val="000000"/>
                <w:sz w:val="15"/>
              </w:rPr>
              <w:t>/v1/videos/{</w:t>
            </w:r>
            <w:proofErr w:type="spellStart"/>
            <w:r>
              <w:rPr>
                <w:color w:val="000000"/>
                <w:sz w:val="15"/>
              </w:rPr>
              <w:t>videoId</w:t>
            </w:r>
            <w:proofErr w:type="spellEnd"/>
            <w:r>
              <w:rPr>
                <w:color w:val="000000"/>
                <w:sz w:val="15"/>
              </w:rPr>
              <w:t>}/index-status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BA5DB" w14:textId="77777777" w:rsidR="00EB7C83" w:rsidRDefault="007C15A7">
            <w:proofErr w:type="spellStart"/>
            <w:r>
              <w:rPr>
                <w:color w:val="000000"/>
                <w:sz w:val="15"/>
              </w:rPr>
              <w:t>Đọc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trạng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thái</w:t>
            </w:r>
            <w:proofErr w:type="spellEnd"/>
            <w:r>
              <w:rPr>
                <w:color w:val="000000"/>
                <w:sz w:val="15"/>
              </w:rPr>
              <w:t xml:space="preserve"> index</w:t>
            </w:r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6AADC" w14:textId="77777777" w:rsidR="00EB7C83" w:rsidRDefault="007C15A7">
            <w:r>
              <w:rPr>
                <w:color w:val="000000"/>
                <w:sz w:val="15"/>
              </w:rPr>
              <w:t>HTTP TV2; logic TV3</w:t>
            </w:r>
          </w:p>
        </w:tc>
      </w:tr>
      <w:tr w:rsidR="00EB7C83" w14:paraId="744D24B2" w14:textId="77777777">
        <w:trPr>
          <w:cantSplit/>
          <w:jc w:val="center"/>
        </w:trPr>
        <w:tc>
          <w:tcPr>
            <w:tcW w:w="113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C7BDB" w14:textId="77777777" w:rsidR="00EB7C83" w:rsidRDefault="007C15A7">
            <w:pPr>
              <w:jc w:val="center"/>
            </w:pPr>
            <w:r>
              <w:rPr>
                <w:color w:val="000000"/>
                <w:sz w:val="15"/>
              </w:rPr>
              <w:t>POST</w:t>
            </w:r>
          </w:p>
        </w:tc>
        <w:tc>
          <w:tcPr>
            <w:tcW w:w="345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870E1" w14:textId="77777777" w:rsidR="00EB7C83" w:rsidRDefault="007C15A7">
            <w:r>
              <w:rPr>
                <w:color w:val="000000"/>
                <w:sz w:val="15"/>
              </w:rPr>
              <w:t>/</w:t>
            </w:r>
            <w:proofErr w:type="spellStart"/>
            <w:r>
              <w:rPr>
                <w:color w:val="000000"/>
                <w:sz w:val="15"/>
              </w:rPr>
              <w:t>api</w:t>
            </w:r>
            <w:proofErr w:type="spellEnd"/>
            <w:r>
              <w:rPr>
                <w:color w:val="000000"/>
                <w:sz w:val="15"/>
              </w:rPr>
              <w:t>/v1/videos/{</w:t>
            </w:r>
            <w:proofErr w:type="spellStart"/>
            <w:r>
              <w:rPr>
                <w:color w:val="000000"/>
                <w:sz w:val="15"/>
              </w:rPr>
              <w:t>videoId</w:t>
            </w:r>
            <w:proofErr w:type="spellEnd"/>
            <w:r>
              <w:rPr>
                <w:color w:val="000000"/>
                <w:sz w:val="15"/>
              </w:rPr>
              <w:t>}/retrieve</w:t>
            </w:r>
          </w:p>
        </w:tc>
        <w:tc>
          <w:tcPr>
            <w:tcW w:w="272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F2601" w14:textId="77777777" w:rsidR="00EB7C83" w:rsidRDefault="007C15A7">
            <w:proofErr w:type="spellStart"/>
            <w:r>
              <w:rPr>
                <w:color w:val="000000"/>
                <w:sz w:val="15"/>
              </w:rPr>
              <w:t>Lấy</w:t>
            </w:r>
            <w:proofErr w:type="spellEnd"/>
            <w:r>
              <w:rPr>
                <w:color w:val="000000"/>
                <w:sz w:val="15"/>
              </w:rPr>
              <w:t xml:space="preserve"> context </w:t>
            </w:r>
            <w:proofErr w:type="spellStart"/>
            <w:r>
              <w:rPr>
                <w:color w:val="000000"/>
                <w:sz w:val="15"/>
              </w:rPr>
              <w:t>cho</w:t>
            </w:r>
            <w:proofErr w:type="spellEnd"/>
            <w:r>
              <w:rPr>
                <w:color w:val="000000"/>
                <w:sz w:val="15"/>
              </w:rPr>
              <w:t xml:space="preserve"> quiz flashcard review</w:t>
            </w:r>
          </w:p>
        </w:tc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1CC09" w14:textId="77777777" w:rsidR="00EB7C83" w:rsidRDefault="007C15A7">
            <w:r>
              <w:rPr>
                <w:color w:val="000000"/>
                <w:sz w:val="15"/>
              </w:rPr>
              <w:t>HTTP TV2; logic TV3</w:t>
            </w:r>
          </w:p>
        </w:tc>
      </w:tr>
      <w:tr w:rsidR="00EB7C83" w14:paraId="19DF141C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5C00B" w14:textId="77777777" w:rsidR="00EB7C83" w:rsidRDefault="007C15A7">
            <w:pPr>
              <w:jc w:val="center"/>
            </w:pPr>
            <w:r>
              <w:rPr>
                <w:color w:val="000000"/>
                <w:sz w:val="15"/>
              </w:rPr>
              <w:t>POST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54347" w14:textId="77777777" w:rsidR="00EB7C83" w:rsidRDefault="007C15A7">
            <w:r>
              <w:rPr>
                <w:color w:val="000000"/>
                <w:sz w:val="15"/>
              </w:rPr>
              <w:t>/</w:t>
            </w:r>
            <w:proofErr w:type="spellStart"/>
            <w:r>
              <w:rPr>
                <w:color w:val="000000"/>
                <w:sz w:val="15"/>
              </w:rPr>
              <w:t>api</w:t>
            </w:r>
            <w:proofErr w:type="spellEnd"/>
            <w:r>
              <w:rPr>
                <w:color w:val="000000"/>
                <w:sz w:val="15"/>
              </w:rPr>
              <w:t>/v1/videos/{</w:t>
            </w:r>
            <w:proofErr w:type="spellStart"/>
            <w:r>
              <w:rPr>
                <w:color w:val="000000"/>
                <w:sz w:val="15"/>
              </w:rPr>
              <w:t>videoId</w:t>
            </w:r>
            <w:proofErr w:type="spellEnd"/>
            <w:r>
              <w:rPr>
                <w:color w:val="000000"/>
                <w:sz w:val="15"/>
              </w:rPr>
              <w:t>}/assessments/quiz</w:t>
            </w:r>
          </w:p>
        </w:tc>
        <w:tc>
          <w:tcPr>
            <w:tcW w:w="272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930077" w14:textId="77777777" w:rsidR="00EB7C83" w:rsidRDefault="007C15A7">
            <w:proofErr w:type="spellStart"/>
            <w:r>
              <w:rPr>
                <w:color w:val="000000"/>
                <w:sz w:val="15"/>
              </w:rPr>
              <w:t>Chấm</w:t>
            </w:r>
            <w:proofErr w:type="spellEnd"/>
            <w:r>
              <w:rPr>
                <w:color w:val="000000"/>
                <w:sz w:val="15"/>
              </w:rPr>
              <w:t xml:space="preserve"> quiz </w:t>
            </w:r>
            <w:proofErr w:type="spellStart"/>
            <w:r>
              <w:rPr>
                <w:color w:val="000000"/>
                <w:sz w:val="15"/>
              </w:rPr>
              <w:t>và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tìm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đoạn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cần</w:t>
            </w:r>
            <w:proofErr w:type="spellEnd"/>
            <w:r>
              <w:rPr>
                <w:color w:val="000000"/>
                <w:sz w:val="15"/>
              </w:rPr>
              <w:t xml:space="preserve"> </w:t>
            </w:r>
            <w:proofErr w:type="spellStart"/>
            <w:r>
              <w:rPr>
                <w:color w:val="000000"/>
                <w:sz w:val="15"/>
              </w:rPr>
              <w:t>xem</w:t>
            </w:r>
            <w:proofErr w:type="spellEnd"/>
          </w:p>
        </w:tc>
        <w:tc>
          <w:tcPr>
            <w:tcW w:w="18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5B0DE" w14:textId="77777777" w:rsidR="00EB7C83" w:rsidRDefault="007C15A7">
            <w:r>
              <w:rPr>
                <w:color w:val="000000"/>
                <w:sz w:val="15"/>
              </w:rPr>
              <w:t>HTTP TV2; logic TV3</w:t>
            </w:r>
          </w:p>
        </w:tc>
      </w:tr>
      <w:tr w:rsidR="00EB7C83" w14:paraId="78AD7372" w14:textId="77777777">
        <w:trPr>
          <w:cantSplit/>
          <w:jc w:val="center"/>
        </w:trPr>
        <w:tc>
          <w:tcPr>
            <w:tcW w:w="113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33989" w14:textId="77777777" w:rsidR="00EB7C83" w:rsidRDefault="007C15A7">
            <w:pPr>
              <w:jc w:val="center"/>
            </w:pPr>
            <w:r>
              <w:rPr>
                <w:color w:val="000000"/>
                <w:sz w:val="15"/>
              </w:rPr>
              <w:t>DELETE</w:t>
            </w:r>
          </w:p>
        </w:tc>
        <w:tc>
          <w:tcPr>
            <w:tcW w:w="345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2FB8F" w14:textId="77777777" w:rsidR="00EB7C83" w:rsidRDefault="007C15A7">
            <w:r>
              <w:rPr>
                <w:color w:val="000000"/>
                <w:sz w:val="15"/>
              </w:rPr>
              <w:t>/</w:t>
            </w:r>
            <w:proofErr w:type="spellStart"/>
            <w:r>
              <w:rPr>
                <w:color w:val="000000"/>
                <w:sz w:val="15"/>
              </w:rPr>
              <w:t>api</w:t>
            </w:r>
            <w:proofErr w:type="spellEnd"/>
            <w:r>
              <w:rPr>
                <w:color w:val="000000"/>
                <w:sz w:val="15"/>
              </w:rPr>
              <w:t>/v1/videos/{</w:t>
            </w:r>
            <w:proofErr w:type="spellStart"/>
            <w:r>
              <w:rPr>
                <w:color w:val="000000"/>
                <w:sz w:val="15"/>
              </w:rPr>
              <w:t>videoId</w:t>
            </w:r>
            <w:proofErr w:type="spellEnd"/>
            <w:r>
              <w:rPr>
                <w:color w:val="000000"/>
                <w:sz w:val="15"/>
              </w:rPr>
              <w:t>}/cache</w:t>
            </w:r>
          </w:p>
        </w:tc>
        <w:tc>
          <w:tcPr>
            <w:tcW w:w="272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97F08" w14:textId="77777777" w:rsidR="00EB7C83" w:rsidRDefault="007C15A7">
            <w:proofErr w:type="spellStart"/>
            <w:r>
              <w:rPr>
                <w:color w:val="000000"/>
                <w:sz w:val="15"/>
              </w:rPr>
              <w:t>Xóa</w:t>
            </w:r>
            <w:proofErr w:type="spellEnd"/>
            <w:r>
              <w:rPr>
                <w:color w:val="000000"/>
                <w:sz w:val="15"/>
              </w:rPr>
              <w:t xml:space="preserve"> cache </w:t>
            </w:r>
            <w:proofErr w:type="spellStart"/>
            <w:r>
              <w:rPr>
                <w:color w:val="000000"/>
                <w:sz w:val="15"/>
              </w:rPr>
              <w:t>của</w:t>
            </w:r>
            <w:proofErr w:type="spellEnd"/>
            <w:r>
              <w:rPr>
                <w:color w:val="000000"/>
                <w:sz w:val="15"/>
              </w:rPr>
              <w:t xml:space="preserve"> video</w:t>
            </w:r>
          </w:p>
        </w:tc>
        <w:tc>
          <w:tcPr>
            <w:tcW w:w="187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B26D4" w14:textId="77777777" w:rsidR="00EB7C83" w:rsidRDefault="007C15A7">
            <w:r>
              <w:rPr>
                <w:color w:val="000000"/>
                <w:sz w:val="15"/>
              </w:rPr>
              <w:t>HTTP TV2; logic TV3</w:t>
            </w:r>
          </w:p>
        </w:tc>
      </w:tr>
    </w:tbl>
    <w:p w14:paraId="3132D3DA" w14:textId="77777777" w:rsidR="00EB7C83" w:rsidRDefault="00EB7C83">
      <w:pPr>
        <w:spacing w:after="20"/>
      </w:pPr>
    </w:p>
    <w:p w14:paraId="05F61A5B" w14:textId="77777777" w:rsidR="00EB7C83" w:rsidRDefault="007C15A7">
      <w:pPr>
        <w:pStyle w:val="Heading2"/>
      </w:pPr>
      <w:bookmarkStart w:id="30" w:name="_Toc239514230"/>
      <w:r>
        <w:t xml:space="preserve">7 3 GET </w:t>
      </w:r>
      <w:proofErr w:type="spellStart"/>
      <w:r>
        <w:t>api</w:t>
      </w:r>
      <w:proofErr w:type="spellEnd"/>
      <w:r>
        <w:t xml:space="preserve"> v1 health</w:t>
      </w:r>
      <w:bookmarkEnd w:id="30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EB7C83" w14:paraId="73742FEC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DC576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Thuộc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tính</w:t>
            </w:r>
            <w:proofErr w:type="spellEnd"/>
          </w:p>
        </w:tc>
        <w:tc>
          <w:tcPr>
            <w:tcW w:w="70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D26BF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Đặc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tả</w:t>
            </w:r>
            <w:proofErr w:type="spellEnd"/>
          </w:p>
        </w:tc>
      </w:tr>
      <w:tr w:rsidR="00EB7C83" w14:paraId="5A33608B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F55F6" w14:textId="77777777" w:rsidR="00EB7C83" w:rsidRDefault="007C15A7">
            <w:proofErr w:type="spellStart"/>
            <w:r>
              <w:rPr>
                <w:color w:val="000000"/>
                <w:sz w:val="17"/>
              </w:rPr>
              <w:t>Mục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đích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71A77E" w14:textId="77777777" w:rsidR="00EB7C83" w:rsidRDefault="007C15A7">
            <w:r>
              <w:rPr>
                <w:color w:val="000000"/>
                <w:sz w:val="17"/>
              </w:rPr>
              <w:t xml:space="preserve">Cho Extension </w:t>
            </w:r>
            <w:proofErr w:type="spellStart"/>
            <w:r>
              <w:rPr>
                <w:color w:val="000000"/>
                <w:sz w:val="17"/>
              </w:rPr>
              <w:t>biết</w:t>
            </w:r>
            <w:proofErr w:type="spellEnd"/>
            <w:r>
              <w:rPr>
                <w:color w:val="000000"/>
                <w:sz w:val="17"/>
              </w:rPr>
              <w:t xml:space="preserve"> Local RAG Service </w:t>
            </w:r>
            <w:proofErr w:type="spellStart"/>
            <w:r>
              <w:rPr>
                <w:color w:val="000000"/>
                <w:sz w:val="17"/>
              </w:rPr>
              <w:t>có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sẵn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sàng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nhận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yêu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cầu</w:t>
            </w:r>
            <w:proofErr w:type="spellEnd"/>
            <w:r>
              <w:rPr>
                <w:color w:val="000000"/>
                <w:sz w:val="17"/>
              </w:rPr>
              <w:t xml:space="preserve"> hay </w:t>
            </w:r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259A843F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B9130" w14:textId="77777777" w:rsidR="00EB7C83" w:rsidRDefault="007C15A7">
            <w:r>
              <w:rPr>
                <w:color w:val="000000"/>
                <w:sz w:val="17"/>
              </w:rPr>
              <w:lastRenderedPageBreak/>
              <w:t>Request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D8600" w14:textId="77777777" w:rsidR="00EB7C83" w:rsidRDefault="007C15A7"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có</w:t>
            </w:r>
            <w:proofErr w:type="spellEnd"/>
            <w:r>
              <w:rPr>
                <w:color w:val="000000"/>
                <w:sz w:val="17"/>
              </w:rPr>
              <w:t xml:space="preserve"> body.</w:t>
            </w:r>
          </w:p>
        </w:tc>
      </w:tr>
      <w:tr w:rsidR="00EB7C83" w14:paraId="1E47192B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0289F" w14:textId="77777777" w:rsidR="00EB7C83" w:rsidRDefault="007C15A7">
            <w:r>
              <w:rPr>
                <w:color w:val="000000"/>
                <w:sz w:val="17"/>
              </w:rPr>
              <w:t>Response 200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33D64" w14:textId="77777777" w:rsidR="00EB7C83" w:rsidRDefault="007C15A7">
            <w:r>
              <w:rPr>
                <w:color w:val="000000"/>
                <w:sz w:val="17"/>
              </w:rPr>
              <w:t xml:space="preserve">status, </w:t>
            </w:r>
            <w:proofErr w:type="spellStart"/>
            <w:r>
              <w:rPr>
                <w:color w:val="000000"/>
                <w:sz w:val="17"/>
              </w:rPr>
              <w:t>serviceVersion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pipelineVersion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vectorStoreReady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embeddingModelReady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31CB85CD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D596B" w14:textId="77777777" w:rsidR="00EB7C83" w:rsidRDefault="007C15A7">
            <w:r>
              <w:rPr>
                <w:color w:val="000000"/>
                <w:sz w:val="17"/>
              </w:rPr>
              <w:t>Response 503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C2CB2" w14:textId="77777777" w:rsidR="00EB7C83" w:rsidRDefault="007C15A7">
            <w:r>
              <w:rPr>
                <w:color w:val="000000"/>
                <w:sz w:val="17"/>
              </w:rPr>
              <w:t xml:space="preserve">status </w:t>
            </w:r>
            <w:proofErr w:type="spellStart"/>
            <w:r>
              <w:rPr>
                <w:color w:val="000000"/>
                <w:sz w:val="17"/>
              </w:rPr>
              <w:t>bằng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not_ready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error </w:t>
            </w:r>
            <w:proofErr w:type="spellStart"/>
            <w:r>
              <w:rPr>
                <w:color w:val="000000"/>
                <w:sz w:val="17"/>
              </w:rPr>
              <w:t>mô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tả</w:t>
            </w:r>
            <w:proofErr w:type="spellEnd"/>
            <w:r>
              <w:rPr>
                <w:color w:val="000000"/>
                <w:sz w:val="17"/>
              </w:rPr>
              <w:t xml:space="preserve"> dependency </w:t>
            </w:r>
            <w:proofErr w:type="spellStart"/>
            <w:r>
              <w:rPr>
                <w:color w:val="000000"/>
                <w:sz w:val="17"/>
              </w:rPr>
              <w:t>chưa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sẵn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sàng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7A8C590A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8DAD8" w14:textId="77777777" w:rsidR="00EB7C83" w:rsidRDefault="007C15A7">
            <w:proofErr w:type="spellStart"/>
            <w:r>
              <w:rPr>
                <w:color w:val="000000"/>
                <w:sz w:val="17"/>
              </w:rPr>
              <w:t>Hiện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thực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0745A" w14:textId="77777777" w:rsidR="00EB7C83" w:rsidRDefault="007C15A7">
            <w:r>
              <w:rPr>
                <w:color w:val="000000"/>
                <w:sz w:val="17"/>
              </w:rPr>
              <w:t xml:space="preserve">TV2 code route, lifecycle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health aggregation; TV3 </w:t>
            </w:r>
            <w:proofErr w:type="spellStart"/>
            <w:r>
              <w:rPr>
                <w:color w:val="000000"/>
                <w:sz w:val="17"/>
              </w:rPr>
              <w:t>cung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cấp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trạng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thái</w:t>
            </w:r>
            <w:proofErr w:type="spellEnd"/>
            <w:r>
              <w:rPr>
                <w:color w:val="000000"/>
                <w:sz w:val="17"/>
              </w:rPr>
              <w:t xml:space="preserve"> embedding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ChromaDB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23547D96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0C53F" w14:textId="77777777" w:rsidR="00EB7C83" w:rsidRDefault="007C15A7">
            <w:proofErr w:type="spellStart"/>
            <w:r>
              <w:rPr>
                <w:color w:val="000000"/>
                <w:sz w:val="17"/>
              </w:rPr>
              <w:t>Kiểm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thử</w:t>
            </w:r>
            <w:proofErr w:type="spellEnd"/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C0263" w14:textId="77777777" w:rsidR="00EB7C83" w:rsidRDefault="007C15A7">
            <w:r>
              <w:rPr>
                <w:color w:val="000000"/>
                <w:sz w:val="17"/>
              </w:rPr>
              <w:t xml:space="preserve">TV4 </w:t>
            </w:r>
            <w:proofErr w:type="spellStart"/>
            <w:r>
              <w:rPr>
                <w:color w:val="000000"/>
                <w:sz w:val="17"/>
              </w:rPr>
              <w:t>kiểm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tra</w:t>
            </w:r>
            <w:proofErr w:type="spellEnd"/>
            <w:r>
              <w:rPr>
                <w:color w:val="000000"/>
                <w:sz w:val="17"/>
              </w:rPr>
              <w:t xml:space="preserve"> service </w:t>
            </w:r>
            <w:proofErr w:type="spellStart"/>
            <w:r>
              <w:rPr>
                <w:color w:val="000000"/>
                <w:sz w:val="17"/>
              </w:rPr>
              <w:t>sẵn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sàng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thiếu</w:t>
            </w:r>
            <w:proofErr w:type="spellEnd"/>
            <w:r>
              <w:rPr>
                <w:color w:val="000000"/>
                <w:sz w:val="17"/>
              </w:rPr>
              <w:t xml:space="preserve"> model, </w:t>
            </w:r>
            <w:proofErr w:type="spellStart"/>
            <w:r>
              <w:rPr>
                <w:color w:val="000000"/>
                <w:sz w:val="17"/>
              </w:rPr>
              <w:t>ChromaDB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lỗi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service offline.</w:t>
            </w:r>
          </w:p>
        </w:tc>
      </w:tr>
    </w:tbl>
    <w:p w14:paraId="7B62B35D" w14:textId="77777777" w:rsidR="00EB7C83" w:rsidRDefault="00EB7C83">
      <w:pPr>
        <w:spacing w:after="20"/>
      </w:pPr>
    </w:p>
    <w:p w14:paraId="1487E8C1" w14:textId="77777777" w:rsidR="00EB7C83" w:rsidRDefault="007C15A7">
      <w:pPr>
        <w:pStyle w:val="Heading2"/>
      </w:pPr>
      <w:bookmarkStart w:id="31" w:name="_Toc239514231"/>
      <w:r>
        <w:t xml:space="preserve">7 4 POST </w:t>
      </w:r>
      <w:proofErr w:type="spellStart"/>
      <w:r>
        <w:t>api</w:t>
      </w:r>
      <w:proofErr w:type="spellEnd"/>
      <w:r>
        <w:t xml:space="preserve"> v1 videos </w:t>
      </w:r>
      <w:proofErr w:type="spellStart"/>
      <w:r>
        <w:t>videoId</w:t>
      </w:r>
      <w:proofErr w:type="spellEnd"/>
      <w:r>
        <w:t xml:space="preserve"> index</w:t>
      </w:r>
      <w:bookmarkEnd w:id="31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EB7C83" w14:paraId="5FF499E8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8F23B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Thuộc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tính</w:t>
            </w:r>
            <w:proofErr w:type="spellEnd"/>
          </w:p>
        </w:tc>
        <w:tc>
          <w:tcPr>
            <w:tcW w:w="70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18B2A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Đặc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tả</w:t>
            </w:r>
            <w:proofErr w:type="spellEnd"/>
          </w:p>
        </w:tc>
      </w:tr>
      <w:tr w:rsidR="00EB7C83" w14:paraId="02385C84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13658" w14:textId="77777777" w:rsidR="00EB7C83" w:rsidRDefault="007C15A7">
            <w:proofErr w:type="spellStart"/>
            <w:r>
              <w:rPr>
                <w:color w:val="000000"/>
                <w:sz w:val="17"/>
              </w:rPr>
              <w:t>Mục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đích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E9860" w14:textId="77777777" w:rsidR="00EB7C83" w:rsidRDefault="007C15A7">
            <w:proofErr w:type="spellStart"/>
            <w:r>
              <w:rPr>
                <w:color w:val="000000"/>
                <w:sz w:val="17"/>
              </w:rPr>
              <w:t>Nhận</w:t>
            </w:r>
            <w:proofErr w:type="spellEnd"/>
            <w:r>
              <w:rPr>
                <w:color w:val="000000"/>
                <w:sz w:val="17"/>
              </w:rPr>
              <w:t xml:space="preserve"> video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transcript </w:t>
            </w:r>
            <w:proofErr w:type="spellStart"/>
            <w:r>
              <w:rPr>
                <w:color w:val="000000"/>
                <w:sz w:val="17"/>
              </w:rPr>
              <w:t>có</w:t>
            </w:r>
            <w:proofErr w:type="spellEnd"/>
            <w:r>
              <w:rPr>
                <w:color w:val="000000"/>
                <w:sz w:val="17"/>
              </w:rPr>
              <w:t xml:space="preserve"> timestamp, </w:t>
            </w:r>
            <w:proofErr w:type="spellStart"/>
            <w:r>
              <w:rPr>
                <w:color w:val="000000"/>
                <w:sz w:val="17"/>
              </w:rPr>
              <w:t>sau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đó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chuẩn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hóa</w:t>
            </w:r>
            <w:proofErr w:type="spellEnd"/>
            <w:r>
              <w:rPr>
                <w:color w:val="000000"/>
                <w:sz w:val="17"/>
              </w:rPr>
              <w:t xml:space="preserve">, chunk, embed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lưu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ChromaDB</w:t>
            </w:r>
            <w:proofErr w:type="spellEnd"/>
            <w:r>
              <w:rPr>
                <w:color w:val="000000"/>
                <w:sz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</w:rPr>
              <w:t>dùng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lại</w:t>
            </w:r>
            <w:proofErr w:type="spellEnd"/>
            <w:r>
              <w:rPr>
                <w:color w:val="000000"/>
                <w:sz w:val="17"/>
              </w:rPr>
              <w:t xml:space="preserve"> cache </w:t>
            </w:r>
            <w:proofErr w:type="spellStart"/>
            <w:r>
              <w:rPr>
                <w:color w:val="000000"/>
                <w:sz w:val="17"/>
              </w:rPr>
              <w:t>nếu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cùng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pipelineVersion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1A0260B0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41EBED" w14:textId="77777777" w:rsidR="00EB7C83" w:rsidRDefault="007C15A7">
            <w:r>
              <w:rPr>
                <w:color w:val="000000"/>
                <w:sz w:val="17"/>
              </w:rPr>
              <w:t>Path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04B0E0" w14:textId="77777777" w:rsidR="00EB7C83" w:rsidRDefault="007C15A7">
            <w:proofErr w:type="spellStart"/>
            <w:r>
              <w:rPr>
                <w:color w:val="000000"/>
                <w:sz w:val="17"/>
              </w:rPr>
              <w:t>videoId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bắt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buộc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phải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khớp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7"/>
              </w:rPr>
              <w:t>payload.video</w:t>
            </w:r>
            <w:proofErr w:type="gramEnd"/>
            <w:r>
              <w:rPr>
                <w:color w:val="000000"/>
                <w:sz w:val="17"/>
              </w:rPr>
              <w:t>.videoId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6293DA79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3F536" w14:textId="77777777" w:rsidR="00EB7C83" w:rsidRDefault="007C15A7">
            <w:r>
              <w:rPr>
                <w:color w:val="000000"/>
                <w:sz w:val="17"/>
              </w:rPr>
              <w:t>Request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22F814" w14:textId="77777777" w:rsidR="00EB7C83" w:rsidRDefault="007C15A7">
            <w:r>
              <w:rPr>
                <w:color w:val="000000"/>
                <w:sz w:val="17"/>
              </w:rPr>
              <w:t xml:space="preserve">video </w:t>
            </w:r>
            <w:proofErr w:type="spellStart"/>
            <w:r>
              <w:rPr>
                <w:color w:val="000000"/>
                <w:sz w:val="17"/>
              </w:rPr>
              <w:t>gồm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videoId</w:t>
            </w:r>
            <w:proofErr w:type="spellEnd"/>
            <w:r>
              <w:rPr>
                <w:color w:val="000000"/>
                <w:sz w:val="17"/>
              </w:rPr>
              <w:t xml:space="preserve">, title, </w:t>
            </w:r>
            <w:proofErr w:type="spellStart"/>
            <w:r>
              <w:rPr>
                <w:color w:val="000000"/>
                <w:sz w:val="17"/>
              </w:rPr>
              <w:t>durationSec</w:t>
            </w:r>
            <w:proofErr w:type="spellEnd"/>
            <w:r>
              <w:rPr>
                <w:color w:val="000000"/>
                <w:sz w:val="17"/>
              </w:rPr>
              <w:t xml:space="preserve">, language; </w:t>
            </w:r>
            <w:proofErr w:type="spellStart"/>
            <w:r>
              <w:rPr>
                <w:color w:val="000000"/>
                <w:sz w:val="17"/>
              </w:rPr>
              <w:t>transcriptSegments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gồm</w:t>
            </w:r>
            <w:proofErr w:type="spellEnd"/>
            <w:r>
              <w:rPr>
                <w:color w:val="000000"/>
                <w:sz w:val="17"/>
              </w:rPr>
              <w:t xml:space="preserve"> text, </w:t>
            </w:r>
            <w:proofErr w:type="spellStart"/>
            <w:r>
              <w:rPr>
                <w:color w:val="000000"/>
                <w:sz w:val="17"/>
              </w:rPr>
              <w:t>startSec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endSec</w:t>
            </w:r>
            <w:proofErr w:type="spellEnd"/>
            <w:r>
              <w:rPr>
                <w:color w:val="000000"/>
                <w:sz w:val="17"/>
              </w:rPr>
              <w:t>, position.</w:t>
            </w:r>
          </w:p>
        </w:tc>
      </w:tr>
      <w:tr w:rsidR="00EB7C83" w14:paraId="70A86BE4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15189" w14:textId="77777777" w:rsidR="00EB7C83" w:rsidRDefault="007C15A7">
            <w:r>
              <w:rPr>
                <w:color w:val="000000"/>
                <w:sz w:val="17"/>
              </w:rPr>
              <w:t>Response 200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1DF18" w14:textId="77777777" w:rsidR="00EB7C83" w:rsidRDefault="007C15A7">
            <w:proofErr w:type="spellStart"/>
            <w:r>
              <w:rPr>
                <w:color w:val="000000"/>
                <w:sz w:val="17"/>
              </w:rPr>
              <w:t>indexStatus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bằng</w:t>
            </w:r>
            <w:proofErr w:type="spellEnd"/>
            <w:r>
              <w:rPr>
                <w:color w:val="000000"/>
                <w:sz w:val="17"/>
              </w:rPr>
              <w:t xml:space="preserve"> ready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cached </w:t>
            </w:r>
            <w:proofErr w:type="spellStart"/>
            <w:r>
              <w:rPr>
                <w:color w:val="000000"/>
                <w:sz w:val="17"/>
              </w:rPr>
              <w:t>bằng</w:t>
            </w:r>
            <w:proofErr w:type="spellEnd"/>
            <w:r>
              <w:rPr>
                <w:color w:val="000000"/>
                <w:sz w:val="17"/>
              </w:rPr>
              <w:t xml:space="preserve"> true </w:t>
            </w:r>
            <w:proofErr w:type="spellStart"/>
            <w:r>
              <w:rPr>
                <w:color w:val="000000"/>
                <w:sz w:val="17"/>
              </w:rPr>
              <w:t>khi</w:t>
            </w:r>
            <w:proofErr w:type="spellEnd"/>
            <w:r>
              <w:rPr>
                <w:color w:val="000000"/>
                <w:sz w:val="17"/>
              </w:rPr>
              <w:t xml:space="preserve"> index </w:t>
            </w:r>
            <w:proofErr w:type="spellStart"/>
            <w:r>
              <w:rPr>
                <w:color w:val="000000"/>
                <w:sz w:val="17"/>
              </w:rPr>
              <w:t>phù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hợp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đã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tồn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tại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14BAB51C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FF14F" w14:textId="77777777" w:rsidR="00EB7C83" w:rsidRDefault="007C15A7">
            <w:r>
              <w:rPr>
                <w:color w:val="000000"/>
                <w:sz w:val="17"/>
              </w:rPr>
              <w:t>Response 202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191155" w14:textId="77777777" w:rsidR="00EB7C83" w:rsidRDefault="007C15A7">
            <w:proofErr w:type="spellStart"/>
            <w:r>
              <w:rPr>
                <w:color w:val="000000"/>
                <w:sz w:val="17"/>
              </w:rPr>
              <w:t>videoId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indexStatus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bằng</w:t>
            </w:r>
            <w:proofErr w:type="spellEnd"/>
            <w:r>
              <w:rPr>
                <w:color w:val="000000"/>
                <w:sz w:val="17"/>
              </w:rPr>
              <w:t xml:space="preserve"> indexing, cached </w:t>
            </w:r>
            <w:proofErr w:type="spellStart"/>
            <w:r>
              <w:rPr>
                <w:color w:val="000000"/>
                <w:sz w:val="17"/>
              </w:rPr>
              <w:t>bằng</w:t>
            </w:r>
            <w:proofErr w:type="spellEnd"/>
            <w:r>
              <w:rPr>
                <w:color w:val="000000"/>
                <w:sz w:val="17"/>
              </w:rPr>
              <w:t xml:space="preserve"> false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pipelineVersion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khi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bắt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đầu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xử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lý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1441B6A8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2B4BC" w14:textId="77777777" w:rsidR="00EB7C83" w:rsidRDefault="007C15A7">
            <w:proofErr w:type="spellStart"/>
            <w:r>
              <w:rPr>
                <w:color w:val="000000"/>
                <w:sz w:val="17"/>
              </w:rPr>
              <w:t>Lỗi</w:t>
            </w:r>
            <w:proofErr w:type="spellEnd"/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C67AA" w14:textId="77777777" w:rsidR="00EB7C83" w:rsidRDefault="007C15A7">
            <w:r>
              <w:rPr>
                <w:color w:val="000000"/>
                <w:sz w:val="17"/>
              </w:rPr>
              <w:t>400 INVALID_REQUEST; 409 VIDEO_ID_MISMATCH; 413 PAYLOAD_TOO_LARGE; 422 TRANSCRIPT_INVALID; 500 INDEX_FAILED; 503 SERVICE_NOT_READY.</w:t>
            </w:r>
          </w:p>
        </w:tc>
      </w:tr>
      <w:tr w:rsidR="00EB7C83" w14:paraId="7EDF4717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912F7" w14:textId="77777777" w:rsidR="00EB7C83" w:rsidRDefault="007C15A7">
            <w:proofErr w:type="spellStart"/>
            <w:r>
              <w:rPr>
                <w:color w:val="000000"/>
                <w:sz w:val="17"/>
              </w:rPr>
              <w:t>Hiện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thực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94F98" w14:textId="77777777" w:rsidR="00EB7C83" w:rsidRDefault="007C15A7">
            <w:r>
              <w:rPr>
                <w:color w:val="000000"/>
                <w:sz w:val="17"/>
              </w:rPr>
              <w:t xml:space="preserve">TV2 code route, validation, </w:t>
            </w:r>
            <w:proofErr w:type="spellStart"/>
            <w:r>
              <w:rPr>
                <w:color w:val="000000"/>
                <w:sz w:val="17"/>
              </w:rPr>
              <w:t>giới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hạn</w:t>
            </w:r>
            <w:proofErr w:type="spellEnd"/>
            <w:r>
              <w:rPr>
                <w:color w:val="000000"/>
                <w:sz w:val="17"/>
              </w:rPr>
              <w:t xml:space="preserve"> payload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response; TV3 code transcript processor, chunking, embedding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vector store.</w:t>
            </w:r>
          </w:p>
        </w:tc>
      </w:tr>
      <w:tr w:rsidR="00EB7C83" w14:paraId="0C0344B0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74B7E" w14:textId="77777777" w:rsidR="00EB7C83" w:rsidRDefault="007C15A7">
            <w:proofErr w:type="spellStart"/>
            <w:r>
              <w:rPr>
                <w:color w:val="000000"/>
                <w:sz w:val="17"/>
              </w:rPr>
              <w:t>Kiểm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thử</w:t>
            </w:r>
            <w:proofErr w:type="spellEnd"/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810A4" w14:textId="77777777" w:rsidR="00EB7C83" w:rsidRDefault="007C15A7">
            <w:r>
              <w:rPr>
                <w:color w:val="000000"/>
                <w:sz w:val="17"/>
              </w:rPr>
              <w:t xml:space="preserve">TV4 </w:t>
            </w:r>
            <w:proofErr w:type="spellStart"/>
            <w:r>
              <w:rPr>
                <w:color w:val="000000"/>
                <w:sz w:val="17"/>
              </w:rPr>
              <w:t>kiểm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tra</w:t>
            </w:r>
            <w:proofErr w:type="spellEnd"/>
            <w:r>
              <w:rPr>
                <w:color w:val="000000"/>
                <w:sz w:val="17"/>
              </w:rPr>
              <w:t xml:space="preserve"> transcript </w:t>
            </w:r>
            <w:proofErr w:type="spellStart"/>
            <w:r>
              <w:rPr>
                <w:color w:val="000000"/>
                <w:sz w:val="17"/>
              </w:rPr>
              <w:t>hợp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lệ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rỗng</w:t>
            </w:r>
            <w:proofErr w:type="spellEnd"/>
            <w:r>
              <w:rPr>
                <w:color w:val="000000"/>
                <w:sz w:val="17"/>
              </w:rPr>
              <w:t xml:space="preserve">, timestamp </w:t>
            </w:r>
            <w:proofErr w:type="spellStart"/>
            <w:r>
              <w:rPr>
                <w:color w:val="000000"/>
                <w:sz w:val="17"/>
              </w:rPr>
              <w:t>sai</w:t>
            </w:r>
            <w:proofErr w:type="spellEnd"/>
            <w:r>
              <w:rPr>
                <w:color w:val="000000"/>
                <w:sz w:val="17"/>
              </w:rPr>
              <w:t xml:space="preserve">, request </w:t>
            </w:r>
            <w:proofErr w:type="spellStart"/>
            <w:r>
              <w:rPr>
                <w:color w:val="000000"/>
                <w:sz w:val="17"/>
              </w:rPr>
              <w:t>quá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lớn</w:t>
            </w:r>
            <w:proofErr w:type="spellEnd"/>
            <w:r>
              <w:rPr>
                <w:color w:val="000000"/>
                <w:sz w:val="17"/>
              </w:rPr>
              <w:t xml:space="preserve">, cached index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hai</w:t>
            </w:r>
            <w:proofErr w:type="spellEnd"/>
            <w:r>
              <w:rPr>
                <w:color w:val="000000"/>
                <w:sz w:val="17"/>
              </w:rPr>
              <w:t xml:space="preserve"> video </w:t>
            </w:r>
            <w:proofErr w:type="spellStart"/>
            <w:r>
              <w:rPr>
                <w:color w:val="000000"/>
                <w:sz w:val="17"/>
              </w:rPr>
              <w:t>độc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lập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</w:tbl>
    <w:p w14:paraId="746ED6FF" w14:textId="77777777" w:rsidR="00EB7C83" w:rsidRDefault="00EB7C83">
      <w:pPr>
        <w:spacing w:after="20"/>
      </w:pPr>
    </w:p>
    <w:p w14:paraId="5B3AE447" w14:textId="77777777" w:rsidR="00EB7C83" w:rsidRDefault="007C15A7">
      <w:pPr>
        <w:pStyle w:val="Heading2"/>
      </w:pPr>
      <w:bookmarkStart w:id="32" w:name="_Toc239514232"/>
      <w:r>
        <w:t xml:space="preserve">7 5 GET </w:t>
      </w:r>
      <w:proofErr w:type="spellStart"/>
      <w:r>
        <w:t>api</w:t>
      </w:r>
      <w:proofErr w:type="spellEnd"/>
      <w:r>
        <w:t xml:space="preserve"> v1 videos </w:t>
      </w:r>
      <w:proofErr w:type="spellStart"/>
      <w:r>
        <w:t>videoId</w:t>
      </w:r>
      <w:proofErr w:type="spellEnd"/>
      <w:r>
        <w:t xml:space="preserve"> index status</w:t>
      </w:r>
      <w:bookmarkEnd w:id="32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EB7C83" w14:paraId="127C92EC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46A81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Thuộc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tính</w:t>
            </w:r>
            <w:proofErr w:type="spellEnd"/>
          </w:p>
        </w:tc>
        <w:tc>
          <w:tcPr>
            <w:tcW w:w="70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86DA97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Đặc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tả</w:t>
            </w:r>
            <w:proofErr w:type="spellEnd"/>
          </w:p>
        </w:tc>
      </w:tr>
      <w:tr w:rsidR="00EB7C83" w14:paraId="59B1E553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D26D3" w14:textId="77777777" w:rsidR="00EB7C83" w:rsidRDefault="007C15A7">
            <w:proofErr w:type="spellStart"/>
            <w:r>
              <w:rPr>
                <w:color w:val="000000"/>
                <w:sz w:val="17"/>
              </w:rPr>
              <w:t>Mục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đích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7443F" w14:textId="77777777" w:rsidR="00EB7C83" w:rsidRDefault="007C15A7">
            <w:r>
              <w:rPr>
                <w:color w:val="000000"/>
                <w:sz w:val="17"/>
              </w:rPr>
              <w:t xml:space="preserve">Cho Extension </w:t>
            </w:r>
            <w:proofErr w:type="spellStart"/>
            <w:r>
              <w:rPr>
                <w:color w:val="000000"/>
                <w:sz w:val="17"/>
              </w:rPr>
              <w:t>theo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dõi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hoặc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trạng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thái</w:t>
            </w:r>
            <w:proofErr w:type="spellEnd"/>
            <w:r>
              <w:rPr>
                <w:color w:val="000000"/>
                <w:sz w:val="17"/>
              </w:rPr>
              <w:t xml:space="preserve"> index </w:t>
            </w:r>
            <w:proofErr w:type="spellStart"/>
            <w:r>
              <w:rPr>
                <w:color w:val="000000"/>
                <w:sz w:val="17"/>
              </w:rPr>
              <w:t>của</w:t>
            </w:r>
            <w:proofErr w:type="spellEnd"/>
            <w:r>
              <w:rPr>
                <w:color w:val="000000"/>
                <w:sz w:val="17"/>
              </w:rPr>
              <w:t xml:space="preserve"> video </w:t>
            </w:r>
            <w:proofErr w:type="spellStart"/>
            <w:r>
              <w:rPr>
                <w:color w:val="000000"/>
                <w:sz w:val="17"/>
              </w:rPr>
              <w:t>hiện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tại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72E8507E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B78316" w14:textId="77777777" w:rsidR="00EB7C83" w:rsidRDefault="007C15A7">
            <w:r>
              <w:rPr>
                <w:color w:val="000000"/>
                <w:sz w:val="17"/>
              </w:rPr>
              <w:t>Request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2CA5FA" w14:textId="77777777" w:rsidR="00EB7C83" w:rsidRDefault="007C15A7"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có</w:t>
            </w:r>
            <w:proofErr w:type="spellEnd"/>
            <w:r>
              <w:rPr>
                <w:color w:val="000000"/>
                <w:sz w:val="17"/>
              </w:rPr>
              <w:t xml:space="preserve"> body; </w:t>
            </w:r>
            <w:proofErr w:type="spellStart"/>
            <w:r>
              <w:rPr>
                <w:color w:val="000000"/>
                <w:sz w:val="17"/>
              </w:rPr>
              <w:t>videoId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nằm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trên</w:t>
            </w:r>
            <w:proofErr w:type="spellEnd"/>
            <w:r>
              <w:rPr>
                <w:color w:val="000000"/>
                <w:sz w:val="17"/>
              </w:rPr>
              <w:t xml:space="preserve"> path.</w:t>
            </w:r>
          </w:p>
        </w:tc>
      </w:tr>
      <w:tr w:rsidR="00EB7C83" w14:paraId="1F53940D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4E875" w14:textId="77777777" w:rsidR="00EB7C83" w:rsidRDefault="007C15A7">
            <w:r>
              <w:rPr>
                <w:color w:val="000000"/>
                <w:sz w:val="17"/>
              </w:rPr>
              <w:t>Response 200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6C5EB" w14:textId="77777777" w:rsidR="00EB7C83" w:rsidRDefault="007C15A7">
            <w:proofErr w:type="spellStart"/>
            <w:r>
              <w:rPr>
                <w:color w:val="000000"/>
                <w:sz w:val="17"/>
              </w:rPr>
              <w:t>videoId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indexStatus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thuộc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not_indexed</w:t>
            </w:r>
            <w:proofErr w:type="spellEnd"/>
            <w:r>
              <w:rPr>
                <w:color w:val="000000"/>
                <w:sz w:val="17"/>
              </w:rPr>
              <w:t xml:space="preserve"> indexing ready failed, </w:t>
            </w:r>
            <w:proofErr w:type="spellStart"/>
            <w:r>
              <w:rPr>
                <w:color w:val="000000"/>
                <w:sz w:val="17"/>
              </w:rPr>
              <w:t>chunkCount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pipelineVersion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error </w:t>
            </w:r>
            <w:proofErr w:type="spellStart"/>
            <w:r>
              <w:rPr>
                <w:color w:val="000000"/>
                <w:sz w:val="17"/>
              </w:rPr>
              <w:t>nếu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có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14B46056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37BBB" w14:textId="77777777" w:rsidR="00EB7C83" w:rsidRDefault="007C15A7">
            <w:proofErr w:type="spellStart"/>
            <w:r>
              <w:rPr>
                <w:color w:val="000000"/>
                <w:sz w:val="17"/>
              </w:rPr>
              <w:lastRenderedPageBreak/>
              <w:t>Lỗi</w:t>
            </w:r>
            <w:proofErr w:type="spellEnd"/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E99F0" w14:textId="77777777" w:rsidR="00EB7C83" w:rsidRDefault="007C15A7">
            <w:r>
              <w:rPr>
                <w:color w:val="000000"/>
                <w:sz w:val="17"/>
              </w:rPr>
              <w:t>400 INVALID_VIDEO_ID; 500 VECTOR_STORE_ERROR; 503 SERVICE_NOT_READY.</w:t>
            </w:r>
          </w:p>
        </w:tc>
      </w:tr>
      <w:tr w:rsidR="00EB7C83" w14:paraId="1E85E254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0760B" w14:textId="77777777" w:rsidR="00EB7C83" w:rsidRDefault="007C15A7">
            <w:proofErr w:type="spellStart"/>
            <w:r>
              <w:rPr>
                <w:color w:val="000000"/>
                <w:sz w:val="17"/>
              </w:rPr>
              <w:t>Hiện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thực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D63AE" w14:textId="77777777" w:rsidR="00EB7C83" w:rsidRDefault="007C15A7">
            <w:r>
              <w:rPr>
                <w:color w:val="000000"/>
                <w:sz w:val="17"/>
              </w:rPr>
              <w:t xml:space="preserve">TV2 code route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response; TV3 </w:t>
            </w:r>
            <w:proofErr w:type="spellStart"/>
            <w:r>
              <w:rPr>
                <w:color w:val="000000"/>
                <w:sz w:val="17"/>
              </w:rPr>
              <w:t>cung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cấp</w:t>
            </w:r>
            <w:proofErr w:type="spellEnd"/>
            <w:r>
              <w:rPr>
                <w:color w:val="000000"/>
                <w:sz w:val="17"/>
              </w:rPr>
              <w:t xml:space="preserve"> index repository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trạng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thái</w:t>
            </w:r>
            <w:proofErr w:type="spellEnd"/>
            <w:r>
              <w:rPr>
                <w:color w:val="000000"/>
                <w:sz w:val="17"/>
              </w:rPr>
              <w:t xml:space="preserve"> collection.</w:t>
            </w:r>
          </w:p>
        </w:tc>
      </w:tr>
      <w:tr w:rsidR="00EB7C83" w14:paraId="4FD0A331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87B5F" w14:textId="77777777" w:rsidR="00EB7C83" w:rsidRDefault="007C15A7">
            <w:proofErr w:type="spellStart"/>
            <w:r>
              <w:rPr>
                <w:color w:val="000000"/>
                <w:sz w:val="17"/>
              </w:rPr>
              <w:t>Kiểm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thử</w:t>
            </w:r>
            <w:proofErr w:type="spellEnd"/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1B099" w14:textId="77777777" w:rsidR="00EB7C83" w:rsidRDefault="007C15A7">
            <w:r>
              <w:rPr>
                <w:color w:val="000000"/>
                <w:sz w:val="17"/>
              </w:rPr>
              <w:t xml:space="preserve">TV4 </w:t>
            </w:r>
            <w:proofErr w:type="spellStart"/>
            <w:r>
              <w:rPr>
                <w:color w:val="000000"/>
                <w:sz w:val="17"/>
              </w:rPr>
              <w:t>kiểm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tra</w:t>
            </w:r>
            <w:proofErr w:type="spellEnd"/>
            <w:r>
              <w:rPr>
                <w:color w:val="000000"/>
                <w:sz w:val="17"/>
              </w:rPr>
              <w:t xml:space="preserve"> video </w:t>
            </w:r>
            <w:proofErr w:type="spellStart"/>
            <w:r>
              <w:rPr>
                <w:color w:val="000000"/>
                <w:sz w:val="17"/>
              </w:rPr>
              <w:t>chưa</w:t>
            </w:r>
            <w:proofErr w:type="spellEnd"/>
            <w:r>
              <w:rPr>
                <w:color w:val="000000"/>
                <w:sz w:val="17"/>
              </w:rPr>
              <w:t xml:space="preserve"> index, </w:t>
            </w:r>
            <w:proofErr w:type="spellStart"/>
            <w:r>
              <w:rPr>
                <w:color w:val="000000"/>
                <w:sz w:val="17"/>
              </w:rPr>
              <w:t>đang</w:t>
            </w:r>
            <w:proofErr w:type="spellEnd"/>
            <w:r>
              <w:rPr>
                <w:color w:val="000000"/>
                <w:sz w:val="17"/>
              </w:rPr>
              <w:t xml:space="preserve"> index, </w:t>
            </w:r>
            <w:proofErr w:type="spellStart"/>
            <w:r>
              <w:rPr>
                <w:color w:val="000000"/>
                <w:sz w:val="17"/>
              </w:rPr>
              <w:t>hoàn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thành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thất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bại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restart service.</w:t>
            </w:r>
          </w:p>
        </w:tc>
      </w:tr>
    </w:tbl>
    <w:p w14:paraId="12115ED4" w14:textId="77777777" w:rsidR="00EB7C83" w:rsidRDefault="00EB7C83">
      <w:pPr>
        <w:spacing w:after="20"/>
      </w:pPr>
    </w:p>
    <w:p w14:paraId="3F6F9E31" w14:textId="77777777" w:rsidR="00EB7C83" w:rsidRDefault="007C15A7">
      <w:pPr>
        <w:pStyle w:val="Heading2"/>
      </w:pPr>
      <w:bookmarkStart w:id="33" w:name="_Toc239514233"/>
      <w:r>
        <w:t xml:space="preserve">7 6 POST </w:t>
      </w:r>
      <w:proofErr w:type="spellStart"/>
      <w:r>
        <w:t>api</w:t>
      </w:r>
      <w:proofErr w:type="spellEnd"/>
      <w:r>
        <w:t xml:space="preserve"> v1 videos </w:t>
      </w:r>
      <w:proofErr w:type="spellStart"/>
      <w:r>
        <w:t>videoId</w:t>
      </w:r>
      <w:proofErr w:type="spellEnd"/>
      <w:r>
        <w:t xml:space="preserve"> retrieve</w:t>
      </w:r>
      <w:bookmarkEnd w:id="33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EB7C83" w14:paraId="43D68340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499F7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Thuộc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tính</w:t>
            </w:r>
            <w:proofErr w:type="spellEnd"/>
          </w:p>
        </w:tc>
        <w:tc>
          <w:tcPr>
            <w:tcW w:w="70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35C3F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Đặc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tả</w:t>
            </w:r>
            <w:proofErr w:type="spellEnd"/>
          </w:p>
        </w:tc>
      </w:tr>
      <w:tr w:rsidR="00EB7C83" w14:paraId="61A2E1EE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60818" w14:textId="77777777" w:rsidR="00EB7C83" w:rsidRDefault="007C15A7">
            <w:proofErr w:type="spellStart"/>
            <w:r>
              <w:rPr>
                <w:color w:val="000000"/>
                <w:sz w:val="17"/>
              </w:rPr>
              <w:t>Mục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đích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12C07" w14:textId="77777777" w:rsidR="00EB7C83" w:rsidRDefault="007C15A7">
            <w:proofErr w:type="spellStart"/>
            <w:r>
              <w:rPr>
                <w:color w:val="000000"/>
                <w:sz w:val="17"/>
              </w:rPr>
              <w:t>Truy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xuất</w:t>
            </w:r>
            <w:proofErr w:type="spellEnd"/>
            <w:r>
              <w:rPr>
                <w:color w:val="000000"/>
                <w:sz w:val="17"/>
              </w:rPr>
              <w:t xml:space="preserve"> chunk </w:t>
            </w:r>
            <w:proofErr w:type="spellStart"/>
            <w:r>
              <w:rPr>
                <w:color w:val="000000"/>
                <w:sz w:val="17"/>
              </w:rPr>
              <w:t>cùng</w:t>
            </w:r>
            <w:proofErr w:type="spellEnd"/>
            <w:r>
              <w:rPr>
                <w:color w:val="000000"/>
                <w:sz w:val="17"/>
              </w:rPr>
              <w:t xml:space="preserve"> timestamp </w:t>
            </w:r>
            <w:proofErr w:type="spellStart"/>
            <w:r>
              <w:rPr>
                <w:color w:val="000000"/>
                <w:sz w:val="17"/>
              </w:rPr>
              <w:t>làm</w:t>
            </w:r>
            <w:proofErr w:type="spellEnd"/>
            <w:r>
              <w:rPr>
                <w:color w:val="000000"/>
                <w:sz w:val="17"/>
              </w:rPr>
              <w:t xml:space="preserve"> context </w:t>
            </w:r>
            <w:proofErr w:type="spellStart"/>
            <w:r>
              <w:rPr>
                <w:color w:val="000000"/>
                <w:sz w:val="17"/>
              </w:rPr>
              <w:t>cho</w:t>
            </w:r>
            <w:proofErr w:type="spellEnd"/>
            <w:r>
              <w:rPr>
                <w:color w:val="000000"/>
                <w:sz w:val="17"/>
              </w:rPr>
              <w:t xml:space="preserve"> quiz, flashcard </w:t>
            </w:r>
            <w:proofErr w:type="spellStart"/>
            <w:r>
              <w:rPr>
                <w:color w:val="000000"/>
                <w:sz w:val="17"/>
              </w:rPr>
              <w:t>hoặc</w:t>
            </w:r>
            <w:proofErr w:type="spellEnd"/>
            <w:r>
              <w:rPr>
                <w:color w:val="000000"/>
                <w:sz w:val="17"/>
              </w:rPr>
              <w:t xml:space="preserve"> review.</w:t>
            </w:r>
          </w:p>
        </w:tc>
      </w:tr>
      <w:tr w:rsidR="00EB7C83" w14:paraId="1A34564D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25C0D" w14:textId="77777777" w:rsidR="00EB7C83" w:rsidRDefault="007C15A7">
            <w:r>
              <w:rPr>
                <w:color w:val="000000"/>
                <w:sz w:val="17"/>
              </w:rPr>
              <w:t>Request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22A79" w14:textId="77777777" w:rsidR="00EB7C83" w:rsidRDefault="007C15A7">
            <w:r>
              <w:rPr>
                <w:color w:val="000000"/>
                <w:sz w:val="17"/>
              </w:rPr>
              <w:t xml:space="preserve">query, purpose </w:t>
            </w:r>
            <w:proofErr w:type="spellStart"/>
            <w:r>
              <w:rPr>
                <w:color w:val="000000"/>
                <w:sz w:val="17"/>
              </w:rPr>
              <w:t>thuộc</w:t>
            </w:r>
            <w:proofErr w:type="spellEnd"/>
            <w:r>
              <w:rPr>
                <w:color w:val="000000"/>
                <w:sz w:val="17"/>
              </w:rPr>
              <w:t xml:space="preserve"> quiz flashcard review,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maxResults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tùy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chọn</w:t>
            </w:r>
            <w:proofErr w:type="spellEnd"/>
            <w:r>
              <w:rPr>
                <w:color w:val="000000"/>
                <w:sz w:val="17"/>
              </w:rPr>
              <w:t xml:space="preserve">; service </w:t>
            </w:r>
            <w:proofErr w:type="spellStart"/>
            <w:r>
              <w:rPr>
                <w:color w:val="000000"/>
                <w:sz w:val="17"/>
              </w:rPr>
              <w:t>áp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dụng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giới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hạn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cấu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hình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3BA516AC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DF82A4" w14:textId="77777777" w:rsidR="00EB7C83" w:rsidRDefault="007C15A7">
            <w:r>
              <w:rPr>
                <w:color w:val="000000"/>
                <w:sz w:val="17"/>
              </w:rPr>
              <w:t>Response 200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3B008" w14:textId="77777777" w:rsidR="00EB7C83" w:rsidRDefault="007C15A7">
            <w:proofErr w:type="spellStart"/>
            <w:r>
              <w:rPr>
                <w:color w:val="000000"/>
                <w:sz w:val="17"/>
              </w:rPr>
              <w:t>videoId</w:t>
            </w:r>
            <w:proofErr w:type="spellEnd"/>
            <w:r>
              <w:rPr>
                <w:color w:val="000000"/>
                <w:sz w:val="17"/>
              </w:rPr>
              <w:t xml:space="preserve">, purpose, chunks; </w:t>
            </w:r>
            <w:proofErr w:type="spellStart"/>
            <w:r>
              <w:rPr>
                <w:color w:val="000000"/>
                <w:sz w:val="17"/>
              </w:rPr>
              <w:t>mỗi</w:t>
            </w:r>
            <w:proofErr w:type="spellEnd"/>
            <w:r>
              <w:rPr>
                <w:color w:val="000000"/>
                <w:sz w:val="17"/>
              </w:rPr>
              <w:t xml:space="preserve"> chunk </w:t>
            </w:r>
            <w:proofErr w:type="spellStart"/>
            <w:r>
              <w:rPr>
                <w:color w:val="000000"/>
                <w:sz w:val="17"/>
              </w:rPr>
              <w:t>có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chunkId</w:t>
            </w:r>
            <w:proofErr w:type="spellEnd"/>
            <w:r>
              <w:rPr>
                <w:color w:val="000000"/>
                <w:sz w:val="17"/>
              </w:rPr>
              <w:t xml:space="preserve">, text, </w:t>
            </w:r>
            <w:proofErr w:type="spellStart"/>
            <w:r>
              <w:rPr>
                <w:color w:val="000000"/>
                <w:sz w:val="17"/>
              </w:rPr>
              <w:t>startSec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endSec</w:t>
            </w:r>
            <w:proofErr w:type="spellEnd"/>
            <w:r>
              <w:rPr>
                <w:color w:val="000000"/>
                <w:sz w:val="17"/>
              </w:rPr>
              <w:t xml:space="preserve">, score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position.</w:t>
            </w:r>
          </w:p>
        </w:tc>
      </w:tr>
      <w:tr w:rsidR="00EB7C83" w14:paraId="0EB33362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39063" w14:textId="77777777" w:rsidR="00EB7C83" w:rsidRDefault="007C15A7"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đủ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căn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cứ</w:t>
            </w:r>
            <w:proofErr w:type="spellEnd"/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A6FFE1" w14:textId="77777777" w:rsidR="00EB7C83" w:rsidRDefault="007C15A7">
            <w:proofErr w:type="spellStart"/>
            <w:r>
              <w:rPr>
                <w:color w:val="000000"/>
                <w:sz w:val="17"/>
              </w:rPr>
              <w:t>Trả</w:t>
            </w:r>
            <w:proofErr w:type="spellEnd"/>
            <w:r>
              <w:rPr>
                <w:color w:val="000000"/>
                <w:sz w:val="17"/>
              </w:rPr>
              <w:t xml:space="preserve"> chunks </w:t>
            </w:r>
            <w:proofErr w:type="spellStart"/>
            <w:r>
              <w:rPr>
                <w:color w:val="000000"/>
                <w:sz w:val="17"/>
              </w:rPr>
              <w:t>rỗng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reason </w:t>
            </w:r>
            <w:proofErr w:type="spellStart"/>
            <w:r>
              <w:rPr>
                <w:color w:val="000000"/>
                <w:sz w:val="17"/>
              </w:rPr>
              <w:t>bằng</w:t>
            </w:r>
            <w:proofErr w:type="spellEnd"/>
            <w:r>
              <w:rPr>
                <w:color w:val="000000"/>
                <w:sz w:val="17"/>
              </w:rPr>
              <w:t xml:space="preserve"> NO_RELEVANT_CONTEXT </w:t>
            </w:r>
            <w:proofErr w:type="spellStart"/>
            <w:r>
              <w:rPr>
                <w:color w:val="000000"/>
                <w:sz w:val="17"/>
              </w:rPr>
              <w:t>thay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vì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tạo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nội</w:t>
            </w:r>
            <w:proofErr w:type="spellEnd"/>
            <w:r>
              <w:rPr>
                <w:color w:val="000000"/>
                <w:sz w:val="17"/>
              </w:rPr>
              <w:t xml:space="preserve"> dung </w:t>
            </w:r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bám</w:t>
            </w:r>
            <w:proofErr w:type="spellEnd"/>
            <w:r>
              <w:rPr>
                <w:color w:val="000000"/>
                <w:sz w:val="17"/>
              </w:rPr>
              <w:t xml:space="preserve"> transcript.</w:t>
            </w:r>
          </w:p>
        </w:tc>
      </w:tr>
      <w:tr w:rsidR="00EB7C83" w14:paraId="31F7DF3F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6E583" w14:textId="77777777" w:rsidR="00EB7C83" w:rsidRDefault="007C15A7">
            <w:proofErr w:type="spellStart"/>
            <w:r>
              <w:rPr>
                <w:color w:val="000000"/>
                <w:sz w:val="17"/>
              </w:rPr>
              <w:t>Lỗi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5F7AD3" w14:textId="77777777" w:rsidR="00EB7C83" w:rsidRDefault="007C15A7">
            <w:r>
              <w:rPr>
                <w:color w:val="000000"/>
                <w:sz w:val="17"/>
              </w:rPr>
              <w:t>400 INVALID_REQUEST; 404 INDEX_NOT_FOUND; 422 QUERY_INVALID; 500 RETRIEVAL_FAILED; 503 SERVICE_NOT_READY.</w:t>
            </w:r>
          </w:p>
        </w:tc>
      </w:tr>
      <w:tr w:rsidR="00EB7C83" w14:paraId="45A3683A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C51A0" w14:textId="77777777" w:rsidR="00EB7C83" w:rsidRDefault="007C15A7">
            <w:proofErr w:type="spellStart"/>
            <w:r>
              <w:rPr>
                <w:color w:val="000000"/>
                <w:sz w:val="17"/>
              </w:rPr>
              <w:t>Hiện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thực</w:t>
            </w:r>
            <w:proofErr w:type="spellEnd"/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42384" w14:textId="77777777" w:rsidR="00EB7C83" w:rsidRDefault="007C15A7">
            <w:r>
              <w:rPr>
                <w:color w:val="000000"/>
                <w:sz w:val="17"/>
              </w:rPr>
              <w:t xml:space="preserve">TV2 code route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mapping; TV3 code query embedding, filter </w:t>
            </w:r>
            <w:proofErr w:type="spellStart"/>
            <w:r>
              <w:rPr>
                <w:color w:val="000000"/>
                <w:sz w:val="17"/>
              </w:rPr>
              <w:t>videoId</w:t>
            </w:r>
            <w:proofErr w:type="spellEnd"/>
            <w:r>
              <w:rPr>
                <w:color w:val="000000"/>
                <w:sz w:val="17"/>
              </w:rPr>
              <w:t xml:space="preserve">, ranking, threshold, deduplication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Context Builder.</w:t>
            </w:r>
          </w:p>
        </w:tc>
      </w:tr>
      <w:tr w:rsidR="00EB7C83" w14:paraId="2A761956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25AC7" w14:textId="77777777" w:rsidR="00EB7C83" w:rsidRDefault="007C15A7">
            <w:proofErr w:type="spellStart"/>
            <w:r>
              <w:rPr>
                <w:color w:val="000000"/>
                <w:sz w:val="17"/>
              </w:rPr>
              <w:t>Kiểm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thử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158BE" w14:textId="77777777" w:rsidR="00EB7C83" w:rsidRDefault="007C15A7">
            <w:r>
              <w:rPr>
                <w:color w:val="000000"/>
                <w:sz w:val="17"/>
              </w:rPr>
              <w:t xml:space="preserve">TV4 </w:t>
            </w:r>
            <w:proofErr w:type="spellStart"/>
            <w:r>
              <w:rPr>
                <w:color w:val="000000"/>
                <w:sz w:val="17"/>
              </w:rPr>
              <w:t>dùng</w:t>
            </w:r>
            <w:proofErr w:type="spellEnd"/>
            <w:r>
              <w:rPr>
                <w:color w:val="000000"/>
                <w:sz w:val="17"/>
              </w:rPr>
              <w:t xml:space="preserve"> expected chunks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timestamps </w:t>
            </w:r>
            <w:proofErr w:type="spellStart"/>
            <w:r>
              <w:rPr>
                <w:color w:val="000000"/>
                <w:sz w:val="17"/>
              </w:rPr>
              <w:t>của</w:t>
            </w:r>
            <w:proofErr w:type="spellEnd"/>
            <w:r>
              <w:rPr>
                <w:color w:val="000000"/>
                <w:sz w:val="17"/>
              </w:rPr>
              <w:t xml:space="preserve"> TV3; </w:t>
            </w:r>
            <w:proofErr w:type="spellStart"/>
            <w:r>
              <w:rPr>
                <w:color w:val="000000"/>
                <w:sz w:val="17"/>
              </w:rPr>
              <w:t>bắt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buộc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trộn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dữ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liệu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giữa</w:t>
            </w:r>
            <w:proofErr w:type="spellEnd"/>
            <w:r>
              <w:rPr>
                <w:color w:val="000000"/>
                <w:sz w:val="17"/>
              </w:rPr>
              <w:t xml:space="preserve"> video.</w:t>
            </w:r>
          </w:p>
        </w:tc>
      </w:tr>
    </w:tbl>
    <w:p w14:paraId="0FB6C772" w14:textId="77777777" w:rsidR="00EB7C83" w:rsidRDefault="00EB7C83">
      <w:pPr>
        <w:spacing w:after="20"/>
      </w:pPr>
    </w:p>
    <w:p w14:paraId="720E13AA" w14:textId="77777777" w:rsidR="00EB7C83" w:rsidRDefault="007C15A7">
      <w:pPr>
        <w:pStyle w:val="Heading2"/>
      </w:pPr>
      <w:bookmarkStart w:id="34" w:name="_Toc239514234"/>
      <w:r>
        <w:t xml:space="preserve">7 7 POST </w:t>
      </w:r>
      <w:proofErr w:type="spellStart"/>
      <w:r>
        <w:t>api</w:t>
      </w:r>
      <w:proofErr w:type="spellEnd"/>
      <w:r>
        <w:t xml:space="preserve"> v1 videos </w:t>
      </w:r>
      <w:proofErr w:type="spellStart"/>
      <w:r>
        <w:t>videoId</w:t>
      </w:r>
      <w:proofErr w:type="spellEnd"/>
      <w:r>
        <w:t xml:space="preserve"> assessments quiz</w:t>
      </w:r>
      <w:bookmarkEnd w:id="34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EB7C83" w14:paraId="1B07AE51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1543E4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Thuộc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tính</w:t>
            </w:r>
            <w:proofErr w:type="spellEnd"/>
          </w:p>
        </w:tc>
        <w:tc>
          <w:tcPr>
            <w:tcW w:w="70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A414B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Đặc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tả</w:t>
            </w:r>
            <w:proofErr w:type="spellEnd"/>
          </w:p>
        </w:tc>
      </w:tr>
      <w:tr w:rsidR="00EB7C83" w14:paraId="5A32D06A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72BA0" w14:textId="77777777" w:rsidR="00EB7C83" w:rsidRDefault="007C15A7">
            <w:proofErr w:type="spellStart"/>
            <w:r>
              <w:rPr>
                <w:color w:val="000000"/>
                <w:sz w:val="17"/>
              </w:rPr>
              <w:t>Mục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đích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15691" w14:textId="77777777" w:rsidR="00EB7C83" w:rsidRDefault="007C15A7">
            <w:proofErr w:type="spellStart"/>
            <w:r>
              <w:rPr>
                <w:color w:val="000000"/>
                <w:sz w:val="17"/>
              </w:rPr>
              <w:t>Chấm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bài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trong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phiên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nhóm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chủ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đề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mạnh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yếu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tìm</w:t>
            </w:r>
            <w:proofErr w:type="spellEnd"/>
            <w:r>
              <w:rPr>
                <w:color w:val="000000"/>
                <w:sz w:val="17"/>
              </w:rPr>
              <w:t xml:space="preserve"> timestamp </w:t>
            </w:r>
            <w:proofErr w:type="spellStart"/>
            <w:r>
              <w:rPr>
                <w:color w:val="000000"/>
                <w:sz w:val="17"/>
              </w:rPr>
              <w:t>cần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xem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lại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2415B281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2673E" w14:textId="77777777" w:rsidR="00EB7C83" w:rsidRDefault="007C15A7">
            <w:r>
              <w:rPr>
                <w:color w:val="000000"/>
                <w:sz w:val="17"/>
              </w:rPr>
              <w:t>Request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FB593" w14:textId="77777777" w:rsidR="00EB7C83" w:rsidRDefault="007C15A7">
            <w:proofErr w:type="spellStart"/>
            <w:r>
              <w:rPr>
                <w:color w:val="000000"/>
                <w:sz w:val="17"/>
              </w:rPr>
              <w:t>quizId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tùy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chọn</w:t>
            </w:r>
            <w:proofErr w:type="spellEnd"/>
            <w:r>
              <w:rPr>
                <w:color w:val="000000"/>
                <w:sz w:val="17"/>
              </w:rPr>
              <w:t xml:space="preserve">, questions </w:t>
            </w:r>
            <w:proofErr w:type="spellStart"/>
            <w:r>
              <w:rPr>
                <w:color w:val="000000"/>
                <w:sz w:val="17"/>
              </w:rPr>
              <w:t>đã</w:t>
            </w:r>
            <w:proofErr w:type="spellEnd"/>
            <w:r>
              <w:rPr>
                <w:color w:val="000000"/>
                <w:sz w:val="17"/>
              </w:rPr>
              <w:t xml:space="preserve"> validate </w:t>
            </w:r>
            <w:proofErr w:type="spellStart"/>
            <w:r>
              <w:rPr>
                <w:color w:val="000000"/>
                <w:sz w:val="17"/>
              </w:rPr>
              <w:t>gồm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đáp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án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topic, </w:t>
            </w:r>
            <w:proofErr w:type="spellStart"/>
            <w:r>
              <w:rPr>
                <w:color w:val="000000"/>
                <w:sz w:val="17"/>
              </w:rPr>
              <w:t>cùng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userAnswers</w:t>
            </w:r>
            <w:proofErr w:type="spellEnd"/>
            <w:r>
              <w:rPr>
                <w:color w:val="000000"/>
                <w:sz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chứa</w:t>
            </w:r>
            <w:proofErr w:type="spellEnd"/>
            <w:r>
              <w:rPr>
                <w:color w:val="000000"/>
                <w:sz w:val="17"/>
              </w:rPr>
              <w:t xml:space="preserve"> OAuth token </w:t>
            </w:r>
            <w:proofErr w:type="spellStart"/>
            <w:r>
              <w:rPr>
                <w:color w:val="000000"/>
                <w:sz w:val="17"/>
              </w:rPr>
              <w:t>hoặc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thông</w:t>
            </w:r>
            <w:proofErr w:type="spellEnd"/>
            <w:r>
              <w:rPr>
                <w:color w:val="000000"/>
                <w:sz w:val="17"/>
              </w:rPr>
              <w:t xml:space="preserve"> tin </w:t>
            </w:r>
            <w:proofErr w:type="spellStart"/>
            <w:r>
              <w:rPr>
                <w:color w:val="000000"/>
                <w:sz w:val="17"/>
              </w:rPr>
              <w:t>tài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khoản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5E23D2F6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DBA21" w14:textId="77777777" w:rsidR="00EB7C83" w:rsidRDefault="007C15A7">
            <w:r>
              <w:rPr>
                <w:color w:val="000000"/>
                <w:sz w:val="17"/>
              </w:rPr>
              <w:t>Response 200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A77D3" w14:textId="77777777" w:rsidR="00EB7C83" w:rsidRDefault="007C15A7">
            <w:r>
              <w:rPr>
                <w:color w:val="000000"/>
                <w:sz w:val="17"/>
              </w:rPr>
              <w:t xml:space="preserve">score, </w:t>
            </w:r>
            <w:proofErr w:type="spellStart"/>
            <w:r>
              <w:rPr>
                <w:color w:val="000000"/>
                <w:sz w:val="17"/>
              </w:rPr>
              <w:t>correctCount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totalCount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questionResults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strongTopics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weakTopics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reviewTimestamps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có</w:t>
            </w:r>
            <w:proofErr w:type="spellEnd"/>
            <w:r>
              <w:rPr>
                <w:color w:val="000000"/>
                <w:sz w:val="17"/>
              </w:rPr>
              <w:t xml:space="preserve"> topic, reason, </w:t>
            </w:r>
            <w:proofErr w:type="spellStart"/>
            <w:r>
              <w:rPr>
                <w:color w:val="000000"/>
                <w:sz w:val="17"/>
              </w:rPr>
              <w:t>startSec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endSec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chunkId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5327C239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10421" w14:textId="77777777" w:rsidR="00EB7C83" w:rsidRDefault="007C15A7">
            <w:proofErr w:type="spellStart"/>
            <w:r>
              <w:rPr>
                <w:color w:val="000000"/>
                <w:sz w:val="17"/>
              </w:rPr>
              <w:t>Lỗi</w:t>
            </w:r>
            <w:proofErr w:type="spellEnd"/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83AE1" w14:textId="77777777" w:rsidR="00EB7C83" w:rsidRDefault="007C15A7">
            <w:r>
              <w:rPr>
                <w:color w:val="000000"/>
                <w:sz w:val="17"/>
              </w:rPr>
              <w:t>400 INVALID_REQUEST; 404 INDEX_NOT_FOUND; 422 QUIZ_INVALID; 500 ASSESSMENT_FAILED; 503 SERVICE_NOT_READY.</w:t>
            </w:r>
          </w:p>
        </w:tc>
      </w:tr>
      <w:tr w:rsidR="00EB7C83" w14:paraId="75A7306B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2E18B" w14:textId="77777777" w:rsidR="00EB7C83" w:rsidRDefault="007C15A7">
            <w:r>
              <w:rPr>
                <w:color w:val="000000"/>
                <w:sz w:val="17"/>
              </w:rPr>
              <w:t xml:space="preserve">Lưu </w:t>
            </w:r>
            <w:proofErr w:type="spellStart"/>
            <w:r>
              <w:rPr>
                <w:color w:val="000000"/>
                <w:sz w:val="17"/>
              </w:rPr>
              <w:t>trữ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36D5D" w14:textId="77777777" w:rsidR="00EB7C83" w:rsidRDefault="007C15A7">
            <w:r>
              <w:rPr>
                <w:color w:val="000000"/>
                <w:sz w:val="17"/>
              </w:rPr>
              <w:t xml:space="preserve">Request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response </w:t>
            </w:r>
            <w:proofErr w:type="spellStart"/>
            <w:r>
              <w:rPr>
                <w:color w:val="000000"/>
                <w:sz w:val="17"/>
              </w:rPr>
              <w:t>chỉ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tồn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tại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trong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phiên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xử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lý</w:t>
            </w:r>
            <w:proofErr w:type="spellEnd"/>
            <w:r>
              <w:rPr>
                <w:color w:val="000000"/>
                <w:sz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ghi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câu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trả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lời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điểm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hoặc</w:t>
            </w:r>
            <w:proofErr w:type="spellEnd"/>
            <w:r>
              <w:rPr>
                <w:color w:val="000000"/>
                <w:sz w:val="17"/>
              </w:rPr>
              <w:t xml:space="preserve"> assessment </w:t>
            </w:r>
            <w:proofErr w:type="spellStart"/>
            <w:r>
              <w:rPr>
                <w:color w:val="000000"/>
                <w:sz w:val="17"/>
              </w:rPr>
              <w:t>vào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ChromaDB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115FECF5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97C73" w14:textId="77777777" w:rsidR="00EB7C83" w:rsidRDefault="007C15A7">
            <w:proofErr w:type="spellStart"/>
            <w:r>
              <w:rPr>
                <w:color w:val="000000"/>
                <w:sz w:val="17"/>
              </w:rPr>
              <w:lastRenderedPageBreak/>
              <w:t>Hiện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thực</w:t>
            </w:r>
            <w:proofErr w:type="spellEnd"/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8054B" w14:textId="77777777" w:rsidR="00EB7C83" w:rsidRDefault="007C15A7">
            <w:r>
              <w:rPr>
                <w:color w:val="000000"/>
                <w:sz w:val="17"/>
              </w:rPr>
              <w:t xml:space="preserve">TV2 code route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validation; TV3 code scoring, topic analyzer, review retrieval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kết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quả</w:t>
            </w:r>
            <w:proofErr w:type="spellEnd"/>
            <w:r>
              <w:rPr>
                <w:color w:val="000000"/>
                <w:sz w:val="17"/>
              </w:rPr>
              <w:t xml:space="preserve"> assessment.</w:t>
            </w:r>
          </w:p>
        </w:tc>
      </w:tr>
      <w:tr w:rsidR="00EB7C83" w14:paraId="42E05136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23D42" w14:textId="77777777" w:rsidR="00EB7C83" w:rsidRDefault="007C15A7">
            <w:proofErr w:type="spellStart"/>
            <w:r>
              <w:rPr>
                <w:color w:val="000000"/>
                <w:sz w:val="17"/>
              </w:rPr>
              <w:t>Kiểm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thử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4E70A" w14:textId="77777777" w:rsidR="00EB7C83" w:rsidRDefault="007C15A7">
            <w:r>
              <w:rPr>
                <w:color w:val="000000"/>
                <w:sz w:val="17"/>
              </w:rPr>
              <w:t xml:space="preserve">TV4 </w:t>
            </w:r>
            <w:proofErr w:type="spellStart"/>
            <w:r>
              <w:rPr>
                <w:color w:val="000000"/>
                <w:sz w:val="17"/>
              </w:rPr>
              <w:t>kiểm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điểm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chủ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đề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mạnh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yếu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câu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bỏ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trống</w:t>
            </w:r>
            <w:proofErr w:type="spellEnd"/>
            <w:r>
              <w:rPr>
                <w:color w:val="000000"/>
                <w:sz w:val="17"/>
              </w:rPr>
              <w:t xml:space="preserve">, timestamp review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lưu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dữ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liệu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người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học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</w:tbl>
    <w:p w14:paraId="329851A5" w14:textId="77777777" w:rsidR="00EB7C83" w:rsidRDefault="00EB7C83">
      <w:pPr>
        <w:spacing w:after="20"/>
      </w:pPr>
    </w:p>
    <w:p w14:paraId="1880F64B" w14:textId="77777777" w:rsidR="00EB7C83" w:rsidRDefault="007C15A7">
      <w:pPr>
        <w:pStyle w:val="Heading2"/>
      </w:pPr>
      <w:bookmarkStart w:id="35" w:name="_Toc239514235"/>
      <w:r>
        <w:t xml:space="preserve">7 8 DELETE </w:t>
      </w:r>
      <w:proofErr w:type="spellStart"/>
      <w:r>
        <w:t>api</w:t>
      </w:r>
      <w:proofErr w:type="spellEnd"/>
      <w:r>
        <w:t xml:space="preserve"> v1 videos </w:t>
      </w:r>
      <w:proofErr w:type="spellStart"/>
      <w:r>
        <w:t>videoId</w:t>
      </w:r>
      <w:proofErr w:type="spellEnd"/>
      <w:r>
        <w:t xml:space="preserve"> cache</w:t>
      </w:r>
      <w:bookmarkEnd w:id="35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EB7C83" w14:paraId="506AA31E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55C70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Thuộc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tính</w:t>
            </w:r>
            <w:proofErr w:type="spellEnd"/>
          </w:p>
        </w:tc>
        <w:tc>
          <w:tcPr>
            <w:tcW w:w="70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7E935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Đặc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tả</w:t>
            </w:r>
            <w:proofErr w:type="spellEnd"/>
          </w:p>
        </w:tc>
      </w:tr>
      <w:tr w:rsidR="00EB7C83" w14:paraId="599D8627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0A252" w14:textId="77777777" w:rsidR="00EB7C83" w:rsidRDefault="007C15A7">
            <w:proofErr w:type="spellStart"/>
            <w:r>
              <w:rPr>
                <w:color w:val="000000"/>
                <w:sz w:val="17"/>
              </w:rPr>
              <w:t>Mục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đích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FF743" w14:textId="77777777" w:rsidR="00EB7C83" w:rsidRDefault="007C15A7">
            <w:proofErr w:type="spellStart"/>
            <w:r>
              <w:rPr>
                <w:color w:val="000000"/>
                <w:sz w:val="17"/>
              </w:rPr>
              <w:t>Xóa</w:t>
            </w:r>
            <w:proofErr w:type="spellEnd"/>
            <w:r>
              <w:rPr>
                <w:color w:val="000000"/>
                <w:sz w:val="17"/>
              </w:rPr>
              <w:t xml:space="preserve"> chunk, embedding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metadata </w:t>
            </w:r>
            <w:proofErr w:type="spellStart"/>
            <w:r>
              <w:rPr>
                <w:color w:val="000000"/>
                <w:sz w:val="17"/>
              </w:rPr>
              <w:t>của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đúng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một</w:t>
            </w:r>
            <w:proofErr w:type="spellEnd"/>
            <w:r>
              <w:rPr>
                <w:color w:val="000000"/>
                <w:sz w:val="17"/>
              </w:rPr>
              <w:t xml:space="preserve"> video </w:t>
            </w:r>
            <w:proofErr w:type="spellStart"/>
            <w:r>
              <w:rPr>
                <w:color w:val="000000"/>
                <w:sz w:val="17"/>
              </w:rPr>
              <w:t>khỏi</w:t>
            </w:r>
            <w:proofErr w:type="spellEnd"/>
            <w:r>
              <w:rPr>
                <w:color w:val="000000"/>
                <w:sz w:val="17"/>
              </w:rPr>
              <w:t xml:space="preserve"> cache </w:t>
            </w:r>
            <w:proofErr w:type="spellStart"/>
            <w:r>
              <w:rPr>
                <w:color w:val="000000"/>
                <w:sz w:val="17"/>
              </w:rPr>
              <w:t>cục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bộ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49AE6FFD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06495" w14:textId="77777777" w:rsidR="00EB7C83" w:rsidRDefault="007C15A7">
            <w:r>
              <w:rPr>
                <w:color w:val="000000"/>
                <w:sz w:val="17"/>
              </w:rPr>
              <w:t>Request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F61F9" w14:textId="77777777" w:rsidR="00EB7C83" w:rsidRDefault="007C15A7"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có</w:t>
            </w:r>
            <w:proofErr w:type="spellEnd"/>
            <w:r>
              <w:rPr>
                <w:color w:val="000000"/>
                <w:sz w:val="17"/>
              </w:rPr>
              <w:t xml:space="preserve"> body; </w:t>
            </w:r>
            <w:proofErr w:type="spellStart"/>
            <w:r>
              <w:rPr>
                <w:color w:val="000000"/>
                <w:sz w:val="17"/>
              </w:rPr>
              <w:t>videoId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nằm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trên</w:t>
            </w:r>
            <w:proofErr w:type="spellEnd"/>
            <w:r>
              <w:rPr>
                <w:color w:val="000000"/>
                <w:sz w:val="17"/>
              </w:rPr>
              <w:t xml:space="preserve"> path.</w:t>
            </w:r>
          </w:p>
        </w:tc>
      </w:tr>
      <w:tr w:rsidR="00EB7C83" w14:paraId="3980F79B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B1148" w14:textId="77777777" w:rsidR="00EB7C83" w:rsidRDefault="007C15A7">
            <w:r>
              <w:rPr>
                <w:color w:val="000000"/>
                <w:sz w:val="17"/>
              </w:rPr>
              <w:t>Response 200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2BEDC" w14:textId="77777777" w:rsidR="00EB7C83" w:rsidRDefault="007C15A7">
            <w:proofErr w:type="spellStart"/>
            <w:r>
              <w:rPr>
                <w:color w:val="000000"/>
                <w:sz w:val="17"/>
              </w:rPr>
              <w:t>videoId</w:t>
            </w:r>
            <w:proofErr w:type="spellEnd"/>
            <w:r>
              <w:rPr>
                <w:color w:val="000000"/>
                <w:sz w:val="17"/>
              </w:rPr>
              <w:t xml:space="preserve">, deleted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deletedChunkCount</w:t>
            </w:r>
            <w:proofErr w:type="spellEnd"/>
            <w:r>
              <w:rPr>
                <w:color w:val="000000"/>
                <w:sz w:val="17"/>
              </w:rPr>
              <w:t xml:space="preserve">; </w:t>
            </w:r>
            <w:proofErr w:type="spellStart"/>
            <w:r>
              <w:rPr>
                <w:color w:val="000000"/>
                <w:sz w:val="17"/>
              </w:rPr>
              <w:t>gọi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lại</w:t>
            </w:r>
            <w:proofErr w:type="spellEnd"/>
            <w:r>
              <w:rPr>
                <w:color w:val="000000"/>
                <w:sz w:val="17"/>
              </w:rPr>
              <w:t xml:space="preserve"> an </w:t>
            </w:r>
            <w:proofErr w:type="spellStart"/>
            <w:r>
              <w:rPr>
                <w:color w:val="000000"/>
                <w:sz w:val="17"/>
              </w:rPr>
              <w:t>toàn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với</w:t>
            </w:r>
            <w:proofErr w:type="spellEnd"/>
            <w:r>
              <w:rPr>
                <w:color w:val="000000"/>
                <w:sz w:val="17"/>
              </w:rPr>
              <w:t xml:space="preserve"> deleted </w:t>
            </w:r>
            <w:proofErr w:type="spellStart"/>
            <w:r>
              <w:rPr>
                <w:color w:val="000000"/>
                <w:sz w:val="17"/>
              </w:rPr>
              <w:t>bằng</w:t>
            </w:r>
            <w:proofErr w:type="spellEnd"/>
            <w:r>
              <w:rPr>
                <w:color w:val="000000"/>
                <w:sz w:val="17"/>
              </w:rPr>
              <w:t xml:space="preserve"> false.</w:t>
            </w:r>
          </w:p>
        </w:tc>
      </w:tr>
      <w:tr w:rsidR="00EB7C83" w14:paraId="11ABF096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7CE8D" w14:textId="77777777" w:rsidR="00EB7C83" w:rsidRDefault="007C15A7">
            <w:proofErr w:type="spellStart"/>
            <w:r>
              <w:rPr>
                <w:color w:val="000000"/>
                <w:sz w:val="17"/>
              </w:rPr>
              <w:t>Lỗi</w:t>
            </w:r>
            <w:proofErr w:type="spellEnd"/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BB782" w14:textId="77777777" w:rsidR="00EB7C83" w:rsidRDefault="007C15A7">
            <w:r>
              <w:rPr>
                <w:color w:val="000000"/>
                <w:sz w:val="17"/>
              </w:rPr>
              <w:t>400 INVALID_VIDEO_ID; 500 CACHE_DELETE_FAILED; 503 SERVICE_NOT_READY.</w:t>
            </w:r>
          </w:p>
        </w:tc>
      </w:tr>
      <w:tr w:rsidR="00EB7C83" w14:paraId="38BEF5D3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975CC" w14:textId="77777777" w:rsidR="00EB7C83" w:rsidRDefault="007C15A7">
            <w:proofErr w:type="spellStart"/>
            <w:r>
              <w:rPr>
                <w:color w:val="000000"/>
                <w:sz w:val="17"/>
              </w:rPr>
              <w:t>Hiện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thực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8DBA5" w14:textId="77777777" w:rsidR="00EB7C83" w:rsidRDefault="007C15A7">
            <w:r>
              <w:rPr>
                <w:color w:val="000000"/>
                <w:sz w:val="17"/>
              </w:rPr>
              <w:t xml:space="preserve">TV2 code route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xác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nhận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đường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dẫn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vận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hành</w:t>
            </w:r>
            <w:proofErr w:type="spellEnd"/>
            <w:r>
              <w:rPr>
                <w:color w:val="000000"/>
                <w:sz w:val="17"/>
              </w:rPr>
              <w:t xml:space="preserve">; TV3 code </w:t>
            </w:r>
            <w:proofErr w:type="spellStart"/>
            <w:r>
              <w:rPr>
                <w:color w:val="000000"/>
                <w:sz w:val="17"/>
              </w:rPr>
              <w:t>thao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tác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xóa</w:t>
            </w:r>
            <w:proofErr w:type="spellEnd"/>
            <w:r>
              <w:rPr>
                <w:color w:val="000000"/>
                <w:sz w:val="17"/>
              </w:rPr>
              <w:t xml:space="preserve"> collection record </w:t>
            </w:r>
            <w:proofErr w:type="spellStart"/>
            <w:r>
              <w:rPr>
                <w:color w:val="000000"/>
                <w:sz w:val="17"/>
              </w:rPr>
              <w:t>theo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videoId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15112FD9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E971ED" w14:textId="77777777" w:rsidR="00EB7C83" w:rsidRDefault="007C15A7">
            <w:proofErr w:type="spellStart"/>
            <w:r>
              <w:rPr>
                <w:color w:val="000000"/>
                <w:sz w:val="17"/>
              </w:rPr>
              <w:t>Kiểm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thử</w:t>
            </w:r>
            <w:proofErr w:type="spellEnd"/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45581" w14:textId="77777777" w:rsidR="00EB7C83" w:rsidRDefault="007C15A7">
            <w:r>
              <w:rPr>
                <w:color w:val="000000"/>
                <w:sz w:val="17"/>
              </w:rPr>
              <w:t xml:space="preserve">TV4 </w:t>
            </w:r>
            <w:proofErr w:type="spellStart"/>
            <w:r>
              <w:rPr>
                <w:color w:val="000000"/>
                <w:sz w:val="17"/>
              </w:rPr>
              <w:t>xác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minh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chỉ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dữ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liệu</w:t>
            </w:r>
            <w:proofErr w:type="spellEnd"/>
            <w:r>
              <w:rPr>
                <w:color w:val="000000"/>
                <w:sz w:val="17"/>
              </w:rPr>
              <w:t xml:space="preserve"> video </w:t>
            </w:r>
            <w:proofErr w:type="spellStart"/>
            <w:r>
              <w:rPr>
                <w:color w:val="000000"/>
                <w:sz w:val="17"/>
              </w:rPr>
              <w:t>được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chọn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bị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xóa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video </w:t>
            </w:r>
            <w:proofErr w:type="spellStart"/>
            <w:r>
              <w:rPr>
                <w:color w:val="000000"/>
                <w:sz w:val="17"/>
              </w:rPr>
              <w:t>khác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vẫn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truy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vấn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được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</w:tbl>
    <w:p w14:paraId="4F656695" w14:textId="77777777" w:rsidR="00EB7C83" w:rsidRDefault="00EB7C83">
      <w:pPr>
        <w:spacing w:after="20"/>
      </w:pPr>
    </w:p>
    <w:p w14:paraId="001D384D" w14:textId="77777777" w:rsidR="00EB7C83" w:rsidRDefault="007C15A7">
      <w:pPr>
        <w:pStyle w:val="Heading2"/>
      </w:pPr>
      <w:bookmarkStart w:id="36" w:name="_Toc239514236"/>
      <w:r>
        <w:t xml:space="preserve">7 9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chung</w:t>
      </w:r>
      <w:bookmarkEnd w:id="36"/>
      <w:proofErr w:type="spellEnd"/>
    </w:p>
    <w:p w14:paraId="7C059119" w14:textId="77777777" w:rsidR="00EB7C83" w:rsidRDefault="007C15A7">
      <w:r>
        <w:rPr>
          <w:color w:val="000000"/>
        </w:rPr>
        <w:t xml:space="preserve">Response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tượng</w:t>
      </w:r>
      <w:proofErr w:type="spellEnd"/>
      <w:r>
        <w:rPr>
          <w:color w:val="000000"/>
        </w:rPr>
        <w:t xml:space="preserve"> error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code, message, </w:t>
      </w:r>
      <w:proofErr w:type="spellStart"/>
      <w:r>
        <w:rPr>
          <w:color w:val="000000"/>
        </w:rPr>
        <w:t>retryable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details </w:t>
      </w:r>
      <w:proofErr w:type="gramStart"/>
      <w:r>
        <w:rPr>
          <w:color w:val="000000"/>
        </w:rPr>
        <w:t>an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. Message </w:t>
      </w:r>
      <w:proofErr w:type="spellStart"/>
      <w:r>
        <w:rPr>
          <w:color w:val="000000"/>
        </w:rPr>
        <w:t>dành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chứa</w:t>
      </w:r>
      <w:proofErr w:type="spellEnd"/>
      <w:r>
        <w:rPr>
          <w:color w:val="000000"/>
        </w:rPr>
        <w:t xml:space="preserve"> stack trace, </w:t>
      </w:r>
      <w:proofErr w:type="spellStart"/>
      <w:r>
        <w:rPr>
          <w:color w:val="000000"/>
        </w:rPr>
        <w:t>đường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dẫn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cảm</w:t>
      </w:r>
      <w:proofErr w:type="spellEnd"/>
      <w:r>
        <w:rPr>
          <w:color w:val="000000"/>
        </w:rPr>
        <w:t xml:space="preserve">, transcript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credential.</w:t>
      </w:r>
    </w:p>
    <w:tbl>
      <w:tblPr>
        <w:tblW w:w="918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3402"/>
        <w:gridCol w:w="4649"/>
      </w:tblGrid>
      <w:tr w:rsidR="00EB7C83" w14:paraId="04461611" w14:textId="77777777">
        <w:trPr>
          <w:tblHeader/>
          <w:jc w:val="center"/>
        </w:trPr>
        <w:tc>
          <w:tcPr>
            <w:tcW w:w="113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C75F3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5DBE6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Mã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lỗi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tiêu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biểu</w:t>
            </w:r>
            <w:proofErr w:type="spellEnd"/>
          </w:p>
        </w:tc>
        <w:tc>
          <w:tcPr>
            <w:tcW w:w="464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1BA54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 xml:space="preserve">Ý </w:t>
            </w:r>
            <w:proofErr w:type="spellStart"/>
            <w:r>
              <w:rPr>
                <w:b/>
                <w:color w:val="FFFFFF"/>
                <w:sz w:val="16"/>
              </w:rPr>
              <w:t>nghĩa</w:t>
            </w:r>
            <w:proofErr w:type="spellEnd"/>
          </w:p>
        </w:tc>
      </w:tr>
      <w:tr w:rsidR="00EB7C83" w14:paraId="1F24BA72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92CDF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400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B1E4F" w14:textId="77777777" w:rsidR="00EB7C83" w:rsidRDefault="007C15A7">
            <w:r>
              <w:rPr>
                <w:color w:val="000000"/>
                <w:sz w:val="16"/>
              </w:rPr>
              <w:t xml:space="preserve">INVALID_REQUEST </w:t>
            </w:r>
            <w:proofErr w:type="spellStart"/>
            <w:r>
              <w:rPr>
                <w:color w:val="000000"/>
                <w:sz w:val="16"/>
              </w:rPr>
              <w:t>hoặc</w:t>
            </w:r>
            <w:proofErr w:type="spellEnd"/>
            <w:r>
              <w:rPr>
                <w:color w:val="000000"/>
                <w:sz w:val="16"/>
              </w:rPr>
              <w:t xml:space="preserve"> INVALID_VIDEO_ID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56987D" w14:textId="77777777" w:rsidR="00EB7C83" w:rsidRDefault="007C15A7">
            <w:r>
              <w:rPr>
                <w:color w:val="000000"/>
                <w:sz w:val="16"/>
              </w:rPr>
              <w:t xml:space="preserve">Request </w:t>
            </w:r>
            <w:proofErr w:type="spellStart"/>
            <w:r>
              <w:rPr>
                <w:color w:val="000000"/>
                <w:sz w:val="16"/>
              </w:rPr>
              <w:t>không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đúng</w:t>
            </w:r>
            <w:proofErr w:type="spellEnd"/>
            <w:r>
              <w:rPr>
                <w:color w:val="000000"/>
                <w:sz w:val="16"/>
              </w:rPr>
              <w:t xml:space="preserve"> contract</w:t>
            </w:r>
          </w:p>
        </w:tc>
      </w:tr>
      <w:tr w:rsidR="00EB7C83" w14:paraId="24417655" w14:textId="77777777">
        <w:trPr>
          <w:cantSplit/>
          <w:jc w:val="center"/>
        </w:trPr>
        <w:tc>
          <w:tcPr>
            <w:tcW w:w="113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16262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404</w:t>
            </w:r>
          </w:p>
        </w:tc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82191" w14:textId="77777777" w:rsidR="00EB7C83" w:rsidRDefault="007C15A7">
            <w:r>
              <w:rPr>
                <w:color w:val="000000"/>
                <w:sz w:val="16"/>
              </w:rPr>
              <w:t>INDEX_NOT_FOUND</w:t>
            </w:r>
          </w:p>
        </w:tc>
        <w:tc>
          <w:tcPr>
            <w:tcW w:w="464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C9AF5" w14:textId="77777777" w:rsidR="00EB7C83" w:rsidRDefault="007C15A7">
            <w:r>
              <w:rPr>
                <w:color w:val="000000"/>
                <w:sz w:val="16"/>
              </w:rPr>
              <w:t xml:space="preserve">Video </w:t>
            </w:r>
            <w:proofErr w:type="spellStart"/>
            <w:r>
              <w:rPr>
                <w:color w:val="000000"/>
                <w:sz w:val="16"/>
              </w:rPr>
              <w:t>chưa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có</w:t>
            </w:r>
            <w:proofErr w:type="spellEnd"/>
            <w:r>
              <w:rPr>
                <w:color w:val="000000"/>
                <w:sz w:val="16"/>
              </w:rPr>
              <w:t xml:space="preserve"> index </w:t>
            </w:r>
            <w:proofErr w:type="spellStart"/>
            <w:r>
              <w:rPr>
                <w:color w:val="000000"/>
                <w:sz w:val="16"/>
              </w:rPr>
              <w:t>phù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hợp</w:t>
            </w:r>
            <w:proofErr w:type="spellEnd"/>
          </w:p>
        </w:tc>
      </w:tr>
      <w:tr w:rsidR="00EB7C83" w14:paraId="498E4A29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55FBC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409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6ACBB" w14:textId="77777777" w:rsidR="00EB7C83" w:rsidRDefault="007C15A7">
            <w:r>
              <w:rPr>
                <w:color w:val="000000"/>
                <w:sz w:val="16"/>
              </w:rPr>
              <w:t>VIDEO_ID_MISMATCH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D381C" w14:textId="77777777" w:rsidR="00EB7C83" w:rsidRDefault="007C15A7">
            <w:r>
              <w:rPr>
                <w:color w:val="000000"/>
                <w:sz w:val="16"/>
              </w:rPr>
              <w:t xml:space="preserve">Video ID </w:t>
            </w:r>
            <w:proofErr w:type="spellStart"/>
            <w:r>
              <w:rPr>
                <w:color w:val="000000"/>
                <w:sz w:val="16"/>
              </w:rPr>
              <w:t>trên</w:t>
            </w:r>
            <w:proofErr w:type="spellEnd"/>
            <w:r>
              <w:rPr>
                <w:color w:val="000000"/>
                <w:sz w:val="16"/>
              </w:rPr>
              <w:t xml:space="preserve"> path </w:t>
            </w:r>
            <w:proofErr w:type="spellStart"/>
            <w:r>
              <w:rPr>
                <w:color w:val="000000"/>
                <w:sz w:val="16"/>
              </w:rPr>
              <w:t>khác</w:t>
            </w:r>
            <w:proofErr w:type="spellEnd"/>
            <w:r>
              <w:rPr>
                <w:color w:val="000000"/>
                <w:sz w:val="16"/>
              </w:rPr>
              <w:t xml:space="preserve"> payload</w:t>
            </w:r>
          </w:p>
        </w:tc>
      </w:tr>
      <w:tr w:rsidR="00EB7C83" w14:paraId="52EEEBD8" w14:textId="77777777">
        <w:trPr>
          <w:cantSplit/>
          <w:jc w:val="center"/>
        </w:trPr>
        <w:tc>
          <w:tcPr>
            <w:tcW w:w="113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FE560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413</w:t>
            </w:r>
          </w:p>
        </w:tc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F95F3" w14:textId="77777777" w:rsidR="00EB7C83" w:rsidRDefault="007C15A7">
            <w:r>
              <w:rPr>
                <w:color w:val="000000"/>
                <w:sz w:val="16"/>
              </w:rPr>
              <w:t>PAYLOAD_TOO_LARGE</w:t>
            </w:r>
          </w:p>
        </w:tc>
        <w:tc>
          <w:tcPr>
            <w:tcW w:w="464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871B5" w14:textId="77777777" w:rsidR="00EB7C83" w:rsidRDefault="007C15A7">
            <w:r>
              <w:rPr>
                <w:color w:val="000000"/>
                <w:sz w:val="16"/>
              </w:rPr>
              <w:t xml:space="preserve">Transcript </w:t>
            </w:r>
            <w:proofErr w:type="spellStart"/>
            <w:r>
              <w:rPr>
                <w:color w:val="000000"/>
                <w:sz w:val="16"/>
              </w:rPr>
              <w:t>vượt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giới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hạn</w:t>
            </w:r>
            <w:proofErr w:type="spellEnd"/>
          </w:p>
        </w:tc>
      </w:tr>
      <w:tr w:rsidR="00EB7C83" w14:paraId="21D38210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A9510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422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954741" w14:textId="77777777" w:rsidR="00EB7C83" w:rsidRDefault="007C15A7">
            <w:r>
              <w:rPr>
                <w:color w:val="000000"/>
                <w:sz w:val="16"/>
              </w:rPr>
              <w:t>TRANSCRIPT_INVALID QUIZ_INVALID QUERY_INVALID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DB442F" w14:textId="77777777" w:rsidR="00EB7C83" w:rsidRDefault="007C15A7">
            <w:proofErr w:type="spellStart"/>
            <w:r>
              <w:rPr>
                <w:color w:val="000000"/>
                <w:sz w:val="16"/>
              </w:rPr>
              <w:t>Dữ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liệu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đúng</w:t>
            </w:r>
            <w:proofErr w:type="spellEnd"/>
            <w:r>
              <w:rPr>
                <w:color w:val="000000"/>
                <w:sz w:val="16"/>
              </w:rPr>
              <w:t xml:space="preserve"> JSON </w:t>
            </w:r>
            <w:proofErr w:type="spellStart"/>
            <w:r>
              <w:rPr>
                <w:color w:val="000000"/>
                <w:sz w:val="16"/>
              </w:rPr>
              <w:t>nhưng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không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hợp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lệ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nghiệp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vụ</w:t>
            </w:r>
            <w:proofErr w:type="spellEnd"/>
          </w:p>
        </w:tc>
      </w:tr>
      <w:tr w:rsidR="00EB7C83" w14:paraId="7D39B431" w14:textId="77777777">
        <w:trPr>
          <w:cantSplit/>
          <w:jc w:val="center"/>
        </w:trPr>
        <w:tc>
          <w:tcPr>
            <w:tcW w:w="113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316220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500</w:t>
            </w:r>
          </w:p>
        </w:tc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E35F2" w14:textId="77777777" w:rsidR="00EB7C83" w:rsidRDefault="007C15A7">
            <w:r>
              <w:rPr>
                <w:color w:val="000000"/>
                <w:sz w:val="16"/>
              </w:rPr>
              <w:t>INDEX_FAILED RETRIEVAL_FAILED ASSESSMENT_FAILED</w:t>
            </w:r>
          </w:p>
        </w:tc>
        <w:tc>
          <w:tcPr>
            <w:tcW w:w="464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B87A53" w14:textId="77777777" w:rsidR="00EB7C83" w:rsidRDefault="007C15A7">
            <w:proofErr w:type="spellStart"/>
            <w:r>
              <w:rPr>
                <w:color w:val="000000"/>
                <w:sz w:val="16"/>
              </w:rPr>
              <w:t>Lỗi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xử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lý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nội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bộ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đã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được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che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thông</w:t>
            </w:r>
            <w:proofErr w:type="spellEnd"/>
            <w:r>
              <w:rPr>
                <w:color w:val="000000"/>
                <w:sz w:val="16"/>
              </w:rPr>
              <w:t xml:space="preserve"> tin </w:t>
            </w:r>
            <w:proofErr w:type="spellStart"/>
            <w:r>
              <w:rPr>
                <w:color w:val="000000"/>
                <w:sz w:val="16"/>
              </w:rPr>
              <w:t>nhạy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cảm</w:t>
            </w:r>
            <w:proofErr w:type="spellEnd"/>
          </w:p>
        </w:tc>
      </w:tr>
      <w:tr w:rsidR="00EB7C83" w14:paraId="24160125" w14:textId="77777777">
        <w:trPr>
          <w:cantSplit/>
          <w:jc w:val="center"/>
        </w:trPr>
        <w:tc>
          <w:tcPr>
            <w:tcW w:w="113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2A72D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503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42810" w14:textId="77777777" w:rsidR="00EB7C83" w:rsidRDefault="007C15A7">
            <w:r>
              <w:rPr>
                <w:color w:val="000000"/>
                <w:sz w:val="16"/>
              </w:rPr>
              <w:t>SERVICE_NOT_READY</w:t>
            </w:r>
          </w:p>
        </w:tc>
        <w:tc>
          <w:tcPr>
            <w:tcW w:w="464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1C8EC" w14:textId="77777777" w:rsidR="00EB7C83" w:rsidRDefault="007C15A7">
            <w:r>
              <w:rPr>
                <w:color w:val="000000"/>
                <w:sz w:val="16"/>
              </w:rPr>
              <w:t xml:space="preserve">Model </w:t>
            </w:r>
            <w:proofErr w:type="spellStart"/>
            <w:r>
              <w:rPr>
                <w:color w:val="000000"/>
                <w:sz w:val="16"/>
              </w:rPr>
              <w:t>hoặc</w:t>
            </w:r>
            <w:proofErr w:type="spellEnd"/>
            <w:r>
              <w:rPr>
                <w:color w:val="000000"/>
                <w:sz w:val="16"/>
              </w:rPr>
              <w:t xml:space="preserve"> vector store </w:t>
            </w:r>
            <w:proofErr w:type="spellStart"/>
            <w:r>
              <w:rPr>
                <w:color w:val="000000"/>
                <w:sz w:val="16"/>
              </w:rPr>
              <w:t>chưa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sẵn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sàng</w:t>
            </w:r>
            <w:proofErr w:type="spellEnd"/>
          </w:p>
        </w:tc>
      </w:tr>
    </w:tbl>
    <w:p w14:paraId="7B36A235" w14:textId="77777777" w:rsidR="00EB7C83" w:rsidRDefault="00EB7C83">
      <w:pPr>
        <w:spacing w:after="20"/>
      </w:pPr>
    </w:p>
    <w:p w14:paraId="79F9CD2D" w14:textId="77777777" w:rsidR="00EB7C83" w:rsidRDefault="007C15A7">
      <w:pPr>
        <w:pStyle w:val="Heading2"/>
      </w:pPr>
      <w:bookmarkStart w:id="37" w:name="_Toc239514237"/>
      <w:r>
        <w:lastRenderedPageBreak/>
        <w:t>7 10 Gemini API</w:t>
      </w:r>
      <w:bookmarkEnd w:id="37"/>
    </w:p>
    <w:p w14:paraId="7F413659" w14:textId="77777777" w:rsidR="00EB7C83" w:rsidRDefault="007C15A7">
      <w:r>
        <w:rPr>
          <w:color w:val="000000"/>
        </w:rPr>
        <w:t xml:space="preserve">Extension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thức</w:t>
      </w:r>
      <w:proofErr w:type="spellEnd"/>
      <w:r>
        <w:rPr>
          <w:color w:val="000000"/>
        </w:rPr>
        <w:t xml:space="preserve"> models </w:t>
      </w:r>
      <w:proofErr w:type="spellStart"/>
      <w:r>
        <w:rPr>
          <w:color w:val="000000"/>
        </w:rPr>
        <w:t>generateContent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https://generativelanguage.googleapis.com/v1beta/{model=models/*</w:t>
      </w:r>
      <w:proofErr w:type="gramStart"/>
      <w:r>
        <w:rPr>
          <w:color w:val="000000"/>
        </w:rPr>
        <w:t>}:generateContent</w:t>
      </w:r>
      <w:proofErr w:type="gramEnd"/>
      <w:r>
        <w:rPr>
          <w:color w:val="000000"/>
        </w:rPr>
        <w:t xml:space="preserve">. Request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OAuth access token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Authorization Bearer, project/quota header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Google, Content Type application/</w:t>
      </w:r>
      <w:proofErr w:type="spellStart"/>
      <w:r>
        <w:rPr>
          <w:color w:val="000000"/>
        </w:rPr>
        <w:t>json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context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Local RAG Service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>.</w:t>
      </w:r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54"/>
        <w:gridCol w:w="7030"/>
      </w:tblGrid>
      <w:tr w:rsidR="00EB7C83" w14:paraId="6494BFDF" w14:textId="77777777">
        <w:trPr>
          <w:tblHeader/>
          <w:jc w:val="center"/>
        </w:trPr>
        <w:tc>
          <w:tcPr>
            <w:tcW w:w="215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EF00B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Thuộc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tính</w:t>
            </w:r>
            <w:proofErr w:type="spellEnd"/>
          </w:p>
        </w:tc>
        <w:tc>
          <w:tcPr>
            <w:tcW w:w="70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DB8547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Thiết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kế</w:t>
            </w:r>
            <w:proofErr w:type="spellEnd"/>
          </w:p>
        </w:tc>
      </w:tr>
      <w:tr w:rsidR="00EB7C83" w14:paraId="6C501CD1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1A800" w14:textId="77777777" w:rsidR="00EB7C83" w:rsidRDefault="007C15A7">
            <w:proofErr w:type="spellStart"/>
            <w:r>
              <w:rPr>
                <w:color w:val="000000"/>
                <w:sz w:val="17"/>
              </w:rPr>
              <w:t>Chức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năng</w:t>
            </w:r>
            <w:proofErr w:type="spellEnd"/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6E79C" w14:textId="77777777" w:rsidR="00EB7C83" w:rsidRDefault="007C15A7">
            <w:proofErr w:type="spellStart"/>
            <w:r>
              <w:rPr>
                <w:color w:val="000000"/>
                <w:sz w:val="17"/>
              </w:rPr>
              <w:t>Tạo</w:t>
            </w:r>
            <w:proofErr w:type="spellEnd"/>
            <w:r>
              <w:rPr>
                <w:color w:val="000000"/>
                <w:sz w:val="17"/>
              </w:rPr>
              <w:t xml:space="preserve"> quiz, flashcard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nhận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xét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học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tập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có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cấu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trúc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2176B762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E7343" w14:textId="77777777" w:rsidR="00EB7C83" w:rsidRDefault="007C15A7">
            <w:r>
              <w:rPr>
                <w:color w:val="000000"/>
                <w:sz w:val="17"/>
              </w:rPr>
              <w:t>Request</w:t>
            </w:r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8BC91" w14:textId="77777777" w:rsidR="00EB7C83" w:rsidRDefault="007C15A7">
            <w:proofErr w:type="spellStart"/>
            <w:r>
              <w:rPr>
                <w:color w:val="000000"/>
                <w:sz w:val="17"/>
              </w:rPr>
              <w:t>systemInstruction</w:t>
            </w:r>
            <w:proofErr w:type="spellEnd"/>
            <w:r>
              <w:rPr>
                <w:color w:val="000000"/>
                <w:sz w:val="17"/>
              </w:rPr>
              <w:t xml:space="preserve">, contents </w:t>
            </w:r>
            <w:proofErr w:type="spellStart"/>
            <w:r>
              <w:rPr>
                <w:color w:val="000000"/>
                <w:sz w:val="17"/>
              </w:rPr>
              <w:t>chứa</w:t>
            </w:r>
            <w:proofErr w:type="spellEnd"/>
            <w:r>
              <w:rPr>
                <w:color w:val="000000"/>
                <w:sz w:val="17"/>
              </w:rPr>
              <w:t xml:space="preserve"> context RAG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task, </w:t>
            </w:r>
            <w:proofErr w:type="spellStart"/>
            <w:r>
              <w:rPr>
                <w:color w:val="000000"/>
                <w:sz w:val="17"/>
              </w:rPr>
              <w:t>generationConfig</w:t>
            </w:r>
            <w:proofErr w:type="spellEnd"/>
            <w:r>
              <w:rPr>
                <w:color w:val="000000"/>
                <w:sz w:val="17"/>
              </w:rPr>
              <w:t xml:space="preserve">, response MIME type JSON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response schema </w:t>
            </w:r>
            <w:proofErr w:type="spellStart"/>
            <w:r>
              <w:rPr>
                <w:color w:val="000000"/>
                <w:sz w:val="17"/>
              </w:rPr>
              <w:t>phù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hợp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070ABEDD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5E0A0" w14:textId="77777777" w:rsidR="00EB7C83" w:rsidRDefault="007C15A7">
            <w:r>
              <w:rPr>
                <w:color w:val="000000"/>
                <w:sz w:val="17"/>
              </w:rPr>
              <w:t>Response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7328A" w14:textId="77777777" w:rsidR="00EB7C83" w:rsidRDefault="007C15A7">
            <w:r>
              <w:rPr>
                <w:color w:val="000000"/>
                <w:sz w:val="17"/>
              </w:rPr>
              <w:t xml:space="preserve">Candidates </w:t>
            </w:r>
            <w:proofErr w:type="spellStart"/>
            <w:r>
              <w:rPr>
                <w:color w:val="000000"/>
                <w:sz w:val="17"/>
              </w:rPr>
              <w:t>được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chuyển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đến</w:t>
            </w:r>
            <w:proofErr w:type="spellEnd"/>
            <w:r>
              <w:rPr>
                <w:color w:val="000000"/>
                <w:sz w:val="17"/>
              </w:rPr>
              <w:t xml:space="preserve"> ai content validation; response </w:t>
            </w:r>
            <w:proofErr w:type="spellStart"/>
            <w:r>
              <w:rPr>
                <w:color w:val="000000"/>
                <w:sz w:val="17"/>
              </w:rPr>
              <w:t>thô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thẳng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vào</w:t>
            </w:r>
            <w:proofErr w:type="spellEnd"/>
            <w:r>
              <w:rPr>
                <w:color w:val="000000"/>
                <w:sz w:val="17"/>
              </w:rPr>
              <w:t xml:space="preserve"> UI.</w:t>
            </w:r>
          </w:p>
        </w:tc>
      </w:tr>
      <w:tr w:rsidR="00EB7C83" w14:paraId="56348A3B" w14:textId="77777777">
        <w:trPr>
          <w:cantSplit/>
          <w:jc w:val="center"/>
        </w:trPr>
        <w:tc>
          <w:tcPr>
            <w:tcW w:w="215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8D8F6" w14:textId="77777777" w:rsidR="00EB7C83" w:rsidRDefault="007C15A7">
            <w:proofErr w:type="spellStart"/>
            <w:r>
              <w:rPr>
                <w:color w:val="000000"/>
                <w:sz w:val="17"/>
              </w:rPr>
              <w:t>Lỗi</w:t>
            </w:r>
            <w:proofErr w:type="spellEnd"/>
          </w:p>
        </w:tc>
        <w:tc>
          <w:tcPr>
            <w:tcW w:w="703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82370" w14:textId="77777777" w:rsidR="00EB7C83" w:rsidRDefault="007C15A7">
            <w:r>
              <w:rPr>
                <w:color w:val="000000"/>
                <w:sz w:val="17"/>
              </w:rPr>
              <w:t xml:space="preserve">401 </w:t>
            </w:r>
            <w:proofErr w:type="spellStart"/>
            <w:r>
              <w:rPr>
                <w:color w:val="000000"/>
                <w:sz w:val="17"/>
              </w:rPr>
              <w:t>yêu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cầu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làm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mới</w:t>
            </w:r>
            <w:proofErr w:type="spellEnd"/>
            <w:r>
              <w:rPr>
                <w:color w:val="000000"/>
                <w:sz w:val="17"/>
              </w:rPr>
              <w:t xml:space="preserve"> OAuth; 403 </w:t>
            </w:r>
            <w:proofErr w:type="spellStart"/>
            <w:r>
              <w:rPr>
                <w:color w:val="000000"/>
                <w:sz w:val="17"/>
              </w:rPr>
              <w:t>thiếu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quyền</w:t>
            </w:r>
            <w:proofErr w:type="spellEnd"/>
            <w:r>
              <w:rPr>
                <w:color w:val="000000"/>
                <w:sz w:val="17"/>
              </w:rPr>
              <w:t xml:space="preserve">/project; 429 </w:t>
            </w:r>
            <w:proofErr w:type="spellStart"/>
            <w:r>
              <w:rPr>
                <w:color w:val="000000"/>
                <w:sz w:val="17"/>
              </w:rPr>
              <w:t>hết</w:t>
            </w:r>
            <w:proofErr w:type="spellEnd"/>
            <w:r>
              <w:rPr>
                <w:color w:val="000000"/>
                <w:sz w:val="17"/>
              </w:rPr>
              <w:t xml:space="preserve"> quota; 5xx </w:t>
            </w:r>
            <w:proofErr w:type="spellStart"/>
            <w:r>
              <w:rPr>
                <w:color w:val="000000"/>
                <w:sz w:val="17"/>
              </w:rPr>
              <w:t>lỗi</w:t>
            </w:r>
            <w:proofErr w:type="spellEnd"/>
            <w:r>
              <w:rPr>
                <w:color w:val="000000"/>
                <w:sz w:val="17"/>
              </w:rPr>
              <w:t xml:space="preserve"> Google </w:t>
            </w:r>
            <w:proofErr w:type="spellStart"/>
            <w:r>
              <w:rPr>
                <w:color w:val="000000"/>
                <w:sz w:val="17"/>
              </w:rPr>
              <w:t>có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thể</w:t>
            </w:r>
            <w:proofErr w:type="spellEnd"/>
            <w:r>
              <w:rPr>
                <w:color w:val="000000"/>
                <w:sz w:val="17"/>
              </w:rPr>
              <w:t xml:space="preserve"> retry </w:t>
            </w:r>
            <w:proofErr w:type="spellStart"/>
            <w:r>
              <w:rPr>
                <w:color w:val="000000"/>
                <w:sz w:val="17"/>
              </w:rPr>
              <w:t>giới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hạn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  <w:tr w:rsidR="00EB7C83" w14:paraId="577380ED" w14:textId="77777777">
        <w:trPr>
          <w:cantSplit/>
          <w:jc w:val="center"/>
        </w:trPr>
        <w:tc>
          <w:tcPr>
            <w:tcW w:w="215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7CDBB" w14:textId="77777777" w:rsidR="00EB7C83" w:rsidRDefault="007C15A7">
            <w:r>
              <w:rPr>
                <w:color w:val="000000"/>
                <w:sz w:val="17"/>
              </w:rPr>
              <w:t>Ownership</w:t>
            </w:r>
          </w:p>
        </w:tc>
        <w:tc>
          <w:tcPr>
            <w:tcW w:w="70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C3FAD" w14:textId="77777777" w:rsidR="00EB7C83" w:rsidRDefault="007C15A7">
            <w:r>
              <w:rPr>
                <w:color w:val="000000"/>
                <w:sz w:val="17"/>
              </w:rPr>
              <w:t xml:space="preserve">TV1 code OAuth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Gemini transport; TV3 code prompt, schema, validator, mapper; TV4 </w:t>
            </w:r>
            <w:proofErr w:type="spellStart"/>
            <w:r>
              <w:rPr>
                <w:color w:val="000000"/>
                <w:sz w:val="17"/>
              </w:rPr>
              <w:t>kiểm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thử</w:t>
            </w:r>
            <w:proofErr w:type="spellEnd"/>
            <w:r>
              <w:rPr>
                <w:color w:val="000000"/>
                <w:sz w:val="17"/>
              </w:rPr>
              <w:t xml:space="preserve"> auth, quota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output </w:t>
            </w:r>
            <w:proofErr w:type="spellStart"/>
            <w:r>
              <w:rPr>
                <w:color w:val="000000"/>
                <w:sz w:val="17"/>
              </w:rPr>
              <w:t>sai</w:t>
            </w:r>
            <w:proofErr w:type="spellEnd"/>
            <w:r>
              <w:rPr>
                <w:color w:val="000000"/>
                <w:sz w:val="17"/>
              </w:rPr>
              <w:t>.</w:t>
            </w:r>
          </w:p>
        </w:tc>
      </w:tr>
    </w:tbl>
    <w:p w14:paraId="0525DCF7" w14:textId="77777777" w:rsidR="00EB7C83" w:rsidRDefault="00EB7C83">
      <w:pPr>
        <w:spacing w:after="20"/>
      </w:pPr>
    </w:p>
    <w:p w14:paraId="189AB38B" w14:textId="77777777" w:rsidR="00EB7C83" w:rsidRDefault="007C15A7"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Google AI Studio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API. V1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Google Cloud project, </w:t>
      </w:r>
      <w:proofErr w:type="spellStart"/>
      <w:r>
        <w:rPr>
          <w:color w:val="000000"/>
        </w:rPr>
        <w:t>bật</w:t>
      </w:r>
      <w:proofErr w:type="spellEnd"/>
      <w:r>
        <w:rPr>
          <w:color w:val="000000"/>
        </w:rPr>
        <w:t xml:space="preserve"> Generative Language API,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OAuth consent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OAuth client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. Extension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đọc</w:t>
      </w:r>
      <w:proofErr w:type="spellEnd"/>
      <w:r>
        <w:rPr>
          <w:color w:val="000000"/>
        </w:rPr>
        <w:t xml:space="preserve"> cookie AI Studio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nhúng</w:t>
      </w:r>
      <w:proofErr w:type="spellEnd"/>
      <w:r>
        <w:rPr>
          <w:color w:val="000000"/>
        </w:rPr>
        <w:t xml:space="preserve"> provider API key.</w:t>
      </w:r>
    </w:p>
    <w:p w14:paraId="01E69DBD" w14:textId="77777777" w:rsidR="00EB7C83" w:rsidRDefault="007C15A7">
      <w:pPr>
        <w:pStyle w:val="Heading2"/>
      </w:pPr>
      <w:bookmarkStart w:id="38" w:name="_Toc239514238"/>
      <w:r>
        <w:t>7 11 Chrome Extension API</w:t>
      </w:r>
      <w:bookmarkEnd w:id="38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4932"/>
        <w:gridCol w:w="1984"/>
      </w:tblGrid>
      <w:tr w:rsidR="00EB7C83" w14:paraId="41ED0F1C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DFEA8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>Chrome API</w:t>
            </w:r>
          </w:p>
        </w:tc>
        <w:tc>
          <w:tcPr>
            <w:tcW w:w="493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F1FD7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Mục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đích</w:t>
            </w:r>
            <w:proofErr w:type="spellEnd"/>
          </w:p>
        </w:tc>
        <w:tc>
          <w:tcPr>
            <w:tcW w:w="19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55D68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</w:tr>
      <w:tr w:rsidR="00EB7C83" w14:paraId="58156F3B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98515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chrome identity</w:t>
            </w:r>
          </w:p>
        </w:tc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33D49" w14:textId="77777777" w:rsidR="00EB7C83" w:rsidRDefault="007C15A7">
            <w:proofErr w:type="spellStart"/>
            <w:r>
              <w:rPr>
                <w:color w:val="000000"/>
                <w:sz w:val="16"/>
              </w:rPr>
              <w:t>Kiểm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tra</w:t>
            </w:r>
            <w:proofErr w:type="spellEnd"/>
            <w:r>
              <w:rPr>
                <w:color w:val="000000"/>
                <w:sz w:val="16"/>
              </w:rPr>
              <w:t xml:space="preserve"> token </w:t>
            </w:r>
            <w:proofErr w:type="spellStart"/>
            <w:r>
              <w:rPr>
                <w:color w:val="000000"/>
                <w:sz w:val="16"/>
              </w:rPr>
              <w:t>không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tương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tác</w:t>
            </w:r>
            <w:proofErr w:type="spellEnd"/>
            <w:r>
              <w:rPr>
                <w:color w:val="000000"/>
                <w:sz w:val="16"/>
              </w:rPr>
              <w:t xml:space="preserve">; </w:t>
            </w:r>
            <w:proofErr w:type="spellStart"/>
            <w:r>
              <w:rPr>
                <w:color w:val="000000"/>
                <w:sz w:val="16"/>
              </w:rPr>
              <w:t>chỉ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mở</w:t>
            </w:r>
            <w:proofErr w:type="spellEnd"/>
            <w:r>
              <w:rPr>
                <w:color w:val="000000"/>
                <w:sz w:val="16"/>
              </w:rPr>
              <w:t xml:space="preserve"> OAuth </w:t>
            </w:r>
            <w:proofErr w:type="spellStart"/>
            <w:r>
              <w:rPr>
                <w:color w:val="000000"/>
                <w:sz w:val="16"/>
              </w:rPr>
              <w:t>tương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tác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sau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thao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tác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người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dùng</w:t>
            </w:r>
            <w:proofErr w:type="spellEnd"/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2FE5F" w14:textId="77777777" w:rsidR="00EB7C83" w:rsidRDefault="007C15A7">
            <w:r>
              <w:rPr>
                <w:color w:val="000000"/>
                <w:sz w:val="16"/>
              </w:rPr>
              <w:t>TV1; TV4 test</w:t>
            </w:r>
          </w:p>
        </w:tc>
      </w:tr>
      <w:tr w:rsidR="00EB7C83" w14:paraId="53CD3B70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919DA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 xml:space="preserve">chrome </w:t>
            </w:r>
            <w:proofErr w:type="spellStart"/>
            <w:r>
              <w:rPr>
                <w:color w:val="000000"/>
                <w:sz w:val="16"/>
              </w:rPr>
              <w:t>sidePanel</w:t>
            </w:r>
            <w:proofErr w:type="spellEnd"/>
          </w:p>
        </w:tc>
        <w:tc>
          <w:tcPr>
            <w:tcW w:w="493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19DDA" w14:textId="77777777" w:rsidR="00EB7C83" w:rsidRDefault="007C15A7">
            <w:r>
              <w:rPr>
                <w:color w:val="000000"/>
                <w:sz w:val="16"/>
              </w:rPr>
              <w:t xml:space="preserve">Hiển </w:t>
            </w:r>
            <w:proofErr w:type="spellStart"/>
            <w:r>
              <w:rPr>
                <w:color w:val="000000"/>
                <w:sz w:val="16"/>
              </w:rPr>
              <w:t>thị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giao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diện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học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bên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cạnh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trang</w:t>
            </w:r>
            <w:proofErr w:type="spellEnd"/>
            <w:r>
              <w:rPr>
                <w:color w:val="000000"/>
                <w:sz w:val="16"/>
              </w:rPr>
              <w:t xml:space="preserve"> YouTube</w:t>
            </w:r>
          </w:p>
        </w:tc>
        <w:tc>
          <w:tcPr>
            <w:tcW w:w="198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1B659" w14:textId="77777777" w:rsidR="00EB7C83" w:rsidRDefault="007C15A7">
            <w:r>
              <w:rPr>
                <w:color w:val="000000"/>
                <w:sz w:val="16"/>
              </w:rPr>
              <w:t>TV1</w:t>
            </w:r>
          </w:p>
        </w:tc>
      </w:tr>
      <w:tr w:rsidR="00EB7C83" w14:paraId="27D2825F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E1FFE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chrome runtime</w:t>
            </w:r>
          </w:p>
        </w:tc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E00C2" w14:textId="77777777" w:rsidR="00EB7C83" w:rsidRDefault="007C15A7">
            <w:r>
              <w:rPr>
                <w:color w:val="000000"/>
                <w:sz w:val="16"/>
              </w:rPr>
              <w:t xml:space="preserve">Message </w:t>
            </w:r>
            <w:proofErr w:type="spellStart"/>
            <w:r>
              <w:rPr>
                <w:color w:val="000000"/>
                <w:sz w:val="16"/>
              </w:rPr>
              <w:t>giữa</w:t>
            </w:r>
            <w:proofErr w:type="spellEnd"/>
            <w:r>
              <w:rPr>
                <w:color w:val="000000"/>
                <w:sz w:val="16"/>
              </w:rPr>
              <w:t xml:space="preserve"> service worker, content script </w:t>
            </w:r>
            <w:proofErr w:type="spellStart"/>
            <w:r>
              <w:rPr>
                <w:color w:val="000000"/>
                <w:sz w:val="16"/>
              </w:rPr>
              <w:t>và</w:t>
            </w:r>
            <w:proofErr w:type="spellEnd"/>
            <w:r>
              <w:rPr>
                <w:color w:val="000000"/>
                <w:sz w:val="16"/>
              </w:rPr>
              <w:t xml:space="preserve"> side panel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FFCFC5" w14:textId="77777777" w:rsidR="00EB7C83" w:rsidRDefault="007C15A7">
            <w:r>
              <w:rPr>
                <w:color w:val="000000"/>
                <w:sz w:val="16"/>
              </w:rPr>
              <w:t>TV1</w:t>
            </w:r>
          </w:p>
        </w:tc>
      </w:tr>
      <w:tr w:rsidR="00EB7C83" w14:paraId="12B1A4A4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04D21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chrome tabs</w:t>
            </w:r>
          </w:p>
        </w:tc>
        <w:tc>
          <w:tcPr>
            <w:tcW w:w="493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BC3EE" w14:textId="77777777" w:rsidR="00EB7C83" w:rsidRDefault="007C15A7">
            <w:proofErr w:type="spellStart"/>
            <w:r>
              <w:rPr>
                <w:color w:val="000000"/>
                <w:sz w:val="16"/>
              </w:rPr>
              <w:t>Nhận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diện</w:t>
            </w:r>
            <w:proofErr w:type="spellEnd"/>
            <w:r>
              <w:rPr>
                <w:color w:val="000000"/>
                <w:sz w:val="16"/>
              </w:rPr>
              <w:t xml:space="preserve"> tab </w:t>
            </w:r>
            <w:proofErr w:type="spellStart"/>
            <w:r>
              <w:rPr>
                <w:color w:val="000000"/>
                <w:sz w:val="16"/>
              </w:rPr>
              <w:t>và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gửi</w:t>
            </w:r>
            <w:proofErr w:type="spellEnd"/>
            <w:r>
              <w:rPr>
                <w:color w:val="000000"/>
                <w:sz w:val="16"/>
              </w:rPr>
              <w:t xml:space="preserve"> message </w:t>
            </w:r>
            <w:proofErr w:type="spellStart"/>
            <w:r>
              <w:rPr>
                <w:color w:val="000000"/>
                <w:sz w:val="16"/>
              </w:rPr>
              <w:t>tới</w:t>
            </w:r>
            <w:proofErr w:type="spellEnd"/>
            <w:r>
              <w:rPr>
                <w:color w:val="000000"/>
                <w:sz w:val="16"/>
              </w:rPr>
              <w:t xml:space="preserve"> content script</w:t>
            </w:r>
          </w:p>
        </w:tc>
        <w:tc>
          <w:tcPr>
            <w:tcW w:w="198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984C3D" w14:textId="77777777" w:rsidR="00EB7C83" w:rsidRDefault="007C15A7">
            <w:r>
              <w:rPr>
                <w:color w:val="000000"/>
                <w:sz w:val="16"/>
              </w:rPr>
              <w:t>TV1</w:t>
            </w:r>
          </w:p>
        </w:tc>
      </w:tr>
      <w:tr w:rsidR="00EB7C83" w14:paraId="45807F18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05F14F" w14:textId="77777777" w:rsidR="00EB7C83" w:rsidRDefault="007C15A7">
            <w:pPr>
              <w:jc w:val="center"/>
            </w:pPr>
            <w:r>
              <w:rPr>
                <w:color w:val="000000"/>
                <w:sz w:val="16"/>
              </w:rPr>
              <w:t>content script</w:t>
            </w:r>
          </w:p>
        </w:tc>
        <w:tc>
          <w:tcPr>
            <w:tcW w:w="49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73359" w14:textId="77777777" w:rsidR="00EB7C83" w:rsidRDefault="007C15A7">
            <w:proofErr w:type="spellStart"/>
            <w:r>
              <w:rPr>
                <w:color w:val="000000"/>
                <w:sz w:val="16"/>
              </w:rPr>
              <w:t>Đọc</w:t>
            </w:r>
            <w:proofErr w:type="spellEnd"/>
            <w:r>
              <w:rPr>
                <w:color w:val="000000"/>
                <w:sz w:val="16"/>
              </w:rPr>
              <w:t xml:space="preserve"> video, transcript, timestamp </w:t>
            </w:r>
            <w:proofErr w:type="spellStart"/>
            <w:r>
              <w:rPr>
                <w:color w:val="000000"/>
                <w:sz w:val="16"/>
              </w:rPr>
              <w:t>và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điều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khiển</w:t>
            </w:r>
            <w:proofErr w:type="spellEnd"/>
            <w:r>
              <w:rPr>
                <w:color w:val="000000"/>
                <w:sz w:val="16"/>
              </w:rPr>
              <w:t xml:space="preserve"> player qua YouTube Adapter</w:t>
            </w:r>
          </w:p>
        </w:tc>
        <w:tc>
          <w:tcPr>
            <w:tcW w:w="1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9BA65" w14:textId="77777777" w:rsidR="00EB7C83" w:rsidRDefault="007C15A7">
            <w:r>
              <w:rPr>
                <w:color w:val="000000"/>
                <w:sz w:val="16"/>
              </w:rPr>
              <w:t>TV1; TV4 regression</w:t>
            </w:r>
          </w:p>
        </w:tc>
      </w:tr>
    </w:tbl>
    <w:p w14:paraId="6D98A3B7" w14:textId="77777777" w:rsidR="00EB7C83" w:rsidRDefault="00EB7C83">
      <w:pPr>
        <w:spacing w:after="20"/>
      </w:pPr>
    </w:p>
    <w:p w14:paraId="13CDA82E" w14:textId="77777777" w:rsidR="00EB7C83" w:rsidRDefault="007C15A7">
      <w:pPr>
        <w:pStyle w:val="Heading1"/>
      </w:pPr>
      <w:bookmarkStart w:id="39" w:name="_Toc239514239"/>
      <w:r>
        <w:t xml:space="preserve">8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bookmarkEnd w:id="39"/>
      <w:proofErr w:type="spellEnd"/>
    </w:p>
    <w:p w14:paraId="53B9BA90" w14:textId="77777777" w:rsidR="00EB7C83" w:rsidRDefault="007C15A7">
      <w:pPr>
        <w:pStyle w:val="Heading2"/>
      </w:pPr>
      <w:bookmarkStart w:id="40" w:name="_Toc239514240"/>
      <w:r>
        <w:t xml:space="preserve">8 1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chính</w:t>
      </w:r>
      <w:bookmarkEnd w:id="40"/>
      <w:proofErr w:type="spellEnd"/>
    </w:p>
    <w:p w14:paraId="1736F597" w14:textId="77777777" w:rsidR="00EB7C83" w:rsidRDefault="007C15A7">
      <w:r>
        <w:rPr>
          <w:color w:val="000000"/>
        </w:rPr>
        <w:t>BOOTSTRAPPING -&gt; CHECKING AUTH -&gt; CHECKING LOCAL SERVICE -&gt; READING VIDEO -&gt; INDEXING -&gt; READY -&gt; GENERATING -&gt; LEARNING -&gt; GRADING -&gt; RESULT</w:t>
      </w:r>
    </w:p>
    <w:p w14:paraId="32785C13" w14:textId="77777777" w:rsidR="00EB7C83" w:rsidRDefault="007C15A7">
      <w:r>
        <w:rPr>
          <w:color w:val="000000"/>
        </w:rPr>
        <w:t xml:space="preserve">Các </w:t>
      </w:r>
      <w:proofErr w:type="spellStart"/>
      <w:r>
        <w:rPr>
          <w:color w:val="000000"/>
        </w:rPr>
        <w:t>trạng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quay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: AUTH REQUIRED, PERMISSION DENIED, LOCAL SERVICE OFFLINE, TRANSCRIPT UNAVAILABLE, INDEXING FAILED, AI UNAVAILABLE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INVALID AI RESULT.</w:t>
      </w:r>
    </w:p>
    <w:p w14:paraId="4E7123E9" w14:textId="77777777" w:rsidR="00EB7C83" w:rsidRDefault="007C15A7">
      <w:pPr>
        <w:pStyle w:val="Heading2"/>
      </w:pPr>
      <w:bookmarkStart w:id="41" w:name="_Toc239514241"/>
      <w:r>
        <w:lastRenderedPageBreak/>
        <w:t xml:space="preserve">8 2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lỗi</w:t>
      </w:r>
      <w:bookmarkEnd w:id="41"/>
      <w:proofErr w:type="spellEnd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293"/>
      </w:tblGrid>
      <w:tr w:rsidR="00EB7C83" w14:paraId="6092E34D" w14:textId="77777777">
        <w:trPr>
          <w:tblHeader/>
          <w:jc w:val="center"/>
        </w:trPr>
        <w:tc>
          <w:tcPr>
            <w:tcW w:w="2891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B87C5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Tình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huống</w:t>
            </w:r>
            <w:proofErr w:type="spellEnd"/>
          </w:p>
        </w:tc>
        <w:tc>
          <w:tcPr>
            <w:tcW w:w="629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48082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Phản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ứng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thiết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kế</w:t>
            </w:r>
            <w:proofErr w:type="spellEnd"/>
          </w:p>
        </w:tc>
      </w:tr>
      <w:tr w:rsidR="00EB7C83" w14:paraId="4B273388" w14:textId="77777777">
        <w:trPr>
          <w:cantSplit/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26E646" w14:textId="77777777" w:rsidR="00EB7C83" w:rsidRDefault="007C15A7">
            <w:proofErr w:type="spellStart"/>
            <w:r>
              <w:rPr>
                <w:color w:val="000000"/>
                <w:sz w:val="18"/>
              </w:rPr>
              <w:t>Chưa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có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quyền</w:t>
            </w:r>
            <w:proofErr w:type="spellEnd"/>
            <w:r>
              <w:rPr>
                <w:color w:val="000000"/>
                <w:sz w:val="18"/>
              </w:rPr>
              <w:t xml:space="preserve"> Google</w:t>
            </w:r>
          </w:p>
        </w:tc>
        <w:tc>
          <w:tcPr>
            <w:tcW w:w="6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CFB73" w14:textId="77777777" w:rsidR="00EB7C83" w:rsidRDefault="007C15A7">
            <w:r>
              <w:rPr>
                <w:color w:val="000000"/>
                <w:sz w:val="18"/>
              </w:rPr>
              <w:t xml:space="preserve">Hiển </w:t>
            </w:r>
            <w:proofErr w:type="spellStart"/>
            <w:r>
              <w:rPr>
                <w:color w:val="000000"/>
                <w:sz w:val="18"/>
              </w:rPr>
              <w:t>thị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nút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đăng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nhập</w:t>
            </w:r>
            <w:proofErr w:type="spellEnd"/>
            <w:r>
              <w:rPr>
                <w:color w:val="000000"/>
                <w:sz w:val="18"/>
              </w:rPr>
              <w:t xml:space="preserve">; </w:t>
            </w:r>
            <w:proofErr w:type="spellStart"/>
            <w:r>
              <w:rPr>
                <w:color w:val="000000"/>
                <w:sz w:val="18"/>
              </w:rPr>
              <w:t>không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tự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bật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cửa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sổ</w:t>
            </w:r>
            <w:proofErr w:type="spellEnd"/>
            <w:r>
              <w:rPr>
                <w:color w:val="000000"/>
                <w:sz w:val="18"/>
              </w:rPr>
              <w:t xml:space="preserve"> OAuth</w:t>
            </w:r>
          </w:p>
        </w:tc>
      </w:tr>
      <w:tr w:rsidR="00EB7C83" w14:paraId="01CF9476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0D08F" w14:textId="77777777" w:rsidR="00EB7C83" w:rsidRDefault="007C15A7">
            <w:r>
              <w:rPr>
                <w:color w:val="000000"/>
                <w:sz w:val="18"/>
              </w:rPr>
              <w:t xml:space="preserve">Local RAG Service </w:t>
            </w:r>
            <w:proofErr w:type="spellStart"/>
            <w:r>
              <w:rPr>
                <w:color w:val="000000"/>
                <w:sz w:val="18"/>
              </w:rPr>
              <w:t>chưa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chạy</w:t>
            </w:r>
            <w:proofErr w:type="spellEnd"/>
          </w:p>
        </w:tc>
        <w:tc>
          <w:tcPr>
            <w:tcW w:w="629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DC3DB" w14:textId="77777777" w:rsidR="00EB7C83" w:rsidRDefault="007C15A7">
            <w:r>
              <w:rPr>
                <w:color w:val="000000"/>
                <w:sz w:val="18"/>
              </w:rPr>
              <w:t xml:space="preserve">Hiển </w:t>
            </w:r>
            <w:proofErr w:type="spellStart"/>
            <w:r>
              <w:rPr>
                <w:color w:val="000000"/>
                <w:sz w:val="18"/>
              </w:rPr>
              <w:t>thị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hướng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dẫn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khởi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động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nút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kiểm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lại</w:t>
            </w:r>
            <w:proofErr w:type="spellEnd"/>
          </w:p>
        </w:tc>
      </w:tr>
      <w:tr w:rsidR="00EB7C83" w14:paraId="5A040F76" w14:textId="77777777">
        <w:trPr>
          <w:cantSplit/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F1590" w14:textId="77777777" w:rsidR="00EB7C83" w:rsidRDefault="007C15A7">
            <w:r>
              <w:rPr>
                <w:color w:val="000000"/>
                <w:sz w:val="18"/>
              </w:rPr>
              <w:t xml:space="preserve">Video </w:t>
            </w:r>
            <w:proofErr w:type="spellStart"/>
            <w:r>
              <w:rPr>
                <w:color w:val="000000"/>
                <w:sz w:val="18"/>
              </w:rPr>
              <w:t>không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có</w:t>
            </w:r>
            <w:proofErr w:type="spellEnd"/>
            <w:r>
              <w:rPr>
                <w:color w:val="000000"/>
                <w:sz w:val="18"/>
              </w:rPr>
              <w:t xml:space="preserve"> transcript</w:t>
            </w:r>
          </w:p>
        </w:tc>
        <w:tc>
          <w:tcPr>
            <w:tcW w:w="6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AEC9E" w14:textId="77777777" w:rsidR="00EB7C83" w:rsidRDefault="007C15A7">
            <w:proofErr w:type="spellStart"/>
            <w:r>
              <w:rPr>
                <w:color w:val="000000"/>
                <w:sz w:val="18"/>
              </w:rPr>
              <w:t>Dừng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lập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chỉ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mục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giải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thích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lý</w:t>
            </w:r>
            <w:proofErr w:type="spellEnd"/>
            <w:r>
              <w:rPr>
                <w:color w:val="000000"/>
                <w:sz w:val="18"/>
              </w:rPr>
              <w:t xml:space="preserve"> do</w:t>
            </w:r>
          </w:p>
        </w:tc>
      </w:tr>
      <w:tr w:rsidR="00EB7C83" w14:paraId="4D14B7AE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20632" w14:textId="77777777" w:rsidR="00EB7C83" w:rsidRDefault="007C15A7">
            <w:r>
              <w:rPr>
                <w:color w:val="000000"/>
                <w:sz w:val="18"/>
              </w:rPr>
              <w:t xml:space="preserve">Embedding </w:t>
            </w:r>
            <w:proofErr w:type="spellStart"/>
            <w:r>
              <w:rPr>
                <w:color w:val="000000"/>
                <w:sz w:val="18"/>
              </w:rPr>
              <w:t>hoặc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ChromaDB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lỗi</w:t>
            </w:r>
            <w:proofErr w:type="spellEnd"/>
          </w:p>
        </w:tc>
        <w:tc>
          <w:tcPr>
            <w:tcW w:w="629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48E52" w14:textId="77777777" w:rsidR="00EB7C83" w:rsidRDefault="007C15A7">
            <w:proofErr w:type="spellStart"/>
            <w:r>
              <w:rPr>
                <w:color w:val="000000"/>
                <w:sz w:val="18"/>
              </w:rPr>
              <w:t>Giữ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trạng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thái</w:t>
            </w:r>
            <w:proofErr w:type="spellEnd"/>
            <w:r>
              <w:rPr>
                <w:color w:val="000000"/>
                <w:sz w:val="18"/>
              </w:rPr>
              <w:t xml:space="preserve"> video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phép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thử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lập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chỉ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mục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lại</w:t>
            </w:r>
            <w:proofErr w:type="spellEnd"/>
          </w:p>
        </w:tc>
      </w:tr>
      <w:tr w:rsidR="00EB7C83" w14:paraId="3E8D7E79" w14:textId="77777777">
        <w:trPr>
          <w:cantSplit/>
          <w:jc w:val="center"/>
        </w:trPr>
        <w:tc>
          <w:tcPr>
            <w:tcW w:w="28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76A86" w14:textId="77777777" w:rsidR="00EB7C83" w:rsidRDefault="007C15A7">
            <w:r>
              <w:rPr>
                <w:color w:val="000000"/>
                <w:sz w:val="18"/>
              </w:rPr>
              <w:t xml:space="preserve">Gemini </w:t>
            </w:r>
            <w:proofErr w:type="spellStart"/>
            <w:r>
              <w:rPr>
                <w:color w:val="000000"/>
                <w:sz w:val="18"/>
              </w:rPr>
              <w:t>trả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sai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cấu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trúc</w:t>
            </w:r>
            <w:proofErr w:type="spellEnd"/>
          </w:p>
        </w:tc>
        <w:tc>
          <w:tcPr>
            <w:tcW w:w="629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1E6821" w14:textId="77777777" w:rsidR="00EB7C83" w:rsidRDefault="007C15A7">
            <w:proofErr w:type="spellStart"/>
            <w:r>
              <w:rPr>
                <w:color w:val="000000"/>
                <w:sz w:val="18"/>
              </w:rPr>
              <w:t>Không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hiển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thị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nội</w:t>
            </w:r>
            <w:proofErr w:type="spellEnd"/>
            <w:r>
              <w:rPr>
                <w:color w:val="000000"/>
                <w:sz w:val="18"/>
              </w:rPr>
              <w:t xml:space="preserve"> dung </w:t>
            </w:r>
            <w:proofErr w:type="spellStart"/>
            <w:r>
              <w:rPr>
                <w:color w:val="000000"/>
                <w:sz w:val="18"/>
              </w:rPr>
              <w:t>chưa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kiểm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phép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tạo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lại</w:t>
            </w:r>
            <w:proofErr w:type="spellEnd"/>
          </w:p>
        </w:tc>
      </w:tr>
      <w:tr w:rsidR="00EB7C83" w14:paraId="463574F4" w14:textId="77777777">
        <w:trPr>
          <w:cantSplit/>
          <w:jc w:val="center"/>
        </w:trPr>
        <w:tc>
          <w:tcPr>
            <w:tcW w:w="2891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9C28B" w14:textId="77777777" w:rsidR="00EB7C83" w:rsidRDefault="007C15A7">
            <w:proofErr w:type="spellStart"/>
            <w:r>
              <w:rPr>
                <w:color w:val="000000"/>
                <w:sz w:val="18"/>
              </w:rPr>
              <w:t>Người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dùng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chuyển</w:t>
            </w:r>
            <w:proofErr w:type="spellEnd"/>
            <w:r>
              <w:rPr>
                <w:color w:val="000000"/>
                <w:sz w:val="18"/>
              </w:rPr>
              <w:t xml:space="preserve"> video</w:t>
            </w:r>
          </w:p>
        </w:tc>
        <w:tc>
          <w:tcPr>
            <w:tcW w:w="629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93F7D" w14:textId="77777777" w:rsidR="00EB7C83" w:rsidRDefault="007C15A7">
            <w:proofErr w:type="spellStart"/>
            <w:r>
              <w:rPr>
                <w:color w:val="000000"/>
                <w:sz w:val="18"/>
              </w:rPr>
              <w:t>Hủy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tác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vụ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cũ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ngăn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kết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quả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cũ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xuất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hiện</w:t>
            </w:r>
            <w:proofErr w:type="spellEnd"/>
            <w:r>
              <w:rPr>
                <w:color w:val="000000"/>
                <w:sz w:val="18"/>
              </w:rPr>
              <w:t xml:space="preserve"> ở video </w:t>
            </w:r>
            <w:proofErr w:type="spellStart"/>
            <w:r>
              <w:rPr>
                <w:color w:val="000000"/>
                <w:sz w:val="18"/>
              </w:rPr>
              <w:t>mới</w:t>
            </w:r>
            <w:proofErr w:type="spellEnd"/>
          </w:p>
        </w:tc>
      </w:tr>
    </w:tbl>
    <w:p w14:paraId="0BD4869E" w14:textId="77777777" w:rsidR="00EB7C83" w:rsidRDefault="00EB7C83">
      <w:pPr>
        <w:spacing w:after="20"/>
      </w:pPr>
    </w:p>
    <w:p w14:paraId="733D03EF" w14:textId="77777777" w:rsidR="00EB7C83" w:rsidRDefault="007C15A7">
      <w:pPr>
        <w:pStyle w:val="Heading1"/>
      </w:pPr>
      <w:bookmarkStart w:id="42" w:name="_Toc239514242"/>
      <w:r>
        <w:t xml:space="preserve">9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bookmarkEnd w:id="42"/>
      <w:proofErr w:type="spellEnd"/>
    </w:p>
    <w:p w14:paraId="06CCCBEF" w14:textId="77777777" w:rsidR="00EB7C83" w:rsidRDefault="007C15A7">
      <w:r>
        <w:rPr>
          <w:color w:val="000000"/>
        </w:rPr>
        <w:t xml:space="preserve">Repository </w:t>
      </w:r>
      <w:proofErr w:type="spellStart"/>
      <w:r>
        <w:rPr>
          <w:color w:val="000000"/>
        </w:rPr>
        <w:t>tách</w:t>
      </w:r>
      <w:proofErr w:type="spellEnd"/>
      <w:r>
        <w:rPr>
          <w:color w:val="000000"/>
        </w:rPr>
        <w:t xml:space="preserve"> extension </w:t>
      </w:r>
      <w:proofErr w:type="spellStart"/>
      <w:r>
        <w:rPr>
          <w:color w:val="000000"/>
        </w:rPr>
        <w:t>khỏi</w:t>
      </w:r>
      <w:proofErr w:type="spellEnd"/>
      <w:r>
        <w:rPr>
          <w:color w:val="000000"/>
        </w:rPr>
        <w:t xml:space="preserve"> Local RAG Service </w:t>
      </w:r>
      <w:proofErr w:type="spellStart"/>
      <w:r>
        <w:rPr>
          <w:color w:val="000000"/>
        </w:rPr>
        <w:t>nhưng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schema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>.</w:t>
      </w:r>
    </w:p>
    <w:p w14:paraId="79B836B5" w14:textId="77777777" w:rsidR="00EB7C83" w:rsidRDefault="007C15A7">
      <w:pPr>
        <w:ind w:left="397"/>
      </w:pPr>
      <w:proofErr w:type="spellStart"/>
      <w:r>
        <w:rPr>
          <w:rFonts w:ascii="Consolas" w:hAnsi="Consolas"/>
          <w:color w:val="000000"/>
          <w:sz w:val="18"/>
        </w:rPr>
        <w:t>youtube</w:t>
      </w:r>
      <w:proofErr w:type="spellEnd"/>
      <w:r>
        <w:rPr>
          <w:rFonts w:ascii="Consolas" w:hAnsi="Consolas"/>
          <w:color w:val="000000"/>
          <w:sz w:val="18"/>
        </w:rPr>
        <w:t>-ai-learning-assistant/</w:t>
      </w:r>
      <w:r>
        <w:rPr>
          <w:rFonts w:ascii="Consolas" w:hAnsi="Consolas"/>
          <w:color w:val="000000"/>
          <w:sz w:val="18"/>
        </w:rPr>
        <w:br/>
        <w:t>|-- extension/</w:t>
      </w:r>
      <w:r>
        <w:rPr>
          <w:rFonts w:ascii="Consolas" w:hAnsi="Consolas"/>
          <w:color w:val="000000"/>
          <w:sz w:val="18"/>
        </w:rPr>
        <w:br/>
        <w:t>|   |-- public/</w:t>
      </w:r>
      <w:r>
        <w:rPr>
          <w:rFonts w:ascii="Consolas" w:hAnsi="Consolas"/>
          <w:color w:val="000000"/>
          <w:sz w:val="18"/>
        </w:rPr>
        <w:br/>
        <w:t xml:space="preserve">|   `-- </w:t>
      </w:r>
      <w:proofErr w:type="spellStart"/>
      <w:r>
        <w:rPr>
          <w:rFonts w:ascii="Consolas" w:hAnsi="Consolas"/>
          <w:color w:val="000000"/>
          <w:sz w:val="18"/>
        </w:rPr>
        <w:t>src</w:t>
      </w:r>
      <w:proofErr w:type="spellEnd"/>
      <w:r>
        <w:rPr>
          <w:rFonts w:ascii="Consolas" w:hAnsi="Consolas"/>
          <w:color w:val="000000"/>
          <w:sz w:val="18"/>
        </w:rPr>
        <w:t>/</w:t>
      </w:r>
      <w:r>
        <w:rPr>
          <w:rFonts w:ascii="Consolas" w:hAnsi="Consolas"/>
          <w:color w:val="000000"/>
          <w:sz w:val="18"/>
        </w:rPr>
        <w:br/>
        <w:t>|       |-- background/</w:t>
      </w:r>
      <w:r>
        <w:rPr>
          <w:rFonts w:ascii="Consolas" w:hAnsi="Consolas"/>
          <w:color w:val="000000"/>
          <w:sz w:val="18"/>
        </w:rPr>
        <w:br/>
        <w:t>|       |-- content/</w:t>
      </w:r>
      <w:r>
        <w:rPr>
          <w:rFonts w:ascii="Consolas" w:hAnsi="Consolas"/>
          <w:color w:val="000000"/>
          <w:sz w:val="18"/>
        </w:rPr>
        <w:br/>
        <w:t>|       |-- sidebar/</w:t>
      </w:r>
      <w:r>
        <w:rPr>
          <w:rFonts w:ascii="Consolas" w:hAnsi="Consolas"/>
          <w:color w:val="000000"/>
          <w:sz w:val="18"/>
        </w:rPr>
        <w:br/>
        <w:t>|       |-- features/</w:t>
      </w:r>
      <w:r>
        <w:rPr>
          <w:rFonts w:ascii="Consolas" w:hAnsi="Consolas"/>
          <w:color w:val="000000"/>
          <w:sz w:val="18"/>
        </w:rPr>
        <w:br/>
        <w:t>|       |-- integrations/</w:t>
      </w:r>
      <w:r>
        <w:rPr>
          <w:rFonts w:ascii="Consolas" w:hAnsi="Consolas"/>
          <w:color w:val="000000"/>
          <w:sz w:val="18"/>
        </w:rPr>
        <w:br/>
        <w:t>|       |   |-- local-service/</w:t>
      </w:r>
      <w:r>
        <w:rPr>
          <w:rFonts w:ascii="Consolas" w:hAnsi="Consolas"/>
          <w:color w:val="000000"/>
          <w:sz w:val="18"/>
        </w:rPr>
        <w:br/>
        <w:t>|       |   |-- google-</w:t>
      </w:r>
      <w:proofErr w:type="spellStart"/>
      <w:r>
        <w:rPr>
          <w:rFonts w:ascii="Consolas" w:hAnsi="Consolas"/>
          <w:color w:val="000000"/>
          <w:sz w:val="18"/>
        </w:rPr>
        <w:t>oauth</w:t>
      </w:r>
      <w:proofErr w:type="spellEnd"/>
      <w:r>
        <w:rPr>
          <w:rFonts w:ascii="Consolas" w:hAnsi="Consolas"/>
          <w:color w:val="000000"/>
          <w:sz w:val="18"/>
        </w:rPr>
        <w:t>/</w:t>
      </w:r>
      <w:r>
        <w:rPr>
          <w:rFonts w:ascii="Consolas" w:hAnsi="Consolas"/>
          <w:color w:val="000000"/>
          <w:sz w:val="18"/>
        </w:rPr>
        <w:br/>
        <w:t xml:space="preserve">|       |   `-- </w:t>
      </w:r>
      <w:proofErr w:type="spellStart"/>
      <w:r>
        <w:rPr>
          <w:rFonts w:ascii="Consolas" w:hAnsi="Consolas"/>
          <w:color w:val="000000"/>
          <w:sz w:val="18"/>
        </w:rPr>
        <w:t>gemini</w:t>
      </w:r>
      <w:proofErr w:type="spellEnd"/>
      <w:r>
        <w:rPr>
          <w:rFonts w:ascii="Consolas" w:hAnsi="Consolas"/>
          <w:color w:val="000000"/>
          <w:sz w:val="18"/>
        </w:rPr>
        <w:t>/</w:t>
      </w:r>
      <w:r>
        <w:rPr>
          <w:rFonts w:ascii="Consolas" w:hAnsi="Consolas"/>
          <w:color w:val="000000"/>
          <w:sz w:val="18"/>
        </w:rPr>
        <w:br/>
        <w:t>|       |-- ai-content/</w:t>
      </w:r>
      <w:r>
        <w:rPr>
          <w:rFonts w:ascii="Consolas" w:hAnsi="Consolas"/>
          <w:color w:val="000000"/>
          <w:sz w:val="18"/>
        </w:rPr>
        <w:br/>
        <w:t>|       |   |-- prompts/</w:t>
      </w:r>
      <w:r>
        <w:rPr>
          <w:rFonts w:ascii="Consolas" w:hAnsi="Consolas"/>
          <w:color w:val="000000"/>
          <w:sz w:val="18"/>
        </w:rPr>
        <w:br/>
        <w:t>|       |   |-- validation/</w:t>
      </w:r>
      <w:r>
        <w:rPr>
          <w:rFonts w:ascii="Consolas" w:hAnsi="Consolas"/>
          <w:color w:val="000000"/>
          <w:sz w:val="18"/>
        </w:rPr>
        <w:br/>
        <w:t>|       |   `-- mappers/</w:t>
      </w:r>
      <w:r>
        <w:rPr>
          <w:rFonts w:ascii="Consolas" w:hAnsi="Consolas"/>
          <w:color w:val="000000"/>
          <w:sz w:val="18"/>
        </w:rPr>
        <w:br/>
        <w:t>|       |-- session/</w:t>
      </w:r>
      <w:r>
        <w:rPr>
          <w:rFonts w:ascii="Consolas" w:hAnsi="Consolas"/>
          <w:color w:val="000000"/>
          <w:sz w:val="18"/>
        </w:rPr>
        <w:br/>
        <w:t>|       `-- types/</w:t>
      </w:r>
      <w:r>
        <w:rPr>
          <w:rFonts w:ascii="Consolas" w:hAnsi="Consolas"/>
          <w:color w:val="000000"/>
          <w:sz w:val="18"/>
        </w:rPr>
        <w:br/>
        <w:t>|-- local-rag-service/</w:t>
      </w:r>
      <w:r>
        <w:rPr>
          <w:rFonts w:ascii="Consolas" w:hAnsi="Consolas"/>
          <w:color w:val="000000"/>
          <w:sz w:val="18"/>
        </w:rPr>
        <w:br/>
        <w:t>|   |-- app/</w:t>
      </w:r>
      <w:r>
        <w:rPr>
          <w:rFonts w:ascii="Consolas" w:hAnsi="Consolas"/>
          <w:color w:val="000000"/>
          <w:sz w:val="18"/>
        </w:rPr>
        <w:br/>
        <w:t>|   |   |-- core/</w:t>
      </w:r>
      <w:r>
        <w:rPr>
          <w:rFonts w:ascii="Consolas" w:hAnsi="Consolas"/>
          <w:color w:val="000000"/>
          <w:sz w:val="18"/>
        </w:rPr>
        <w:br/>
        <w:t>|   |   |-- transport/</w:t>
      </w:r>
      <w:r>
        <w:rPr>
          <w:rFonts w:ascii="Consolas" w:hAnsi="Consolas"/>
          <w:color w:val="000000"/>
          <w:sz w:val="18"/>
        </w:rPr>
        <w:br/>
        <w:t>|   |   |-- transcript/</w:t>
      </w:r>
      <w:r>
        <w:rPr>
          <w:rFonts w:ascii="Consolas" w:hAnsi="Consolas"/>
          <w:color w:val="000000"/>
          <w:sz w:val="18"/>
        </w:rPr>
        <w:br/>
        <w:t>|   |   |-- chunking/</w:t>
      </w:r>
      <w:r>
        <w:rPr>
          <w:rFonts w:ascii="Consolas" w:hAnsi="Consolas"/>
          <w:color w:val="000000"/>
          <w:sz w:val="18"/>
        </w:rPr>
        <w:br/>
        <w:t>|   |   |-- embedding/</w:t>
      </w:r>
      <w:r>
        <w:rPr>
          <w:rFonts w:ascii="Consolas" w:hAnsi="Consolas"/>
          <w:color w:val="000000"/>
          <w:sz w:val="18"/>
        </w:rPr>
        <w:br/>
        <w:t xml:space="preserve">|   |   |-- </w:t>
      </w:r>
      <w:proofErr w:type="spellStart"/>
      <w:r>
        <w:rPr>
          <w:rFonts w:ascii="Consolas" w:hAnsi="Consolas"/>
          <w:color w:val="000000"/>
          <w:sz w:val="18"/>
        </w:rPr>
        <w:t>vector_store</w:t>
      </w:r>
      <w:proofErr w:type="spellEnd"/>
      <w:r>
        <w:rPr>
          <w:rFonts w:ascii="Consolas" w:hAnsi="Consolas"/>
          <w:color w:val="000000"/>
          <w:sz w:val="18"/>
        </w:rPr>
        <w:t>/</w:t>
      </w:r>
      <w:r>
        <w:rPr>
          <w:rFonts w:ascii="Consolas" w:hAnsi="Consolas"/>
          <w:color w:val="000000"/>
          <w:sz w:val="18"/>
        </w:rPr>
        <w:br/>
        <w:t>|   |   |-- retrieval/</w:t>
      </w:r>
      <w:r>
        <w:rPr>
          <w:rFonts w:ascii="Consolas" w:hAnsi="Consolas"/>
          <w:color w:val="000000"/>
          <w:sz w:val="18"/>
        </w:rPr>
        <w:br/>
        <w:t>|   |   `-- assessment/</w:t>
      </w:r>
      <w:r>
        <w:rPr>
          <w:rFonts w:ascii="Consolas" w:hAnsi="Consolas"/>
          <w:color w:val="000000"/>
          <w:sz w:val="18"/>
        </w:rPr>
        <w:br/>
        <w:t>|   `-- tests/</w:t>
      </w:r>
      <w:r>
        <w:rPr>
          <w:rFonts w:ascii="Consolas" w:hAnsi="Consolas"/>
          <w:color w:val="000000"/>
          <w:sz w:val="18"/>
        </w:rPr>
        <w:br/>
        <w:t>|-- shared/contracts/</w:t>
      </w:r>
      <w:r>
        <w:rPr>
          <w:rFonts w:ascii="Consolas" w:hAnsi="Consolas"/>
          <w:color w:val="000000"/>
          <w:sz w:val="18"/>
        </w:rPr>
        <w:br/>
        <w:t>|-- scripts/</w:t>
      </w:r>
      <w:r>
        <w:rPr>
          <w:rFonts w:ascii="Consolas" w:hAnsi="Consolas"/>
          <w:color w:val="000000"/>
          <w:sz w:val="18"/>
        </w:rPr>
        <w:br/>
        <w:t>|-- tests/e2e/</w:t>
      </w:r>
      <w:r>
        <w:rPr>
          <w:rFonts w:ascii="Consolas" w:hAnsi="Consolas"/>
          <w:color w:val="000000"/>
          <w:sz w:val="18"/>
        </w:rPr>
        <w:br/>
        <w:t>|-- docs/architecture/</w:t>
      </w:r>
      <w:r>
        <w:rPr>
          <w:rFonts w:ascii="Consolas" w:hAnsi="Consolas"/>
          <w:color w:val="000000"/>
          <w:sz w:val="18"/>
        </w:rPr>
        <w:br/>
        <w:t>|-- docs/project-management/</w:t>
      </w:r>
      <w:r>
        <w:rPr>
          <w:rFonts w:ascii="Consolas" w:hAnsi="Consolas"/>
          <w:color w:val="000000"/>
          <w:sz w:val="18"/>
        </w:rPr>
        <w:br/>
      </w:r>
      <w:r>
        <w:rPr>
          <w:rFonts w:ascii="Consolas" w:hAnsi="Consolas"/>
          <w:color w:val="000000"/>
          <w:sz w:val="18"/>
        </w:rPr>
        <w:lastRenderedPageBreak/>
        <w:t>|-- docs/testing/</w:t>
      </w:r>
      <w:r>
        <w:rPr>
          <w:rFonts w:ascii="Consolas" w:hAnsi="Consolas"/>
          <w:color w:val="000000"/>
          <w:sz w:val="18"/>
        </w:rPr>
        <w:br/>
        <w:t>`-- README.md</w:t>
      </w:r>
    </w:p>
    <w:p w14:paraId="2B17C85F" w14:textId="77777777" w:rsidR="00EB7C83" w:rsidRDefault="007C15A7">
      <w:pPr>
        <w:pStyle w:val="Heading2"/>
      </w:pPr>
      <w:bookmarkStart w:id="43" w:name="_Toc239514243"/>
      <w:r>
        <w:t xml:space="preserve">9 1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bookmarkEnd w:id="43"/>
      <w:proofErr w:type="spellEnd"/>
    </w:p>
    <w:p w14:paraId="4A6EBFD9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Sidebar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DOM YouTube; </w:t>
      </w:r>
      <w:proofErr w:type="spellStart"/>
      <w:r>
        <w:rPr>
          <w:color w:val="000000"/>
        </w:rPr>
        <w:t>mọi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qua YouTube Adapter.</w:t>
      </w:r>
    </w:p>
    <w:p w14:paraId="15C2D1C9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Module AI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 xml:space="preserve">; context </w:t>
      </w:r>
      <w:proofErr w:type="spellStart"/>
      <w:r>
        <w:rPr>
          <w:color w:val="000000"/>
        </w:rPr>
        <w:t>đến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Local RAG Service.</w:t>
      </w:r>
    </w:p>
    <w:p w14:paraId="6DF6B959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Vector Store Adapter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thuộc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>.</w:t>
      </w:r>
    </w:p>
    <w:p w14:paraId="2D31876A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Prompt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riêng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component.</w:t>
      </w:r>
    </w:p>
    <w:p w14:paraId="6024BF8D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Schema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</w:t>
      </w:r>
      <w:proofErr w:type="spellEnd"/>
      <w:r>
        <w:rPr>
          <w:color w:val="000000"/>
        </w:rPr>
        <w:t xml:space="preserve"> extension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service.</w:t>
      </w:r>
    </w:p>
    <w:p w14:paraId="7CD58073" w14:textId="77777777" w:rsidR="00EB7C83" w:rsidRDefault="007C15A7">
      <w:pPr>
        <w:pStyle w:val="Heading1"/>
      </w:pPr>
      <w:bookmarkStart w:id="44" w:name="_Toc239514244"/>
      <w:r>
        <w:t xml:space="preserve">10 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tư</w:t>
      </w:r>
      <w:bookmarkEnd w:id="44"/>
      <w:proofErr w:type="spellEnd"/>
    </w:p>
    <w:tbl>
      <w:tblPr>
        <w:tblW w:w="918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917"/>
      </w:tblGrid>
      <w:tr w:rsidR="00EB7C83" w14:paraId="28DB3EDB" w14:textId="77777777">
        <w:trPr>
          <w:tblHeader/>
          <w:jc w:val="center"/>
        </w:trPr>
        <w:tc>
          <w:tcPr>
            <w:tcW w:w="22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ADC220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Khu </w:t>
            </w:r>
            <w:proofErr w:type="spellStart"/>
            <w:r>
              <w:rPr>
                <w:b/>
                <w:color w:val="FFFFFF"/>
                <w:sz w:val="18"/>
              </w:rPr>
              <w:t>vực</w:t>
            </w:r>
            <w:proofErr w:type="spellEnd"/>
          </w:p>
        </w:tc>
        <w:tc>
          <w:tcPr>
            <w:tcW w:w="691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D1354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Quy </w:t>
            </w:r>
            <w:proofErr w:type="spellStart"/>
            <w:r>
              <w:rPr>
                <w:b/>
                <w:color w:val="FFFFFF"/>
                <w:sz w:val="18"/>
              </w:rPr>
              <w:t>tắc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thiết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kế</w:t>
            </w:r>
            <w:proofErr w:type="spellEnd"/>
          </w:p>
        </w:tc>
      </w:tr>
      <w:tr w:rsidR="00EB7C83" w14:paraId="0C3B963A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071A04" w14:textId="77777777" w:rsidR="00EB7C83" w:rsidRDefault="007C15A7">
            <w:r>
              <w:rPr>
                <w:color w:val="000000"/>
                <w:sz w:val="18"/>
              </w:rPr>
              <w:t>OAuth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E1013" w14:textId="77777777" w:rsidR="00EB7C83" w:rsidRDefault="007C15A7">
            <w:r>
              <w:rPr>
                <w:color w:val="000000"/>
                <w:sz w:val="18"/>
              </w:rPr>
              <w:t xml:space="preserve">Token </w:t>
            </w:r>
            <w:proofErr w:type="spellStart"/>
            <w:r>
              <w:rPr>
                <w:color w:val="000000"/>
                <w:sz w:val="18"/>
              </w:rPr>
              <w:t>chỉ</w:t>
            </w:r>
            <w:proofErr w:type="spellEnd"/>
            <w:r>
              <w:rPr>
                <w:color w:val="000000"/>
                <w:sz w:val="18"/>
              </w:rPr>
              <w:t xml:space="preserve"> do extension </w:t>
            </w:r>
            <w:proofErr w:type="spellStart"/>
            <w:r>
              <w:rPr>
                <w:color w:val="000000"/>
                <w:sz w:val="18"/>
              </w:rPr>
              <w:t>quản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lý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chỉ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gửi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tới</w:t>
            </w:r>
            <w:proofErr w:type="spellEnd"/>
            <w:r>
              <w:rPr>
                <w:color w:val="000000"/>
                <w:sz w:val="18"/>
              </w:rPr>
              <w:t xml:space="preserve"> Google</w:t>
            </w:r>
          </w:p>
        </w:tc>
      </w:tr>
      <w:tr w:rsidR="00EB7C83" w14:paraId="03DD17ED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EE325" w14:textId="77777777" w:rsidR="00EB7C83" w:rsidRDefault="007C15A7">
            <w:r>
              <w:rPr>
                <w:color w:val="000000"/>
                <w:sz w:val="18"/>
              </w:rPr>
              <w:t>Cookie</w:t>
            </w:r>
          </w:p>
        </w:tc>
        <w:tc>
          <w:tcPr>
            <w:tcW w:w="69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CE580" w14:textId="77777777" w:rsidR="00EB7C83" w:rsidRDefault="007C15A7">
            <w:r>
              <w:rPr>
                <w:color w:val="000000"/>
                <w:sz w:val="18"/>
              </w:rPr>
              <w:t xml:space="preserve">Extension </w:t>
            </w:r>
            <w:proofErr w:type="spellStart"/>
            <w:r>
              <w:rPr>
                <w:color w:val="000000"/>
                <w:sz w:val="18"/>
              </w:rPr>
              <w:t>không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khai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báo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quyền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để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đọc</w:t>
            </w:r>
            <w:proofErr w:type="spellEnd"/>
            <w:r>
              <w:rPr>
                <w:color w:val="000000"/>
                <w:sz w:val="18"/>
              </w:rPr>
              <w:t xml:space="preserve"> cookie AI Studio</w:t>
            </w:r>
          </w:p>
        </w:tc>
      </w:tr>
      <w:tr w:rsidR="00EB7C83" w14:paraId="560C97DD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B89F5" w14:textId="77777777" w:rsidR="00EB7C83" w:rsidRDefault="007C15A7">
            <w:r>
              <w:rPr>
                <w:color w:val="000000"/>
                <w:sz w:val="18"/>
              </w:rPr>
              <w:t>Local service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851F3" w14:textId="77777777" w:rsidR="00EB7C83" w:rsidRDefault="007C15A7">
            <w:proofErr w:type="spellStart"/>
            <w:r>
              <w:rPr>
                <w:color w:val="000000"/>
                <w:sz w:val="18"/>
              </w:rPr>
              <w:t>Chỉ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lắng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nghe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trên</w:t>
            </w:r>
            <w:proofErr w:type="spellEnd"/>
            <w:r>
              <w:rPr>
                <w:color w:val="000000"/>
                <w:sz w:val="18"/>
              </w:rPr>
              <w:t xml:space="preserve"> loopback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chỉ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nhận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dữ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liệu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cần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cho</w:t>
            </w:r>
            <w:proofErr w:type="spellEnd"/>
            <w:r>
              <w:rPr>
                <w:color w:val="000000"/>
                <w:sz w:val="18"/>
              </w:rPr>
              <w:t xml:space="preserve"> RAG</w:t>
            </w:r>
          </w:p>
        </w:tc>
      </w:tr>
      <w:tr w:rsidR="00EB7C83" w14:paraId="7B108CDA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AE927" w14:textId="77777777" w:rsidR="00EB7C83" w:rsidRDefault="007C15A7">
            <w:proofErr w:type="spellStart"/>
            <w:r>
              <w:rPr>
                <w:color w:val="000000"/>
                <w:sz w:val="18"/>
              </w:rPr>
              <w:t>ChromaDB</w:t>
            </w:r>
            <w:proofErr w:type="spellEnd"/>
          </w:p>
        </w:tc>
        <w:tc>
          <w:tcPr>
            <w:tcW w:w="69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F5E46" w14:textId="77777777" w:rsidR="00EB7C83" w:rsidRDefault="007C15A7">
            <w:proofErr w:type="spellStart"/>
            <w:r>
              <w:rPr>
                <w:color w:val="000000"/>
                <w:sz w:val="18"/>
              </w:rPr>
              <w:t>Không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lưu</w:t>
            </w:r>
            <w:proofErr w:type="spellEnd"/>
            <w:r>
              <w:rPr>
                <w:color w:val="000000"/>
                <w:sz w:val="18"/>
              </w:rPr>
              <w:t xml:space="preserve"> token, email, </w:t>
            </w:r>
            <w:proofErr w:type="spellStart"/>
            <w:r>
              <w:rPr>
                <w:color w:val="000000"/>
                <w:sz w:val="18"/>
              </w:rPr>
              <w:t>câu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trả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lời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điểm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hoặc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nhận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xét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cá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nhân</w:t>
            </w:r>
            <w:proofErr w:type="spellEnd"/>
          </w:p>
        </w:tc>
      </w:tr>
      <w:tr w:rsidR="00EB7C83" w14:paraId="49437FDD" w14:textId="77777777">
        <w:trPr>
          <w:cantSplit/>
          <w:jc w:val="center"/>
        </w:trPr>
        <w:tc>
          <w:tcPr>
            <w:tcW w:w="22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876D7" w14:textId="77777777" w:rsidR="00EB7C83" w:rsidRDefault="007C15A7">
            <w:r>
              <w:rPr>
                <w:color w:val="000000"/>
                <w:sz w:val="18"/>
              </w:rPr>
              <w:t>Log</w:t>
            </w:r>
          </w:p>
        </w:tc>
        <w:tc>
          <w:tcPr>
            <w:tcW w:w="691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3E276" w14:textId="77777777" w:rsidR="00EB7C83" w:rsidRDefault="007C15A7">
            <w:proofErr w:type="spellStart"/>
            <w:r>
              <w:rPr>
                <w:color w:val="000000"/>
                <w:sz w:val="18"/>
              </w:rPr>
              <w:t>Không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ghi</w:t>
            </w:r>
            <w:proofErr w:type="spellEnd"/>
            <w:r>
              <w:rPr>
                <w:color w:val="000000"/>
                <w:sz w:val="18"/>
              </w:rPr>
              <w:t xml:space="preserve"> credential </w:t>
            </w:r>
            <w:proofErr w:type="spellStart"/>
            <w:r>
              <w:rPr>
                <w:color w:val="000000"/>
                <w:sz w:val="18"/>
              </w:rPr>
              <w:t>hoặc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toàn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bộ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dữ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liệu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nhạy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cảm</w:t>
            </w:r>
            <w:proofErr w:type="spellEnd"/>
          </w:p>
        </w:tc>
      </w:tr>
      <w:tr w:rsidR="00EB7C83" w14:paraId="352E22DA" w14:textId="77777777">
        <w:trPr>
          <w:cantSplit/>
          <w:jc w:val="center"/>
        </w:trPr>
        <w:tc>
          <w:tcPr>
            <w:tcW w:w="2268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D2790" w14:textId="77777777" w:rsidR="00EB7C83" w:rsidRDefault="007C15A7">
            <w:proofErr w:type="spellStart"/>
            <w:r>
              <w:rPr>
                <w:color w:val="000000"/>
                <w:sz w:val="18"/>
              </w:rPr>
              <w:t>Xóa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dữ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liệu</w:t>
            </w:r>
            <w:proofErr w:type="spellEnd"/>
          </w:p>
        </w:tc>
        <w:tc>
          <w:tcPr>
            <w:tcW w:w="691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396D4" w14:textId="77777777" w:rsidR="00EB7C83" w:rsidRDefault="007C15A7">
            <w:proofErr w:type="spellStart"/>
            <w:r>
              <w:rPr>
                <w:color w:val="000000"/>
                <w:sz w:val="18"/>
              </w:rPr>
              <w:t>Có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thao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tác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xóa</w:t>
            </w:r>
            <w:proofErr w:type="spellEnd"/>
            <w:r>
              <w:rPr>
                <w:color w:val="000000"/>
                <w:sz w:val="18"/>
              </w:rPr>
              <w:t xml:space="preserve"> cache </w:t>
            </w:r>
            <w:proofErr w:type="spellStart"/>
            <w:r>
              <w:rPr>
                <w:color w:val="000000"/>
                <w:sz w:val="18"/>
              </w:rPr>
              <w:t>ChromaDB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trên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máy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người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dùng</w:t>
            </w:r>
            <w:proofErr w:type="spellEnd"/>
          </w:p>
        </w:tc>
      </w:tr>
    </w:tbl>
    <w:p w14:paraId="45FBC4F6" w14:textId="77777777" w:rsidR="00EB7C83" w:rsidRDefault="00EB7C83">
      <w:pPr>
        <w:spacing w:after="20"/>
      </w:pPr>
    </w:p>
    <w:p w14:paraId="66BFDAF2" w14:textId="77777777" w:rsidR="00EB7C83" w:rsidRDefault="007C15A7">
      <w:r>
        <w:rPr>
          <w:color w:val="000000"/>
        </w:rPr>
        <w:t xml:space="preserve">Content script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. Service worker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Local RAG Service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Video ID, </w:t>
      </w:r>
      <w:proofErr w:type="spellStart"/>
      <w:r>
        <w:rPr>
          <w:color w:val="000000"/>
        </w:rPr>
        <w:t>kích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thước</w:t>
      </w:r>
      <w:proofErr w:type="spellEnd"/>
      <w:r>
        <w:rPr>
          <w:color w:val="000000"/>
        </w:rPr>
        <w:t xml:space="preserve"> transcript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kiểu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>.</w:t>
      </w:r>
    </w:p>
    <w:p w14:paraId="693F5DFD" w14:textId="77777777" w:rsidR="00EB7C83" w:rsidRDefault="007C15A7">
      <w:pPr>
        <w:pStyle w:val="Heading1"/>
      </w:pPr>
      <w:bookmarkStart w:id="45" w:name="_Toc239514245"/>
      <w:r>
        <w:t xml:space="preserve">11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V1</w:t>
      </w:r>
      <w:bookmarkEnd w:id="45"/>
    </w:p>
    <w:p w14:paraId="3F059837" w14:textId="77777777" w:rsidR="00EB7C83" w:rsidRDefault="007C15A7">
      <w:pPr>
        <w:pStyle w:val="Heading2"/>
      </w:pPr>
      <w:bookmarkStart w:id="46" w:name="_Toc239514246"/>
      <w:r>
        <w:t xml:space="preserve">11 1 Cài </w:t>
      </w:r>
      <w:proofErr w:type="spellStart"/>
      <w:r>
        <w:t>đặt</w:t>
      </w:r>
      <w:bookmarkEnd w:id="46"/>
      <w:proofErr w:type="spellEnd"/>
    </w:p>
    <w:p w14:paraId="54AD3FA2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Cài </w:t>
      </w:r>
      <w:proofErr w:type="spellStart"/>
      <w:r>
        <w:rPr>
          <w:color w:val="000000"/>
        </w:rPr>
        <w:t>môi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Local RAG Service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script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repository.</w:t>
      </w:r>
    </w:p>
    <w:p w14:paraId="156F18E6" w14:textId="77777777" w:rsidR="00EB7C83" w:rsidRDefault="007C15A7">
      <w:pPr>
        <w:pStyle w:val="ListNumber"/>
        <w:spacing w:after="40"/>
      </w:pP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service </w:t>
      </w:r>
      <w:proofErr w:type="spellStart"/>
      <w:r>
        <w:rPr>
          <w:color w:val="000000"/>
        </w:rPr>
        <w:t>cục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bằng</w:t>
      </w:r>
      <w:proofErr w:type="spellEnd"/>
      <w:r>
        <w:rPr>
          <w:color w:val="000000"/>
        </w:rPr>
        <w:t xml:space="preserve"> start local service bat.</w:t>
      </w:r>
    </w:p>
    <w:p w14:paraId="621AEA5F" w14:textId="77777777" w:rsidR="00EB7C83" w:rsidRDefault="007C15A7">
      <w:pPr>
        <w:pStyle w:val="ListNumber"/>
        <w:spacing w:after="40"/>
      </w:pPr>
      <w:r>
        <w:rPr>
          <w:color w:val="000000"/>
        </w:rPr>
        <w:t xml:space="preserve">Build extension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Load unpacked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Chrome.</w:t>
      </w:r>
    </w:p>
    <w:p w14:paraId="3D9E2EE8" w14:textId="77777777" w:rsidR="00EB7C83" w:rsidRDefault="007C15A7">
      <w:pPr>
        <w:pStyle w:val="ListNumber"/>
        <w:spacing w:after="40"/>
      </w:pP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video YouTube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transcript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sidebar.</w:t>
      </w:r>
    </w:p>
    <w:p w14:paraId="787A3F70" w14:textId="77777777" w:rsidR="00EB7C83" w:rsidRDefault="007C15A7">
      <w:pPr>
        <w:pStyle w:val="Heading2"/>
      </w:pPr>
      <w:bookmarkStart w:id="47" w:name="_Toc239514247"/>
      <w:r>
        <w:t xml:space="preserve">11 2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bookmarkEnd w:id="47"/>
      <w:proofErr w:type="spellEnd"/>
    </w:p>
    <w:p w14:paraId="04E09EA2" w14:textId="77777777" w:rsidR="00EB7C83" w:rsidRDefault="007C15A7"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README. V1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script clear local data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index.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gỡ</w:t>
      </w:r>
      <w:proofErr w:type="spellEnd"/>
      <w:r>
        <w:rPr>
          <w:color w:val="000000"/>
        </w:rPr>
        <w:t xml:space="preserve"> extension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ChromaDB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</w:t>
      </w:r>
      <w:proofErr w:type="spellEnd"/>
      <w:r>
        <w:rPr>
          <w:color w:val="000000"/>
        </w:rPr>
        <w:t>.</w:t>
      </w:r>
    </w:p>
    <w:p w14:paraId="3832528B" w14:textId="77777777" w:rsidR="00EB7C83" w:rsidRDefault="007C15A7">
      <w:pPr>
        <w:pStyle w:val="Heading2"/>
      </w:pPr>
      <w:bookmarkStart w:id="48" w:name="_Toc239514248"/>
      <w:r>
        <w:t xml:space="preserve">11 3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bookmarkEnd w:id="48"/>
      <w:proofErr w:type="spellEnd"/>
    </w:p>
    <w:p w14:paraId="7D955FFB" w14:textId="77777777" w:rsidR="00EB7C83" w:rsidRDefault="007C15A7">
      <w:r>
        <w:rPr>
          <w:color w:val="000000"/>
        </w:rPr>
        <w:t xml:space="preserve">Sau V1, Local RAG Service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executable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Native Messaging Host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khởi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hưởng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RAG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V1.</w:t>
      </w:r>
    </w:p>
    <w:p w14:paraId="669016F1" w14:textId="77777777" w:rsidR="00EB7C83" w:rsidRDefault="007C15A7">
      <w:pPr>
        <w:pStyle w:val="Heading1"/>
      </w:pPr>
      <w:bookmarkStart w:id="49" w:name="_Toc239514249"/>
      <w:r>
        <w:lastRenderedPageBreak/>
        <w:t xml:space="preserve">12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bookmarkEnd w:id="49"/>
      <w:proofErr w:type="spellEnd"/>
    </w:p>
    <w:tbl>
      <w:tblPr>
        <w:tblW w:w="918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783"/>
      </w:tblGrid>
      <w:tr w:rsidR="00EB7C83" w14:paraId="149B25E1" w14:textId="77777777">
        <w:trPr>
          <w:tblHeader/>
          <w:jc w:val="center"/>
        </w:trPr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D1802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Nội</w:t>
            </w:r>
            <w:proofErr w:type="spellEnd"/>
            <w:r>
              <w:rPr>
                <w:b/>
                <w:color w:val="FFFFFF"/>
                <w:sz w:val="18"/>
              </w:rPr>
              <w:t xml:space="preserve"> dung </w:t>
            </w:r>
            <w:proofErr w:type="spellStart"/>
            <w:r>
              <w:rPr>
                <w:b/>
                <w:color w:val="FFFFFF"/>
                <w:sz w:val="18"/>
              </w:rPr>
              <w:t>cần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chứng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minh</w:t>
            </w:r>
            <w:proofErr w:type="spellEnd"/>
          </w:p>
        </w:tc>
        <w:tc>
          <w:tcPr>
            <w:tcW w:w="5783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ED341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Bằng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chứng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dự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kiến</w:t>
            </w:r>
            <w:proofErr w:type="spellEnd"/>
          </w:p>
        </w:tc>
      </w:tr>
      <w:tr w:rsidR="00EB7C83" w14:paraId="35D5515C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8E43C" w14:textId="77777777" w:rsidR="00EB7C83" w:rsidRDefault="007C15A7">
            <w:r>
              <w:rPr>
                <w:color w:val="000000"/>
                <w:sz w:val="18"/>
              </w:rPr>
              <w:t>YouTube integration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88DD1" w14:textId="77777777" w:rsidR="00EB7C83" w:rsidRDefault="007C15A7">
            <w:r>
              <w:rPr>
                <w:color w:val="000000"/>
                <w:sz w:val="18"/>
              </w:rPr>
              <w:t xml:space="preserve">Demo </w:t>
            </w:r>
            <w:proofErr w:type="spellStart"/>
            <w:r>
              <w:rPr>
                <w:color w:val="000000"/>
                <w:sz w:val="18"/>
              </w:rPr>
              <w:t>nhận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diện</w:t>
            </w:r>
            <w:proofErr w:type="spellEnd"/>
            <w:r>
              <w:rPr>
                <w:color w:val="000000"/>
                <w:sz w:val="18"/>
              </w:rPr>
              <w:t xml:space="preserve"> video, </w:t>
            </w:r>
            <w:proofErr w:type="spellStart"/>
            <w:r>
              <w:rPr>
                <w:color w:val="000000"/>
                <w:sz w:val="18"/>
              </w:rPr>
              <w:t>đọc</w:t>
            </w:r>
            <w:proofErr w:type="spellEnd"/>
            <w:r>
              <w:rPr>
                <w:color w:val="000000"/>
                <w:sz w:val="18"/>
              </w:rPr>
              <w:t xml:space="preserve"> timestamp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chuyển</w:t>
            </w:r>
            <w:proofErr w:type="spellEnd"/>
            <w:r>
              <w:rPr>
                <w:color w:val="000000"/>
                <w:sz w:val="18"/>
              </w:rPr>
              <w:t xml:space="preserve"> player</w:t>
            </w:r>
          </w:p>
        </w:tc>
      </w:tr>
      <w:tr w:rsidR="00EB7C83" w14:paraId="01682EEA" w14:textId="77777777">
        <w:trPr>
          <w:cantSplit/>
          <w:jc w:val="center"/>
        </w:trPr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F065F" w14:textId="77777777" w:rsidR="00EB7C83" w:rsidRDefault="007C15A7">
            <w:r>
              <w:rPr>
                <w:color w:val="000000"/>
                <w:sz w:val="18"/>
              </w:rPr>
              <w:t>Google OAuth</w:t>
            </w:r>
          </w:p>
        </w:tc>
        <w:tc>
          <w:tcPr>
            <w:tcW w:w="578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43D16" w14:textId="77777777" w:rsidR="00EB7C83" w:rsidRDefault="007C15A7">
            <w:r>
              <w:rPr>
                <w:color w:val="000000"/>
                <w:sz w:val="18"/>
              </w:rPr>
              <w:t xml:space="preserve">Test </w:t>
            </w:r>
            <w:proofErr w:type="spellStart"/>
            <w:r>
              <w:rPr>
                <w:color w:val="000000"/>
                <w:sz w:val="18"/>
              </w:rPr>
              <w:t>đăng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nhập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mới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đã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cấp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quyền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từ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chối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quyền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hết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hạn</w:t>
            </w:r>
            <w:proofErr w:type="spellEnd"/>
          </w:p>
        </w:tc>
      </w:tr>
      <w:tr w:rsidR="00EB7C83" w14:paraId="535EC2E2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C8A26" w14:textId="77777777" w:rsidR="00EB7C83" w:rsidRDefault="007C15A7">
            <w:r>
              <w:rPr>
                <w:color w:val="000000"/>
                <w:sz w:val="18"/>
              </w:rPr>
              <w:t>RAG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C7DB0" w14:textId="77777777" w:rsidR="00EB7C83" w:rsidRDefault="007C15A7">
            <w:proofErr w:type="spellStart"/>
            <w:r>
              <w:rPr>
                <w:color w:val="000000"/>
                <w:sz w:val="18"/>
              </w:rPr>
              <w:t>Bộ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truy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vấn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kiểm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thử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trả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đúng</w:t>
            </w:r>
            <w:proofErr w:type="spellEnd"/>
            <w:r>
              <w:rPr>
                <w:color w:val="000000"/>
                <w:sz w:val="18"/>
              </w:rPr>
              <w:t xml:space="preserve"> chunk </w:t>
            </w:r>
            <w:proofErr w:type="spellStart"/>
            <w:r>
              <w:rPr>
                <w:color w:val="000000"/>
                <w:sz w:val="18"/>
              </w:rPr>
              <w:t>thuộc</w:t>
            </w:r>
            <w:proofErr w:type="spellEnd"/>
            <w:r>
              <w:rPr>
                <w:color w:val="000000"/>
                <w:sz w:val="18"/>
              </w:rPr>
              <w:t xml:space="preserve"> video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timestamp</w:t>
            </w:r>
          </w:p>
        </w:tc>
      </w:tr>
      <w:tr w:rsidR="00EB7C83" w14:paraId="60965551" w14:textId="77777777">
        <w:trPr>
          <w:cantSplit/>
          <w:jc w:val="center"/>
        </w:trPr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73695" w14:textId="77777777" w:rsidR="00EB7C83" w:rsidRDefault="007C15A7">
            <w:proofErr w:type="spellStart"/>
            <w:r>
              <w:rPr>
                <w:color w:val="000000"/>
                <w:sz w:val="18"/>
              </w:rPr>
              <w:t>ChromaDB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cục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bộ</w:t>
            </w:r>
            <w:proofErr w:type="spellEnd"/>
          </w:p>
        </w:tc>
        <w:tc>
          <w:tcPr>
            <w:tcW w:w="578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5F435" w14:textId="77777777" w:rsidR="00EB7C83" w:rsidRDefault="007C15A7">
            <w:proofErr w:type="spellStart"/>
            <w:r>
              <w:rPr>
                <w:color w:val="000000"/>
                <w:sz w:val="18"/>
              </w:rPr>
              <w:t>Kiểm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tra</w:t>
            </w:r>
            <w:proofErr w:type="spellEnd"/>
            <w:r>
              <w:rPr>
                <w:color w:val="000000"/>
                <w:sz w:val="18"/>
              </w:rPr>
              <w:t xml:space="preserve"> index </w:t>
            </w:r>
            <w:proofErr w:type="spellStart"/>
            <w:r>
              <w:rPr>
                <w:color w:val="000000"/>
                <w:sz w:val="18"/>
              </w:rPr>
              <w:t>tồn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tại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trên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máy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có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thể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xóa</w:t>
            </w:r>
            <w:proofErr w:type="spellEnd"/>
          </w:p>
        </w:tc>
      </w:tr>
      <w:tr w:rsidR="00EB7C83" w14:paraId="02246153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3E9E2" w14:textId="77777777" w:rsidR="00EB7C83" w:rsidRDefault="007C15A7">
            <w:r>
              <w:rPr>
                <w:color w:val="000000"/>
                <w:sz w:val="18"/>
              </w:rPr>
              <w:t xml:space="preserve">Quiz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flashcard</w:t>
            </w:r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403454" w14:textId="77777777" w:rsidR="00EB7C83" w:rsidRDefault="007C15A7">
            <w:proofErr w:type="spellStart"/>
            <w:r>
              <w:rPr>
                <w:color w:val="000000"/>
                <w:sz w:val="18"/>
              </w:rPr>
              <w:t>Kết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quả</w:t>
            </w:r>
            <w:proofErr w:type="spellEnd"/>
            <w:r>
              <w:rPr>
                <w:color w:val="000000"/>
                <w:sz w:val="18"/>
              </w:rPr>
              <w:t xml:space="preserve"> AI </w:t>
            </w:r>
            <w:proofErr w:type="spellStart"/>
            <w:r>
              <w:rPr>
                <w:color w:val="000000"/>
                <w:sz w:val="18"/>
              </w:rPr>
              <w:t>hợp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lệ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có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nguồn</w:t>
            </w:r>
            <w:proofErr w:type="spellEnd"/>
            <w:r>
              <w:rPr>
                <w:color w:val="000000"/>
                <w:sz w:val="18"/>
              </w:rPr>
              <w:t xml:space="preserve"> transcript</w:t>
            </w:r>
          </w:p>
        </w:tc>
      </w:tr>
      <w:tr w:rsidR="00EB7C83" w14:paraId="06CE3FE5" w14:textId="77777777">
        <w:trPr>
          <w:cantSplit/>
          <w:jc w:val="center"/>
        </w:trPr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6595C" w14:textId="77777777" w:rsidR="00EB7C83" w:rsidRDefault="007C15A7">
            <w:proofErr w:type="spellStart"/>
            <w:r>
              <w:rPr>
                <w:color w:val="000000"/>
                <w:sz w:val="18"/>
              </w:rPr>
              <w:t>Chấm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điểm</w:t>
            </w:r>
            <w:proofErr w:type="spellEnd"/>
          </w:p>
        </w:tc>
        <w:tc>
          <w:tcPr>
            <w:tcW w:w="578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8EFEB6" w14:textId="77777777" w:rsidR="00EB7C83" w:rsidRDefault="007C15A7">
            <w:r>
              <w:rPr>
                <w:color w:val="000000"/>
                <w:sz w:val="18"/>
              </w:rPr>
              <w:t xml:space="preserve">Unit test </w:t>
            </w:r>
            <w:proofErr w:type="spellStart"/>
            <w:r>
              <w:rPr>
                <w:color w:val="000000"/>
                <w:sz w:val="18"/>
              </w:rPr>
              <w:t>tính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điểm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nhóm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chủ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đề</w:t>
            </w:r>
            <w:proofErr w:type="spellEnd"/>
          </w:p>
        </w:tc>
      </w:tr>
      <w:tr w:rsidR="00EB7C83" w14:paraId="315C7A62" w14:textId="77777777">
        <w:trPr>
          <w:cantSplit/>
          <w:jc w:val="center"/>
        </w:trPr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5FB60" w14:textId="77777777" w:rsidR="00EB7C83" w:rsidRDefault="007C15A7">
            <w:proofErr w:type="spellStart"/>
            <w:r>
              <w:rPr>
                <w:color w:val="000000"/>
                <w:sz w:val="18"/>
              </w:rPr>
              <w:t>Đánh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giá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học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tập</w:t>
            </w:r>
            <w:proofErr w:type="spellEnd"/>
          </w:p>
        </w:tc>
        <w:tc>
          <w:tcPr>
            <w:tcW w:w="57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95AC8" w14:textId="77777777" w:rsidR="00EB7C83" w:rsidRDefault="007C15A7">
            <w:proofErr w:type="spellStart"/>
            <w:r>
              <w:rPr>
                <w:color w:val="000000"/>
                <w:sz w:val="18"/>
              </w:rPr>
              <w:t>Câu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sai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dẫn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tới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đúng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phần</w:t>
            </w:r>
            <w:proofErr w:type="spellEnd"/>
            <w:r>
              <w:rPr>
                <w:color w:val="000000"/>
                <w:sz w:val="18"/>
              </w:rPr>
              <w:t xml:space="preserve"> transcript </w:t>
            </w:r>
            <w:proofErr w:type="spellStart"/>
            <w:r>
              <w:rPr>
                <w:color w:val="000000"/>
                <w:sz w:val="18"/>
              </w:rPr>
              <w:t>cần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xem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lại</w:t>
            </w:r>
            <w:proofErr w:type="spellEnd"/>
          </w:p>
        </w:tc>
      </w:tr>
      <w:tr w:rsidR="00EB7C83" w14:paraId="7FEDBEB4" w14:textId="77777777">
        <w:trPr>
          <w:cantSplit/>
          <w:jc w:val="center"/>
        </w:trPr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FBF45" w14:textId="77777777" w:rsidR="00EB7C83" w:rsidRDefault="007C15A7">
            <w:proofErr w:type="spellStart"/>
            <w:r>
              <w:rPr>
                <w:color w:val="000000"/>
                <w:sz w:val="18"/>
              </w:rPr>
              <w:t>Riêng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tư</w:t>
            </w:r>
            <w:proofErr w:type="spellEnd"/>
          </w:p>
        </w:tc>
        <w:tc>
          <w:tcPr>
            <w:tcW w:w="5783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9805A" w14:textId="77777777" w:rsidR="00EB7C83" w:rsidRDefault="007C15A7">
            <w:proofErr w:type="spellStart"/>
            <w:r>
              <w:rPr>
                <w:color w:val="000000"/>
                <w:sz w:val="18"/>
              </w:rPr>
              <w:t>Không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tìm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thấy</w:t>
            </w:r>
            <w:proofErr w:type="spellEnd"/>
            <w:r>
              <w:rPr>
                <w:color w:val="000000"/>
                <w:sz w:val="18"/>
              </w:rPr>
              <w:t xml:space="preserve"> token, email </w:t>
            </w:r>
            <w:proofErr w:type="spellStart"/>
            <w:r>
              <w:rPr>
                <w:color w:val="000000"/>
                <w:sz w:val="18"/>
              </w:rPr>
              <w:t>hoặc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điểm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trong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ChromaDB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log</w:t>
            </w:r>
          </w:p>
        </w:tc>
      </w:tr>
    </w:tbl>
    <w:p w14:paraId="5EBA0091" w14:textId="77777777" w:rsidR="00EB7C83" w:rsidRDefault="00EB7C83">
      <w:pPr>
        <w:spacing w:after="20"/>
      </w:pPr>
    </w:p>
    <w:p w14:paraId="20B49A36" w14:textId="77777777" w:rsidR="00EB7C83" w:rsidRDefault="007C15A7">
      <w:pPr>
        <w:pStyle w:val="Heading2"/>
      </w:pPr>
      <w:bookmarkStart w:id="50" w:name="_Toc239514250"/>
      <w:r>
        <w:t xml:space="preserve">12 1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bookmarkEnd w:id="50"/>
      <w:proofErr w:type="spellEnd"/>
    </w:p>
    <w:p w14:paraId="4B8CD3CC" w14:textId="77777777" w:rsidR="00EB7C83" w:rsidRDefault="007C15A7"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video -&gt;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extension -&gt;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Google -&gt; </w:t>
      </w:r>
      <w:proofErr w:type="spellStart"/>
      <w:r>
        <w:rPr>
          <w:color w:val="000000"/>
        </w:rPr>
        <w:t>lập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transcript -&gt; </w:t>
      </w:r>
      <w:proofErr w:type="spellStart"/>
      <w:r>
        <w:rPr>
          <w:color w:val="000000"/>
        </w:rPr>
        <w:t>tạo</w:t>
      </w:r>
      <w:proofErr w:type="spellEnd"/>
      <w:r>
        <w:rPr>
          <w:color w:val="000000"/>
        </w:rPr>
        <w:t xml:space="preserve"> quiz -&gt;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chấm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hiển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tốt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thiện</w:t>
      </w:r>
      <w:proofErr w:type="spellEnd"/>
      <w:r>
        <w:rPr>
          <w:color w:val="000000"/>
        </w:rPr>
        <w:t xml:space="preserve"> -&gt; </w:t>
      </w:r>
      <w:proofErr w:type="spellStart"/>
      <w:r>
        <w:rPr>
          <w:color w:val="000000"/>
        </w:rPr>
        <w:t>bấm</w:t>
      </w:r>
      <w:proofErr w:type="spellEnd"/>
      <w:r>
        <w:rPr>
          <w:color w:val="000000"/>
        </w:rPr>
        <w:t xml:space="preserve"> timestamp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đoạn</w:t>
      </w:r>
      <w:proofErr w:type="spellEnd"/>
      <w:r>
        <w:rPr>
          <w:color w:val="000000"/>
        </w:rPr>
        <w:t xml:space="preserve"> video.</w:t>
      </w:r>
    </w:p>
    <w:p w14:paraId="74A60C34" w14:textId="77777777" w:rsidR="00EB7C83" w:rsidRDefault="007C15A7">
      <w:pPr>
        <w:pStyle w:val="Heading1"/>
      </w:pPr>
      <w:bookmarkStart w:id="51" w:name="_Toc239514251"/>
      <w:r>
        <w:t xml:space="preserve">13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bookmarkEnd w:id="51"/>
      <w:proofErr w:type="spellEnd"/>
    </w:p>
    <w:p w14:paraId="212F1197" w14:textId="77777777" w:rsidR="00EB7C83" w:rsidRDefault="007C15A7">
      <w:pPr>
        <w:pStyle w:val="Heading2"/>
      </w:pPr>
      <w:bookmarkStart w:id="52" w:name="_Toc239514252"/>
      <w:r>
        <w:t xml:space="preserve">13 1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chính</w:t>
      </w:r>
      <w:bookmarkEnd w:id="52"/>
      <w:proofErr w:type="spellEnd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3572"/>
        <w:gridCol w:w="4762"/>
      </w:tblGrid>
      <w:tr w:rsidR="00EB7C83" w14:paraId="713C6E63" w14:textId="77777777">
        <w:trPr>
          <w:tblHeader/>
          <w:jc w:val="center"/>
        </w:trPr>
        <w:tc>
          <w:tcPr>
            <w:tcW w:w="85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29A82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Mã</w:t>
            </w:r>
            <w:proofErr w:type="spellEnd"/>
          </w:p>
        </w:tc>
        <w:tc>
          <w:tcPr>
            <w:tcW w:w="357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E4019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Quyết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định</w:t>
            </w:r>
            <w:proofErr w:type="spellEnd"/>
          </w:p>
        </w:tc>
        <w:tc>
          <w:tcPr>
            <w:tcW w:w="476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DD4DF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>Lý do</w:t>
            </w:r>
          </w:p>
        </w:tc>
      </w:tr>
      <w:tr w:rsidR="00EB7C83" w14:paraId="3327646F" w14:textId="77777777"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3C413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D01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5ED56" w14:textId="77777777" w:rsidR="00EB7C83" w:rsidRDefault="007C15A7">
            <w:proofErr w:type="spellStart"/>
            <w:r>
              <w:rPr>
                <w:color w:val="000000"/>
                <w:sz w:val="17"/>
              </w:rPr>
              <w:t>Dùng</w:t>
            </w:r>
            <w:proofErr w:type="spellEnd"/>
            <w:r>
              <w:rPr>
                <w:color w:val="000000"/>
                <w:sz w:val="17"/>
              </w:rPr>
              <w:t xml:space="preserve"> Local RAG Service</w:t>
            </w:r>
          </w:p>
        </w:tc>
        <w:tc>
          <w:tcPr>
            <w:tcW w:w="47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ECD50" w14:textId="77777777" w:rsidR="00EB7C83" w:rsidRDefault="007C15A7">
            <w:proofErr w:type="spellStart"/>
            <w:r>
              <w:rPr>
                <w:color w:val="000000"/>
                <w:sz w:val="17"/>
              </w:rPr>
              <w:t>ChromaDB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embedding </w:t>
            </w:r>
            <w:proofErr w:type="spellStart"/>
            <w:r>
              <w:rPr>
                <w:color w:val="000000"/>
                <w:sz w:val="17"/>
              </w:rPr>
              <w:t>chạy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cục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bộ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cần</w:t>
            </w:r>
            <w:proofErr w:type="spellEnd"/>
            <w:r>
              <w:rPr>
                <w:color w:val="000000"/>
                <w:sz w:val="17"/>
              </w:rPr>
              <w:t xml:space="preserve"> server Internet</w:t>
            </w:r>
          </w:p>
        </w:tc>
      </w:tr>
      <w:tr w:rsidR="00EB7C83" w14:paraId="6518FE64" w14:textId="77777777">
        <w:trPr>
          <w:cantSplit/>
          <w:jc w:val="center"/>
        </w:trPr>
        <w:tc>
          <w:tcPr>
            <w:tcW w:w="85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44BF28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D02</w:t>
            </w:r>
          </w:p>
        </w:tc>
        <w:tc>
          <w:tcPr>
            <w:tcW w:w="357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62A4A" w14:textId="77777777" w:rsidR="00EB7C83" w:rsidRDefault="007C15A7">
            <w:proofErr w:type="spellStart"/>
            <w:r>
              <w:rPr>
                <w:color w:val="000000"/>
                <w:sz w:val="17"/>
              </w:rPr>
              <w:t>Dùng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ChromaDB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PersistentClient</w:t>
            </w:r>
            <w:proofErr w:type="spellEnd"/>
          </w:p>
        </w:tc>
        <w:tc>
          <w:tcPr>
            <w:tcW w:w="476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11AAC" w14:textId="77777777" w:rsidR="00EB7C83" w:rsidRDefault="007C15A7">
            <w:r>
              <w:rPr>
                <w:color w:val="000000"/>
                <w:sz w:val="17"/>
              </w:rPr>
              <w:t xml:space="preserve">Tái </w:t>
            </w:r>
            <w:proofErr w:type="spellStart"/>
            <w:r>
              <w:rPr>
                <w:color w:val="000000"/>
                <w:sz w:val="17"/>
              </w:rPr>
              <w:t>sử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dụng</w:t>
            </w:r>
            <w:proofErr w:type="spellEnd"/>
            <w:r>
              <w:rPr>
                <w:color w:val="000000"/>
                <w:sz w:val="17"/>
              </w:rPr>
              <w:t xml:space="preserve"> index video </w:t>
            </w:r>
            <w:proofErr w:type="spellStart"/>
            <w:r>
              <w:rPr>
                <w:color w:val="000000"/>
                <w:sz w:val="17"/>
              </w:rPr>
              <w:t>sau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khi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khởi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động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lại</w:t>
            </w:r>
            <w:proofErr w:type="spellEnd"/>
          </w:p>
        </w:tc>
      </w:tr>
      <w:tr w:rsidR="00EB7C83" w14:paraId="18EBE176" w14:textId="77777777"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E42E3A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D03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E301F" w14:textId="77777777" w:rsidR="00EB7C83" w:rsidRDefault="007C15A7"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dùng</w:t>
            </w:r>
            <w:proofErr w:type="spellEnd"/>
            <w:r>
              <w:rPr>
                <w:color w:val="000000"/>
                <w:sz w:val="17"/>
              </w:rPr>
              <w:t xml:space="preserve"> MySQL </w:t>
            </w:r>
            <w:proofErr w:type="spellStart"/>
            <w:r>
              <w:rPr>
                <w:color w:val="000000"/>
                <w:sz w:val="17"/>
              </w:rPr>
              <w:t>trong</w:t>
            </w:r>
            <w:proofErr w:type="spellEnd"/>
            <w:r>
              <w:rPr>
                <w:color w:val="000000"/>
                <w:sz w:val="17"/>
              </w:rPr>
              <w:t xml:space="preserve"> V1</w:t>
            </w:r>
          </w:p>
        </w:tc>
        <w:tc>
          <w:tcPr>
            <w:tcW w:w="47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91948" w14:textId="77777777" w:rsidR="00EB7C83" w:rsidRDefault="007C15A7"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có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dữ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liệu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nghiệp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vụ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hoặc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tài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khoản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cần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quản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lý</w:t>
            </w:r>
            <w:proofErr w:type="spellEnd"/>
          </w:p>
        </w:tc>
      </w:tr>
      <w:tr w:rsidR="00EB7C83" w14:paraId="56278B57" w14:textId="77777777">
        <w:trPr>
          <w:cantSplit/>
          <w:jc w:val="center"/>
        </w:trPr>
        <w:tc>
          <w:tcPr>
            <w:tcW w:w="850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51A8D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D04</w:t>
            </w:r>
          </w:p>
        </w:tc>
        <w:tc>
          <w:tcPr>
            <w:tcW w:w="357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84CEC" w14:textId="77777777" w:rsidR="00EB7C83" w:rsidRDefault="007C15A7">
            <w:r>
              <w:rPr>
                <w:color w:val="000000"/>
                <w:sz w:val="17"/>
              </w:rPr>
              <w:t xml:space="preserve">Token </w:t>
            </w:r>
            <w:proofErr w:type="spellStart"/>
            <w:r>
              <w:rPr>
                <w:color w:val="000000"/>
                <w:sz w:val="17"/>
              </w:rPr>
              <w:t>chỉ</w:t>
            </w:r>
            <w:proofErr w:type="spellEnd"/>
            <w:r>
              <w:rPr>
                <w:color w:val="000000"/>
                <w:sz w:val="17"/>
              </w:rPr>
              <w:t xml:space="preserve"> ở extension</w:t>
            </w:r>
          </w:p>
        </w:tc>
        <w:tc>
          <w:tcPr>
            <w:tcW w:w="476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BBA7F7" w14:textId="77777777" w:rsidR="00EB7C83" w:rsidRDefault="007C15A7">
            <w:proofErr w:type="spellStart"/>
            <w:r>
              <w:rPr>
                <w:color w:val="000000"/>
                <w:sz w:val="17"/>
              </w:rPr>
              <w:t>Giữ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ranh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giới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xác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thực</w:t>
            </w:r>
            <w:proofErr w:type="spellEnd"/>
            <w:r>
              <w:rPr>
                <w:color w:val="000000"/>
                <w:sz w:val="17"/>
              </w:rPr>
              <w:t xml:space="preserve"> Google </w:t>
            </w:r>
            <w:proofErr w:type="spellStart"/>
            <w:r>
              <w:rPr>
                <w:color w:val="000000"/>
                <w:sz w:val="17"/>
              </w:rPr>
              <w:t>tách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khỏi</w:t>
            </w:r>
            <w:proofErr w:type="spellEnd"/>
            <w:r>
              <w:rPr>
                <w:color w:val="000000"/>
                <w:sz w:val="17"/>
              </w:rPr>
              <w:t xml:space="preserve"> local service</w:t>
            </w:r>
          </w:p>
        </w:tc>
      </w:tr>
      <w:tr w:rsidR="00EB7C83" w14:paraId="5F0CAC8B" w14:textId="77777777">
        <w:trPr>
          <w:cantSplit/>
          <w:jc w:val="center"/>
        </w:trPr>
        <w:tc>
          <w:tcPr>
            <w:tcW w:w="8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975ED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D05</w:t>
            </w:r>
          </w:p>
        </w:tc>
        <w:tc>
          <w:tcPr>
            <w:tcW w:w="35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DDF76" w14:textId="77777777" w:rsidR="00EB7C83" w:rsidRDefault="007C15A7">
            <w:r>
              <w:rPr>
                <w:color w:val="000000"/>
                <w:sz w:val="17"/>
              </w:rPr>
              <w:t xml:space="preserve">Assessment </w:t>
            </w:r>
            <w:proofErr w:type="spellStart"/>
            <w:r>
              <w:rPr>
                <w:color w:val="000000"/>
                <w:sz w:val="17"/>
              </w:rPr>
              <w:t>chạy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trong</w:t>
            </w:r>
            <w:proofErr w:type="spellEnd"/>
            <w:r>
              <w:rPr>
                <w:color w:val="000000"/>
                <w:sz w:val="17"/>
              </w:rPr>
              <w:t xml:space="preserve"> Local RAG Service</w:t>
            </w:r>
          </w:p>
        </w:tc>
        <w:tc>
          <w:tcPr>
            <w:tcW w:w="476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28DF4" w14:textId="77777777" w:rsidR="00EB7C83" w:rsidRDefault="007C15A7">
            <w:r>
              <w:rPr>
                <w:color w:val="000000"/>
                <w:sz w:val="17"/>
              </w:rPr>
              <w:t xml:space="preserve">Thành </w:t>
            </w:r>
            <w:proofErr w:type="spellStart"/>
            <w:r>
              <w:rPr>
                <w:color w:val="000000"/>
                <w:sz w:val="17"/>
              </w:rPr>
              <w:t>viên</w:t>
            </w:r>
            <w:proofErr w:type="spellEnd"/>
            <w:r>
              <w:rPr>
                <w:color w:val="000000"/>
                <w:sz w:val="17"/>
              </w:rPr>
              <w:t xml:space="preserve"> AI RAG </w:t>
            </w:r>
            <w:proofErr w:type="spellStart"/>
            <w:r>
              <w:rPr>
                <w:color w:val="000000"/>
                <w:sz w:val="17"/>
              </w:rPr>
              <w:t>sở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hữu</w:t>
            </w:r>
            <w:proofErr w:type="spellEnd"/>
            <w:r>
              <w:rPr>
                <w:color w:val="000000"/>
                <w:sz w:val="17"/>
              </w:rPr>
              <w:t xml:space="preserve"> logic; request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kết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quả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chỉ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tồn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tại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trong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phiên</w:t>
            </w:r>
            <w:proofErr w:type="spellEnd"/>
            <w:r>
              <w:rPr>
                <w:color w:val="000000"/>
                <w:sz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</w:rPr>
              <w:t>không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lưu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lâu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dài</w:t>
            </w:r>
            <w:proofErr w:type="spellEnd"/>
          </w:p>
        </w:tc>
      </w:tr>
    </w:tbl>
    <w:p w14:paraId="044447B6" w14:textId="77777777" w:rsidR="00EB7C83" w:rsidRDefault="00EB7C83">
      <w:pPr>
        <w:spacing w:after="20"/>
      </w:pPr>
    </w:p>
    <w:p w14:paraId="4A7FC438" w14:textId="77777777" w:rsidR="00EB7C83" w:rsidRDefault="007C15A7">
      <w:pPr>
        <w:pStyle w:val="Heading2"/>
      </w:pPr>
      <w:bookmarkStart w:id="53" w:name="_Toc239514253"/>
      <w:r>
        <w:t xml:space="preserve">13 2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sớm</w:t>
      </w:r>
      <w:bookmarkEnd w:id="53"/>
      <w:proofErr w:type="spellEnd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5669"/>
      </w:tblGrid>
      <w:tr w:rsidR="00EB7C83" w14:paraId="350D418E" w14:textId="77777777">
        <w:trPr>
          <w:tblHeader/>
          <w:jc w:val="center"/>
        </w:trPr>
        <w:tc>
          <w:tcPr>
            <w:tcW w:w="351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76D8A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Rủi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ro</w:t>
            </w:r>
            <w:proofErr w:type="spellEnd"/>
          </w:p>
        </w:tc>
        <w:tc>
          <w:tcPr>
            <w:tcW w:w="56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20EC4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Cách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giảm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thiểu</w:t>
            </w:r>
            <w:proofErr w:type="spellEnd"/>
          </w:p>
        </w:tc>
      </w:tr>
      <w:tr w:rsidR="00EB7C83" w14:paraId="1D98FA52" w14:textId="77777777">
        <w:trPr>
          <w:cantSplit/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8C1F2" w14:textId="77777777" w:rsidR="00EB7C83" w:rsidRDefault="007C15A7">
            <w:proofErr w:type="spellStart"/>
            <w:r>
              <w:rPr>
                <w:color w:val="000000"/>
                <w:sz w:val="18"/>
              </w:rPr>
              <w:t>Không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lấy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được</w:t>
            </w:r>
            <w:proofErr w:type="spellEnd"/>
            <w:r>
              <w:rPr>
                <w:color w:val="000000"/>
                <w:sz w:val="18"/>
              </w:rPr>
              <w:t xml:space="preserve"> transcript </w:t>
            </w:r>
            <w:proofErr w:type="spellStart"/>
            <w:r>
              <w:rPr>
                <w:color w:val="000000"/>
                <w:sz w:val="18"/>
              </w:rPr>
              <w:t>ổn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định</w:t>
            </w:r>
            <w:proofErr w:type="spellEnd"/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54730" w14:textId="77777777" w:rsidR="00EB7C83" w:rsidRDefault="007C15A7">
            <w:r>
              <w:rPr>
                <w:color w:val="000000"/>
                <w:sz w:val="18"/>
              </w:rPr>
              <w:t xml:space="preserve">Prototype </w:t>
            </w:r>
            <w:proofErr w:type="spellStart"/>
            <w:r>
              <w:rPr>
                <w:color w:val="000000"/>
                <w:sz w:val="18"/>
              </w:rPr>
              <w:t>với</w:t>
            </w:r>
            <w:proofErr w:type="spellEnd"/>
            <w:r>
              <w:rPr>
                <w:color w:val="000000"/>
                <w:sz w:val="18"/>
              </w:rPr>
              <w:t xml:space="preserve"> video </w:t>
            </w:r>
            <w:proofErr w:type="spellStart"/>
            <w:r>
              <w:rPr>
                <w:color w:val="000000"/>
                <w:sz w:val="18"/>
              </w:rPr>
              <w:t>tiếng</w:t>
            </w:r>
            <w:proofErr w:type="spellEnd"/>
            <w:r>
              <w:rPr>
                <w:color w:val="000000"/>
                <w:sz w:val="18"/>
              </w:rPr>
              <w:t xml:space="preserve"> Việt, </w:t>
            </w:r>
            <w:proofErr w:type="spellStart"/>
            <w:r>
              <w:rPr>
                <w:color w:val="000000"/>
                <w:sz w:val="18"/>
              </w:rPr>
              <w:t>tiếng</w:t>
            </w:r>
            <w:proofErr w:type="spellEnd"/>
            <w:r>
              <w:rPr>
                <w:color w:val="000000"/>
                <w:sz w:val="18"/>
              </w:rPr>
              <w:t xml:space="preserve"> Anh, </w:t>
            </w:r>
            <w:proofErr w:type="spellStart"/>
            <w:r>
              <w:rPr>
                <w:color w:val="000000"/>
                <w:sz w:val="18"/>
              </w:rPr>
              <w:t>ngắn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dài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thiếu</w:t>
            </w:r>
            <w:proofErr w:type="spellEnd"/>
            <w:r>
              <w:rPr>
                <w:color w:val="000000"/>
                <w:sz w:val="18"/>
              </w:rPr>
              <w:t xml:space="preserve"> subtitle</w:t>
            </w:r>
          </w:p>
        </w:tc>
      </w:tr>
      <w:tr w:rsidR="00EB7C83" w14:paraId="74789484" w14:textId="77777777">
        <w:trPr>
          <w:cantSplit/>
          <w:jc w:val="center"/>
        </w:trPr>
        <w:tc>
          <w:tcPr>
            <w:tcW w:w="351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7D543" w14:textId="77777777" w:rsidR="00EB7C83" w:rsidRDefault="007C15A7">
            <w:r>
              <w:rPr>
                <w:color w:val="000000"/>
                <w:sz w:val="18"/>
              </w:rPr>
              <w:lastRenderedPageBreak/>
              <w:t xml:space="preserve">OAuth </w:t>
            </w:r>
            <w:proofErr w:type="spellStart"/>
            <w:r>
              <w:rPr>
                <w:color w:val="000000"/>
                <w:sz w:val="18"/>
              </w:rPr>
              <w:t>hoặc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quyền</w:t>
            </w:r>
            <w:proofErr w:type="spellEnd"/>
            <w:r>
              <w:rPr>
                <w:color w:val="000000"/>
                <w:sz w:val="18"/>
              </w:rPr>
              <w:t xml:space="preserve"> Gemini </w:t>
            </w:r>
            <w:proofErr w:type="spellStart"/>
            <w:r>
              <w:rPr>
                <w:color w:val="000000"/>
                <w:sz w:val="18"/>
              </w:rPr>
              <w:t>khác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giả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định</w:t>
            </w:r>
            <w:proofErr w:type="spellEnd"/>
          </w:p>
        </w:tc>
        <w:tc>
          <w:tcPr>
            <w:tcW w:w="566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D2B07" w14:textId="77777777" w:rsidR="00EB7C83" w:rsidRDefault="007C15A7">
            <w:proofErr w:type="spellStart"/>
            <w:r>
              <w:rPr>
                <w:color w:val="000000"/>
                <w:sz w:val="18"/>
              </w:rPr>
              <w:t>Thực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hiện</w:t>
            </w:r>
            <w:proofErr w:type="spellEnd"/>
            <w:r>
              <w:rPr>
                <w:color w:val="000000"/>
                <w:sz w:val="18"/>
              </w:rPr>
              <w:t xml:space="preserve"> proof of concept </w:t>
            </w:r>
            <w:proofErr w:type="spellStart"/>
            <w:r>
              <w:rPr>
                <w:color w:val="000000"/>
                <w:sz w:val="18"/>
              </w:rPr>
              <w:t>trước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khi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xây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chức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năng</w:t>
            </w:r>
            <w:proofErr w:type="spellEnd"/>
            <w:r>
              <w:rPr>
                <w:color w:val="000000"/>
                <w:sz w:val="18"/>
              </w:rPr>
              <w:t xml:space="preserve"> AI</w:t>
            </w:r>
          </w:p>
        </w:tc>
      </w:tr>
      <w:tr w:rsidR="00EB7C83" w14:paraId="66B9AF79" w14:textId="77777777">
        <w:trPr>
          <w:cantSplit/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67826" w14:textId="77777777" w:rsidR="00EB7C83" w:rsidRDefault="007C15A7">
            <w:r>
              <w:rPr>
                <w:color w:val="000000"/>
                <w:sz w:val="18"/>
              </w:rPr>
              <w:t xml:space="preserve">Model embedding </w:t>
            </w:r>
            <w:proofErr w:type="spellStart"/>
            <w:r>
              <w:rPr>
                <w:color w:val="000000"/>
                <w:sz w:val="18"/>
              </w:rPr>
              <w:t>quá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nặng</w:t>
            </w:r>
            <w:proofErr w:type="spellEnd"/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C2EBC" w14:textId="77777777" w:rsidR="00EB7C83" w:rsidRDefault="007C15A7">
            <w:r>
              <w:rPr>
                <w:color w:val="000000"/>
                <w:sz w:val="18"/>
              </w:rPr>
              <w:t xml:space="preserve">Benchmark model </w:t>
            </w:r>
            <w:proofErr w:type="spellStart"/>
            <w:r>
              <w:rPr>
                <w:color w:val="000000"/>
                <w:sz w:val="18"/>
              </w:rPr>
              <w:t>đa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ngôn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ngữ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nhỏ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trên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máy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cấu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hình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trung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bình</w:t>
            </w:r>
            <w:proofErr w:type="spellEnd"/>
          </w:p>
        </w:tc>
      </w:tr>
      <w:tr w:rsidR="00EB7C83" w14:paraId="7A414E03" w14:textId="77777777">
        <w:trPr>
          <w:cantSplit/>
          <w:jc w:val="center"/>
        </w:trPr>
        <w:tc>
          <w:tcPr>
            <w:tcW w:w="351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D923D" w14:textId="77777777" w:rsidR="00EB7C83" w:rsidRDefault="007C15A7">
            <w:r>
              <w:rPr>
                <w:color w:val="000000"/>
                <w:sz w:val="18"/>
              </w:rPr>
              <w:t xml:space="preserve">Cache </w:t>
            </w:r>
            <w:proofErr w:type="spellStart"/>
            <w:r>
              <w:rPr>
                <w:color w:val="000000"/>
                <w:sz w:val="18"/>
              </w:rPr>
              <w:t>tăng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nhanh</w:t>
            </w:r>
            <w:proofErr w:type="spellEnd"/>
          </w:p>
        </w:tc>
        <w:tc>
          <w:tcPr>
            <w:tcW w:w="566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033D5" w14:textId="77777777" w:rsidR="00EB7C83" w:rsidRDefault="007C15A7">
            <w:proofErr w:type="spellStart"/>
            <w:r>
              <w:rPr>
                <w:color w:val="000000"/>
                <w:sz w:val="18"/>
              </w:rPr>
              <w:t>Giới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hạn</w:t>
            </w:r>
            <w:proofErr w:type="spellEnd"/>
            <w:r>
              <w:rPr>
                <w:color w:val="000000"/>
                <w:sz w:val="18"/>
              </w:rPr>
              <w:t xml:space="preserve"> dung </w:t>
            </w:r>
            <w:proofErr w:type="spellStart"/>
            <w:r>
              <w:rPr>
                <w:color w:val="000000"/>
                <w:sz w:val="18"/>
              </w:rPr>
              <w:t>lượng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cung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cấp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thao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tác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xóa</w:t>
            </w:r>
            <w:proofErr w:type="spellEnd"/>
            <w:r>
              <w:rPr>
                <w:color w:val="000000"/>
                <w:sz w:val="18"/>
              </w:rPr>
              <w:t xml:space="preserve"> cache</w:t>
            </w:r>
          </w:p>
        </w:tc>
      </w:tr>
      <w:tr w:rsidR="00EB7C83" w14:paraId="7E54BD4C" w14:textId="77777777">
        <w:trPr>
          <w:cantSplit/>
          <w:jc w:val="center"/>
        </w:trPr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ACEEA" w14:textId="77777777" w:rsidR="00EB7C83" w:rsidRDefault="007C15A7">
            <w:r>
              <w:rPr>
                <w:color w:val="000000"/>
                <w:sz w:val="18"/>
              </w:rPr>
              <w:t xml:space="preserve">AI </w:t>
            </w:r>
            <w:proofErr w:type="spellStart"/>
            <w:r>
              <w:rPr>
                <w:color w:val="000000"/>
                <w:sz w:val="18"/>
              </w:rPr>
              <w:t>tạo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câu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hỏi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ngoài</w:t>
            </w:r>
            <w:proofErr w:type="spellEnd"/>
            <w:r>
              <w:rPr>
                <w:color w:val="000000"/>
                <w:sz w:val="18"/>
              </w:rPr>
              <w:t xml:space="preserve"> transcript</w:t>
            </w:r>
          </w:p>
        </w:tc>
        <w:tc>
          <w:tcPr>
            <w:tcW w:w="56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0AA5E" w14:textId="77777777" w:rsidR="00EB7C83" w:rsidRDefault="007C15A7">
            <w:proofErr w:type="spellStart"/>
            <w:r>
              <w:rPr>
                <w:color w:val="000000"/>
                <w:sz w:val="18"/>
              </w:rPr>
              <w:t>Giới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hạn</w:t>
            </w:r>
            <w:proofErr w:type="spellEnd"/>
            <w:r>
              <w:rPr>
                <w:color w:val="000000"/>
                <w:sz w:val="18"/>
              </w:rPr>
              <w:t xml:space="preserve"> context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kiểm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tra</w:t>
            </w:r>
            <w:proofErr w:type="spellEnd"/>
            <w:r>
              <w:rPr>
                <w:color w:val="000000"/>
                <w:sz w:val="18"/>
              </w:rPr>
              <w:t xml:space="preserve"> timestamp </w:t>
            </w:r>
            <w:proofErr w:type="spellStart"/>
            <w:r>
              <w:rPr>
                <w:color w:val="000000"/>
                <w:sz w:val="18"/>
              </w:rPr>
              <w:t>nguồn</w:t>
            </w:r>
            <w:proofErr w:type="spellEnd"/>
          </w:p>
        </w:tc>
      </w:tr>
      <w:tr w:rsidR="00EB7C83" w14:paraId="7A6F8C07" w14:textId="77777777">
        <w:trPr>
          <w:cantSplit/>
          <w:jc w:val="center"/>
        </w:trPr>
        <w:tc>
          <w:tcPr>
            <w:tcW w:w="351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F150F" w14:textId="77777777" w:rsidR="00EB7C83" w:rsidRDefault="007C15A7">
            <w:r>
              <w:rPr>
                <w:color w:val="000000"/>
                <w:sz w:val="18"/>
              </w:rPr>
              <w:t xml:space="preserve">YouTube </w:t>
            </w:r>
            <w:proofErr w:type="spellStart"/>
            <w:r>
              <w:rPr>
                <w:color w:val="000000"/>
                <w:sz w:val="18"/>
              </w:rPr>
              <w:t>thay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đổi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giao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diện</w:t>
            </w:r>
            <w:proofErr w:type="spellEnd"/>
          </w:p>
        </w:tc>
        <w:tc>
          <w:tcPr>
            <w:tcW w:w="566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78B15" w14:textId="77777777" w:rsidR="00EB7C83" w:rsidRDefault="007C15A7">
            <w:proofErr w:type="spellStart"/>
            <w:r>
              <w:rPr>
                <w:color w:val="000000"/>
                <w:sz w:val="18"/>
              </w:rPr>
              <w:t>Cô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lập</w:t>
            </w:r>
            <w:proofErr w:type="spellEnd"/>
            <w:r>
              <w:rPr>
                <w:color w:val="000000"/>
                <w:sz w:val="18"/>
              </w:rPr>
              <w:t xml:space="preserve"> logic </w:t>
            </w:r>
            <w:proofErr w:type="spellStart"/>
            <w:r>
              <w:rPr>
                <w:color w:val="000000"/>
                <w:sz w:val="18"/>
              </w:rPr>
              <w:t>trong</w:t>
            </w:r>
            <w:proofErr w:type="spellEnd"/>
            <w:r>
              <w:rPr>
                <w:color w:val="000000"/>
                <w:sz w:val="18"/>
              </w:rPr>
              <w:t xml:space="preserve"> YouTube Adapter </w:t>
            </w:r>
            <w:proofErr w:type="spellStart"/>
            <w:r>
              <w:rPr>
                <w:color w:val="000000"/>
                <w:sz w:val="18"/>
              </w:rPr>
              <w:t>và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duy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trì</w:t>
            </w:r>
            <w:proofErr w:type="spellEnd"/>
            <w:r>
              <w:rPr>
                <w:color w:val="000000"/>
                <w:sz w:val="18"/>
              </w:rPr>
              <w:t xml:space="preserve"> regression test</w:t>
            </w:r>
          </w:p>
        </w:tc>
      </w:tr>
    </w:tbl>
    <w:p w14:paraId="245BDBDC" w14:textId="77777777" w:rsidR="00EB7C83" w:rsidRDefault="00EB7C83">
      <w:pPr>
        <w:spacing w:after="20"/>
      </w:pPr>
    </w:p>
    <w:p w14:paraId="730E4F60" w14:textId="77777777" w:rsidR="00EB7C83" w:rsidRDefault="007C15A7">
      <w:pPr>
        <w:pStyle w:val="Heading1"/>
      </w:pPr>
      <w:bookmarkStart w:id="54" w:name="_Toc239514254"/>
      <w:r>
        <w:t xml:space="preserve">14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bookmarkEnd w:id="54"/>
      <w:proofErr w:type="spellEnd"/>
    </w:p>
    <w:tbl>
      <w:tblPr>
        <w:tblW w:w="918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4535"/>
        <w:gridCol w:w="3402"/>
      </w:tblGrid>
      <w:tr w:rsidR="00EB7C83" w14:paraId="74A96912" w14:textId="77777777">
        <w:trPr>
          <w:tblHeader/>
          <w:jc w:val="center"/>
        </w:trPr>
        <w:tc>
          <w:tcPr>
            <w:tcW w:w="1247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80885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Thành </w:t>
            </w:r>
            <w:proofErr w:type="spellStart"/>
            <w:r>
              <w:rPr>
                <w:b/>
                <w:color w:val="FFFFFF"/>
                <w:sz w:val="17"/>
              </w:rPr>
              <w:t>viên</w:t>
            </w:r>
            <w:proofErr w:type="spellEnd"/>
          </w:p>
        </w:tc>
        <w:tc>
          <w:tcPr>
            <w:tcW w:w="4535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B867E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7"/>
              </w:rPr>
              <w:t xml:space="preserve">Phạm vi </w:t>
            </w:r>
            <w:proofErr w:type="spellStart"/>
            <w:r>
              <w:rPr>
                <w:b/>
                <w:color w:val="FFFFFF"/>
                <w:sz w:val="17"/>
              </w:rPr>
              <w:t>thiết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kế</w:t>
            </w:r>
            <w:proofErr w:type="spellEnd"/>
          </w:p>
        </w:tc>
        <w:tc>
          <w:tcPr>
            <w:tcW w:w="340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3881C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Đầu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ra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chính</w:t>
            </w:r>
            <w:proofErr w:type="spellEnd"/>
          </w:p>
        </w:tc>
      </w:tr>
      <w:tr w:rsidR="00EB7C83" w14:paraId="0E7E6647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0BBA5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1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B7631" w14:textId="77777777" w:rsidR="00EB7C83" w:rsidRDefault="007C15A7">
            <w:r>
              <w:rPr>
                <w:color w:val="000000"/>
                <w:sz w:val="17"/>
              </w:rPr>
              <w:t xml:space="preserve">Extension, sidebar, YouTube Adapter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OAuth UI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21A0E" w14:textId="77777777" w:rsidR="00EB7C83" w:rsidRDefault="007C15A7">
            <w:proofErr w:type="spellStart"/>
            <w:r>
              <w:rPr>
                <w:color w:val="000000"/>
                <w:sz w:val="17"/>
              </w:rPr>
              <w:t>Bản</w:t>
            </w:r>
            <w:proofErr w:type="spellEnd"/>
            <w:r>
              <w:rPr>
                <w:color w:val="000000"/>
                <w:sz w:val="17"/>
              </w:rPr>
              <w:t xml:space="preserve"> extension load </w:t>
            </w:r>
            <w:proofErr w:type="spellStart"/>
            <w:r>
              <w:rPr>
                <w:color w:val="000000"/>
                <w:sz w:val="17"/>
              </w:rPr>
              <w:t>được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các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màn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hình</w:t>
            </w:r>
            <w:proofErr w:type="spellEnd"/>
            <w:r>
              <w:rPr>
                <w:color w:val="000000"/>
                <w:sz w:val="17"/>
              </w:rPr>
              <w:t xml:space="preserve"> V1</w:t>
            </w:r>
          </w:p>
        </w:tc>
      </w:tr>
      <w:tr w:rsidR="00EB7C83" w14:paraId="138F33D5" w14:textId="77777777">
        <w:trPr>
          <w:cantSplit/>
          <w:jc w:val="center"/>
        </w:trPr>
        <w:tc>
          <w:tcPr>
            <w:tcW w:w="124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66772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2</w:t>
            </w:r>
          </w:p>
        </w:tc>
        <w:tc>
          <w:tcPr>
            <w:tcW w:w="453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B35FD" w14:textId="77777777" w:rsidR="00EB7C83" w:rsidRDefault="007C15A7">
            <w:r>
              <w:rPr>
                <w:color w:val="000000"/>
                <w:sz w:val="17"/>
              </w:rPr>
              <w:t xml:space="preserve">Local Service core, REST transport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vận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hành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cục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bộ</w:t>
            </w:r>
            <w:proofErr w:type="spellEnd"/>
          </w:p>
        </w:tc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2FFE1" w14:textId="77777777" w:rsidR="00EB7C83" w:rsidRDefault="007C15A7">
            <w:r>
              <w:rPr>
                <w:color w:val="000000"/>
                <w:sz w:val="17"/>
              </w:rPr>
              <w:t xml:space="preserve">Endpoint </w:t>
            </w:r>
            <w:proofErr w:type="spellStart"/>
            <w:r>
              <w:rPr>
                <w:color w:val="000000"/>
                <w:sz w:val="17"/>
              </w:rPr>
              <w:t>chạy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được</w:t>
            </w:r>
            <w:proofErr w:type="spellEnd"/>
            <w:r>
              <w:rPr>
                <w:color w:val="000000"/>
                <w:sz w:val="17"/>
              </w:rPr>
              <w:t xml:space="preserve">, health, validation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script </w:t>
            </w:r>
            <w:proofErr w:type="spellStart"/>
            <w:r>
              <w:rPr>
                <w:color w:val="000000"/>
                <w:sz w:val="17"/>
              </w:rPr>
              <w:t>vận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hành</w:t>
            </w:r>
            <w:proofErr w:type="spellEnd"/>
          </w:p>
        </w:tc>
      </w:tr>
      <w:tr w:rsidR="00EB7C83" w14:paraId="30A03DB5" w14:textId="77777777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424BA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3</w:t>
            </w:r>
          </w:p>
        </w:tc>
        <w:tc>
          <w:tcPr>
            <w:tcW w:w="453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1F62C" w14:textId="77777777" w:rsidR="00EB7C83" w:rsidRDefault="007C15A7">
            <w:r>
              <w:rPr>
                <w:color w:val="000000"/>
                <w:sz w:val="17"/>
              </w:rPr>
              <w:t xml:space="preserve">Transcript, chunking, embedding, </w:t>
            </w:r>
            <w:proofErr w:type="spellStart"/>
            <w:r>
              <w:rPr>
                <w:color w:val="000000"/>
                <w:sz w:val="17"/>
              </w:rPr>
              <w:t>ChromaDB</w:t>
            </w:r>
            <w:proofErr w:type="spellEnd"/>
            <w:r>
              <w:rPr>
                <w:color w:val="000000"/>
                <w:sz w:val="17"/>
              </w:rPr>
              <w:t xml:space="preserve">, retrieval, prompt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assessment</w:t>
            </w:r>
          </w:p>
        </w:tc>
        <w:tc>
          <w:tcPr>
            <w:tcW w:w="340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DC08A" w14:textId="77777777" w:rsidR="00EB7C83" w:rsidRDefault="007C15A7">
            <w:r>
              <w:rPr>
                <w:color w:val="000000"/>
                <w:sz w:val="17"/>
              </w:rPr>
              <w:t xml:space="preserve">Pipeline AI RAG, logic </w:t>
            </w:r>
            <w:proofErr w:type="spellStart"/>
            <w:r>
              <w:rPr>
                <w:color w:val="000000"/>
                <w:sz w:val="17"/>
              </w:rPr>
              <w:t>sau</w:t>
            </w:r>
            <w:proofErr w:type="spellEnd"/>
            <w:r>
              <w:rPr>
                <w:color w:val="000000"/>
                <w:sz w:val="17"/>
              </w:rPr>
              <w:t xml:space="preserve"> endpoint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bộ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đánh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giá</w:t>
            </w:r>
            <w:proofErr w:type="spellEnd"/>
          </w:p>
        </w:tc>
      </w:tr>
      <w:tr w:rsidR="00EB7C83" w14:paraId="17B0FE6F" w14:textId="77777777">
        <w:trPr>
          <w:cantSplit/>
          <w:jc w:val="center"/>
        </w:trPr>
        <w:tc>
          <w:tcPr>
            <w:tcW w:w="1247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C1EDA" w14:textId="77777777" w:rsidR="00EB7C83" w:rsidRDefault="007C15A7">
            <w:pPr>
              <w:jc w:val="center"/>
            </w:pPr>
            <w:r>
              <w:rPr>
                <w:color w:val="000000"/>
                <w:sz w:val="17"/>
              </w:rPr>
              <w:t>4</w:t>
            </w:r>
          </w:p>
        </w:tc>
        <w:tc>
          <w:tcPr>
            <w:tcW w:w="4535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8395B" w14:textId="77777777" w:rsidR="00EB7C83" w:rsidRDefault="007C15A7">
            <w:r>
              <w:rPr>
                <w:color w:val="000000"/>
                <w:sz w:val="17"/>
              </w:rPr>
              <w:t xml:space="preserve">Integration, </w:t>
            </w:r>
            <w:proofErr w:type="spellStart"/>
            <w:r>
              <w:rPr>
                <w:color w:val="000000"/>
                <w:sz w:val="17"/>
              </w:rPr>
              <w:t>bảo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mật</w:t>
            </w:r>
            <w:proofErr w:type="spellEnd"/>
            <w:r>
              <w:rPr>
                <w:color w:val="000000"/>
                <w:sz w:val="17"/>
              </w:rPr>
              <w:t xml:space="preserve">, test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tài</w:t>
            </w:r>
            <w:proofErr w:type="spellEnd"/>
            <w:r>
              <w:rPr>
                <w:color w:val="000000"/>
                <w:sz w:val="17"/>
              </w:rPr>
              <w:t xml:space="preserve"> </w:t>
            </w:r>
            <w:proofErr w:type="spellStart"/>
            <w:r>
              <w:rPr>
                <w:color w:val="000000"/>
                <w:sz w:val="17"/>
              </w:rPr>
              <w:t>liệu</w:t>
            </w:r>
            <w:proofErr w:type="spellEnd"/>
          </w:p>
        </w:tc>
        <w:tc>
          <w:tcPr>
            <w:tcW w:w="340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D3FAF" w14:textId="77777777" w:rsidR="00EB7C83" w:rsidRDefault="007C15A7">
            <w:r>
              <w:rPr>
                <w:color w:val="000000"/>
                <w:sz w:val="17"/>
              </w:rPr>
              <w:t xml:space="preserve">Test report, README, slide </w:t>
            </w:r>
            <w:proofErr w:type="spellStart"/>
            <w:r>
              <w:rPr>
                <w:color w:val="000000"/>
                <w:sz w:val="17"/>
              </w:rPr>
              <w:t>và</w:t>
            </w:r>
            <w:proofErr w:type="spellEnd"/>
            <w:r>
              <w:rPr>
                <w:color w:val="000000"/>
                <w:sz w:val="17"/>
              </w:rPr>
              <w:t xml:space="preserve"> demo</w:t>
            </w:r>
          </w:p>
        </w:tc>
      </w:tr>
    </w:tbl>
    <w:p w14:paraId="7C1DA457" w14:textId="77777777" w:rsidR="00EB7C83" w:rsidRDefault="00EB7C83">
      <w:pPr>
        <w:spacing w:after="20"/>
      </w:pPr>
    </w:p>
    <w:p w14:paraId="18368A67" w14:textId="77777777" w:rsidR="00EB7C83" w:rsidRDefault="007C15A7">
      <w:pPr>
        <w:pStyle w:val="Heading1"/>
      </w:pPr>
      <w:bookmarkStart w:id="55" w:name="_Toc239514255"/>
      <w:r>
        <w:t xml:space="preserve">15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bookmarkEnd w:id="55"/>
      <w:proofErr w:type="spellEnd"/>
    </w:p>
    <w:p w14:paraId="7F68615D" w14:textId="77777777" w:rsidR="00EB7C83" w:rsidRDefault="007C15A7">
      <w:pPr>
        <w:pStyle w:val="ListBullet"/>
        <w:spacing w:after="40"/>
      </w:pPr>
      <w:r>
        <w:rPr>
          <w:color w:val="000000"/>
        </w:rPr>
        <w:t>IEEE 1016-2009 Software Design Descriptions</w:t>
      </w:r>
    </w:p>
    <w:p w14:paraId="626C25B8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Chrome Extensions Manifest V3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Chrome Identity API</w:t>
      </w:r>
    </w:p>
    <w:p w14:paraId="69EFE446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Chrome Extension Storage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Native Messaging documentation</w:t>
      </w:r>
    </w:p>
    <w:p w14:paraId="331548DE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Chroma Clients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PersistentClient</w:t>
      </w:r>
      <w:proofErr w:type="spellEnd"/>
      <w:r>
        <w:rPr>
          <w:color w:val="000000"/>
        </w:rPr>
        <w:t xml:space="preserve"> documentation</w:t>
      </w:r>
    </w:p>
    <w:p w14:paraId="529934A7" w14:textId="77777777" w:rsidR="00EB7C83" w:rsidRDefault="007C15A7">
      <w:pPr>
        <w:pStyle w:val="ListBullet"/>
        <w:spacing w:after="40"/>
      </w:pPr>
      <w:r>
        <w:rPr>
          <w:color w:val="000000"/>
        </w:rPr>
        <w:t>Google Gemini OAuth documentation https://ai.google.dev/gemini-api/docs/oauth</w:t>
      </w:r>
    </w:p>
    <w:p w14:paraId="5A85D9DC" w14:textId="77777777" w:rsidR="00EB7C83" w:rsidRDefault="007C15A7">
      <w:pPr>
        <w:pStyle w:val="ListBullet"/>
        <w:spacing w:after="40"/>
      </w:pPr>
      <w:r>
        <w:rPr>
          <w:color w:val="000000"/>
        </w:rPr>
        <w:t xml:space="preserve">Google Gemini models </w:t>
      </w:r>
      <w:proofErr w:type="spellStart"/>
      <w:r>
        <w:rPr>
          <w:color w:val="000000"/>
        </w:rPr>
        <w:t>generateContent</w:t>
      </w:r>
      <w:proofErr w:type="spellEnd"/>
      <w:r>
        <w:rPr>
          <w:color w:val="000000"/>
        </w:rPr>
        <w:t xml:space="preserve"> API https://ai.google.dev/api/generate-content</w:t>
      </w:r>
    </w:p>
    <w:p w14:paraId="5C03BC0A" w14:textId="77777777" w:rsidR="00EB7C83" w:rsidRDefault="007C15A7">
      <w:r>
        <w:br w:type="page"/>
      </w:r>
    </w:p>
    <w:p w14:paraId="1651B3C9" w14:textId="77777777" w:rsidR="00EB7C83" w:rsidRDefault="007C15A7">
      <w:pPr>
        <w:pStyle w:val="Heading1"/>
      </w:pPr>
      <w:bookmarkStart w:id="56" w:name="_Toc239514256"/>
      <w:proofErr w:type="spellStart"/>
      <w:r>
        <w:lastRenderedPageBreak/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bookmarkEnd w:id="56"/>
      <w:proofErr w:type="spellEnd"/>
    </w:p>
    <w:p w14:paraId="576AEBED" w14:textId="77777777" w:rsidR="00EB7C83" w:rsidRDefault="007C15A7"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baseline </w:t>
      </w:r>
      <w:proofErr w:type="spellStart"/>
      <w:r>
        <w:rPr>
          <w:color w:val="000000"/>
        </w:rPr>
        <w:t>thiết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V1. Những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 server Internet, database </w:t>
      </w:r>
      <w:proofErr w:type="spellStart"/>
      <w:r>
        <w:rPr>
          <w:color w:val="000000"/>
        </w:rPr>
        <w:t>nghiệp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gợi</w:t>
      </w:r>
      <w:proofErr w:type="spellEnd"/>
      <w:r>
        <w:rPr>
          <w:color w:val="000000"/>
        </w:rPr>
        <w:t xml:space="preserve"> ý video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phê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>.</w:t>
      </w:r>
    </w:p>
    <w:tbl>
      <w:tblPr>
        <w:tblW w:w="918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1304"/>
        <w:gridCol w:w="3912"/>
      </w:tblGrid>
      <w:tr w:rsidR="00EB7C83" w14:paraId="3200ED28" w14:textId="77777777">
        <w:trPr>
          <w:tblHeader/>
          <w:jc w:val="center"/>
        </w:trPr>
        <w:tc>
          <w:tcPr>
            <w:tcW w:w="3969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E9CEFF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Phương </w:t>
            </w:r>
            <w:proofErr w:type="spellStart"/>
            <w:r>
              <w:rPr>
                <w:b/>
                <w:color w:val="FFFFFF"/>
                <w:sz w:val="18"/>
              </w:rPr>
              <w:t>án</w:t>
            </w:r>
            <w:proofErr w:type="spellEnd"/>
          </w:p>
        </w:tc>
        <w:tc>
          <w:tcPr>
            <w:tcW w:w="130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6D5B2" w14:textId="77777777" w:rsidR="00EB7C83" w:rsidRDefault="007C15A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Đánh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dấu</w:t>
            </w:r>
            <w:proofErr w:type="spellEnd"/>
          </w:p>
        </w:tc>
        <w:tc>
          <w:tcPr>
            <w:tcW w:w="391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0C4F6" w14:textId="77777777" w:rsidR="00EB7C83" w:rsidRDefault="007C15A7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Ý </w:t>
            </w:r>
            <w:proofErr w:type="spellStart"/>
            <w:r>
              <w:rPr>
                <w:b/>
                <w:color w:val="FFFFFF"/>
                <w:sz w:val="18"/>
              </w:rPr>
              <w:t>kiến</w:t>
            </w:r>
            <w:proofErr w:type="spellEnd"/>
          </w:p>
        </w:tc>
      </w:tr>
      <w:tr w:rsidR="00EB7C83" w14:paraId="772C87B5" w14:textId="77777777">
        <w:trPr>
          <w:cantSplit/>
          <w:jc w:val="center"/>
        </w:trPr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6DE90" w14:textId="77777777" w:rsidR="00EB7C83" w:rsidRDefault="007C15A7">
            <w:pPr>
              <w:jc w:val="center"/>
            </w:pPr>
            <w:proofErr w:type="spellStart"/>
            <w:r>
              <w:rPr>
                <w:color w:val="000000"/>
                <w:sz w:val="18"/>
              </w:rPr>
              <w:t>Phê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duyệt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thiết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kế</w:t>
            </w:r>
            <w:proofErr w:type="spellEnd"/>
            <w:r>
              <w:rPr>
                <w:color w:val="000000"/>
                <w:sz w:val="18"/>
              </w:rPr>
              <w:t xml:space="preserve"> V1</w:t>
            </w:r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51BA4" w14:textId="77777777" w:rsidR="00EB7C83" w:rsidRDefault="00EB7C83"/>
        </w:tc>
        <w:tc>
          <w:tcPr>
            <w:tcW w:w="3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260E8" w14:textId="77777777" w:rsidR="00EB7C83" w:rsidRDefault="00EB7C83"/>
        </w:tc>
      </w:tr>
      <w:tr w:rsidR="00EB7C83" w14:paraId="3ABE5906" w14:textId="77777777">
        <w:trPr>
          <w:cantSplit/>
          <w:jc w:val="center"/>
        </w:trPr>
        <w:tc>
          <w:tcPr>
            <w:tcW w:w="3969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F2C62" w14:textId="77777777" w:rsidR="00EB7C83" w:rsidRDefault="007C15A7">
            <w:pPr>
              <w:jc w:val="center"/>
            </w:pPr>
            <w:proofErr w:type="spellStart"/>
            <w:r>
              <w:rPr>
                <w:color w:val="000000"/>
                <w:sz w:val="18"/>
              </w:rPr>
              <w:t>Phê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duyệt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có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điều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kiện</w:t>
            </w:r>
            <w:proofErr w:type="spellEnd"/>
          </w:p>
        </w:tc>
        <w:tc>
          <w:tcPr>
            <w:tcW w:w="1304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6685F" w14:textId="77777777" w:rsidR="00EB7C83" w:rsidRDefault="00EB7C83"/>
        </w:tc>
        <w:tc>
          <w:tcPr>
            <w:tcW w:w="3912" w:type="dxa"/>
            <w:shd w:val="clear" w:color="auto" w:fill="F5F7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EC3E6" w14:textId="77777777" w:rsidR="00EB7C83" w:rsidRDefault="00EB7C83"/>
        </w:tc>
      </w:tr>
      <w:tr w:rsidR="00EB7C83" w14:paraId="1CB5EAA3" w14:textId="77777777">
        <w:trPr>
          <w:cantSplit/>
          <w:jc w:val="center"/>
        </w:trPr>
        <w:tc>
          <w:tcPr>
            <w:tcW w:w="3969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A086F" w14:textId="77777777" w:rsidR="00EB7C83" w:rsidRDefault="007C15A7">
            <w:pPr>
              <w:jc w:val="center"/>
            </w:pPr>
            <w:proofErr w:type="spellStart"/>
            <w:r>
              <w:rPr>
                <w:color w:val="000000"/>
                <w:sz w:val="18"/>
              </w:rPr>
              <w:t>Yêu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cầu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chỉnh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sửa</w:t>
            </w:r>
            <w:proofErr w:type="spellEnd"/>
          </w:p>
        </w:tc>
        <w:tc>
          <w:tcPr>
            <w:tcW w:w="1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24838" w14:textId="77777777" w:rsidR="00EB7C83" w:rsidRDefault="00EB7C83"/>
        </w:tc>
        <w:tc>
          <w:tcPr>
            <w:tcW w:w="3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9412A" w14:textId="77777777" w:rsidR="00EB7C83" w:rsidRDefault="00EB7C83"/>
        </w:tc>
      </w:tr>
    </w:tbl>
    <w:p w14:paraId="09F724CB" w14:textId="77777777" w:rsidR="00EB7C83" w:rsidRDefault="00EB7C83">
      <w:pPr>
        <w:spacing w:after="20"/>
      </w:pPr>
    </w:p>
    <w:sectPr w:rsidR="00EB7C83" w:rsidSect="00034616">
      <w:headerReference w:type="default" r:id="rId10"/>
      <w:footerReference w:type="default" r:id="rId11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958D6" w14:textId="77777777" w:rsidR="00D30A80" w:rsidRDefault="00D30A80">
      <w:pPr>
        <w:spacing w:after="0" w:line="240" w:lineRule="auto"/>
      </w:pPr>
      <w:r>
        <w:separator/>
      </w:r>
    </w:p>
  </w:endnote>
  <w:endnote w:type="continuationSeparator" w:id="0">
    <w:p w14:paraId="2234CC90" w14:textId="77777777" w:rsidR="00D30A80" w:rsidRDefault="00D30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A81DB" w14:textId="77777777" w:rsidR="00EB7C83" w:rsidRDefault="007C15A7">
    <w:pPr>
      <w:pStyle w:val="Footer"/>
      <w:jc w:val="right"/>
    </w:pPr>
    <w:r>
      <w:rPr>
        <w:color w:val="666666"/>
        <w:sz w:val="17"/>
      </w:rPr>
      <w:t xml:space="preserve">YouTube AI Learning Assistant   </w:t>
    </w:r>
    <w:r>
      <w:rPr>
        <w:color w:val="666666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BBF50" w14:textId="77777777" w:rsidR="00D30A80" w:rsidRDefault="00D30A80">
      <w:pPr>
        <w:spacing w:after="0" w:line="240" w:lineRule="auto"/>
      </w:pPr>
      <w:r>
        <w:separator/>
      </w:r>
    </w:p>
  </w:footnote>
  <w:footnote w:type="continuationSeparator" w:id="0">
    <w:p w14:paraId="42AAF323" w14:textId="77777777" w:rsidR="00D30A80" w:rsidRDefault="00D30A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0B663" w14:textId="77777777" w:rsidR="00EB7C83" w:rsidRDefault="007C15A7">
    <w:pPr>
      <w:pStyle w:val="Header"/>
      <w:jc w:val="right"/>
    </w:pPr>
    <w:r>
      <w:rPr>
        <w:color w:val="666666"/>
        <w:sz w:val="17"/>
      </w:rPr>
      <w:t xml:space="preserve">YALA SDS 001   </w:t>
    </w:r>
    <w:proofErr w:type="spellStart"/>
    <w:r>
      <w:rPr>
        <w:color w:val="666666"/>
        <w:sz w:val="17"/>
      </w:rPr>
      <w:t>Phiên</w:t>
    </w:r>
    <w:proofErr w:type="spellEnd"/>
    <w:r>
      <w:rPr>
        <w:color w:val="666666"/>
        <w:sz w:val="17"/>
      </w:rPr>
      <w:t xml:space="preserve"> </w:t>
    </w:r>
    <w:proofErr w:type="spellStart"/>
    <w:r>
      <w:rPr>
        <w:color w:val="666666"/>
        <w:sz w:val="17"/>
      </w:rPr>
      <w:t>bản</w:t>
    </w:r>
    <w:proofErr w:type="spellEnd"/>
    <w:r>
      <w:rPr>
        <w:color w:val="666666"/>
        <w:sz w:val="17"/>
      </w:rPr>
      <w:t xml:space="preserve"> 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7364275">
    <w:abstractNumId w:val="8"/>
  </w:num>
  <w:num w:numId="2" w16cid:durableId="1433627600">
    <w:abstractNumId w:val="6"/>
  </w:num>
  <w:num w:numId="3" w16cid:durableId="1883325754">
    <w:abstractNumId w:val="5"/>
  </w:num>
  <w:num w:numId="4" w16cid:durableId="2043747800">
    <w:abstractNumId w:val="4"/>
  </w:num>
  <w:num w:numId="5" w16cid:durableId="917329087">
    <w:abstractNumId w:val="7"/>
  </w:num>
  <w:num w:numId="6" w16cid:durableId="1468938535">
    <w:abstractNumId w:val="3"/>
  </w:num>
  <w:num w:numId="7" w16cid:durableId="1479763253">
    <w:abstractNumId w:val="2"/>
  </w:num>
  <w:num w:numId="8" w16cid:durableId="630793072">
    <w:abstractNumId w:val="1"/>
  </w:num>
  <w:num w:numId="9" w16cid:durableId="159855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15A7"/>
    <w:rsid w:val="00AA1D8D"/>
    <w:rsid w:val="00AA4EF3"/>
    <w:rsid w:val="00B113E2"/>
    <w:rsid w:val="00B47730"/>
    <w:rsid w:val="00B77280"/>
    <w:rsid w:val="00C02FE8"/>
    <w:rsid w:val="00CB0664"/>
    <w:rsid w:val="00D30A80"/>
    <w:rsid w:val="00EB7C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365B6"/>
  <w14:defaultImageDpi w14:val="300"/>
  <w15:docId w15:val="{53A76A7D-37F7-439D-B301-3D67D72B3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C15A7"/>
  </w:style>
  <w:style w:type="paragraph" w:styleId="TOC2">
    <w:name w:val="toc 2"/>
    <w:basedOn w:val="Normal"/>
    <w:next w:val="Normal"/>
    <w:autoRedefine/>
    <w:uiPriority w:val="39"/>
    <w:unhideWhenUsed/>
    <w:rsid w:val="007C15A7"/>
    <w:pPr>
      <w:ind w:left="220"/>
    </w:pPr>
  </w:style>
  <w:style w:type="character" w:styleId="Hyperlink">
    <w:name w:val="Hyperlink"/>
    <w:basedOn w:val="DefaultParagraphFont"/>
    <w:uiPriority w:val="99"/>
    <w:unhideWhenUsed/>
    <w:rsid w:val="007C15A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18</Pages>
  <Words>4355</Words>
  <Characters>24825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Design Specification YouTube AI Learning Assistant</vt:lpstr>
    </vt:vector>
  </TitlesOfParts>
  <Manager/>
  <Company/>
  <LinksUpToDate>false</LinksUpToDate>
  <CharactersWithSpaces>29122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Design Specification YouTube AI Learning Assistant</dc:title>
  <dc:subject>Thiết kế V1 local first với Chrome Extension Local RAG Service và ChromaDB cục bộ</dc:subject>
  <dc:creator>Nhóm dự án YouTube AI Learning Assistant</dc:creator>
  <cp:keywords>SDS, Chrome Extension, RAG, ChromaDB, Gemini, YouTube</cp:keywords>
  <dc:description>generated by python-docx</dc:description>
  <cp:lastModifiedBy>Vương Đức Hùng</cp:lastModifiedBy>
  <cp:revision>3</cp:revision>
  <dcterms:created xsi:type="dcterms:W3CDTF">2013-12-23T23:15:00Z</dcterms:created>
  <dcterms:modified xsi:type="dcterms:W3CDTF">2026-09-10T05:02:00Z</dcterms:modified>
  <cp:category/>
</cp:coreProperties>
</file>