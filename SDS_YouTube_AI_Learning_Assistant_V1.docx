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BB6C5" w14:textId="77777777" w:rsidR="00EB7C83" w:rsidRDefault="007C15A7">
      <w:pPr>
        <w:spacing w:before="2300"/>
        <w:jc w:val="center"/>
      </w:pPr>
      <w:r>
        <w:rPr>
          <w:b/>
          <w:color w:val="1F4E78"/>
          <w:sz w:val="30"/>
        </w:rPr>
        <w:t>SOFTWARE DESIGN SPECIFICATION</w:t>
      </w:r>
    </w:p>
    <w:p w14:paraId="6B2F948E" w14:textId="77777777" w:rsidR="00EB7C83" w:rsidRDefault="007C15A7">
      <w:pPr>
        <w:pStyle w:val="Title"/>
        <w:jc w:val="center"/>
      </w:pPr>
      <w:r>
        <w:rPr>
          <w:rFonts w:ascii="Arial" w:eastAsia="Arial" w:hAnsi="Arial"/>
          <w:sz w:val="50"/>
        </w:rPr>
        <w:t>YouTube AI Learning Assistant</w:t>
      </w:r>
    </w:p>
    <w:p w14:paraId="1B63087E" w14:textId="77777777" w:rsidR="00EB7C83" w:rsidRDefault="007C15A7">
      <w:pPr>
        <w:jc w:val="center"/>
      </w:pPr>
      <w:r>
        <w:rPr>
          <w:color w:val="666666"/>
          <w:sz w:val="26"/>
        </w:rPr>
        <w:t>Thi</w:t>
      </w:r>
      <w:r>
        <w:rPr>
          <w:color w:val="666666"/>
          <w:sz w:val="26"/>
        </w:rPr>
        <w:t>ế</w:t>
      </w:r>
      <w:r>
        <w:rPr>
          <w:color w:val="666666"/>
          <w:sz w:val="26"/>
        </w:rPr>
        <w:t>t k</w:t>
      </w:r>
      <w:r>
        <w:rPr>
          <w:color w:val="666666"/>
          <w:sz w:val="26"/>
        </w:rPr>
        <w:t>ế</w:t>
      </w:r>
      <w:r>
        <w:rPr>
          <w:color w:val="666666"/>
          <w:sz w:val="26"/>
        </w:rPr>
        <w:t xml:space="preserve"> phiên b</w:t>
      </w:r>
      <w:r>
        <w:rPr>
          <w:color w:val="666666"/>
          <w:sz w:val="26"/>
        </w:rPr>
        <w:t>ả</w:t>
      </w:r>
      <w:r>
        <w:rPr>
          <w:color w:val="666666"/>
          <w:sz w:val="26"/>
        </w:rPr>
        <w:t>n V1 cho đ</w:t>
      </w:r>
      <w:r>
        <w:rPr>
          <w:color w:val="666666"/>
          <w:sz w:val="26"/>
        </w:rPr>
        <w:t>ồ</w:t>
      </w:r>
      <w:r>
        <w:rPr>
          <w:color w:val="666666"/>
          <w:sz w:val="26"/>
        </w:rPr>
        <w:t xml:space="preserve"> án môn h</w:t>
      </w:r>
      <w:r>
        <w:rPr>
          <w:color w:val="666666"/>
          <w:sz w:val="26"/>
        </w:rPr>
        <w:t>ọ</w:t>
      </w:r>
      <w:r>
        <w:rPr>
          <w:color w:val="666666"/>
          <w:sz w:val="26"/>
        </w:rPr>
        <w:t>c</w:t>
      </w:r>
    </w:p>
    <w:p w14:paraId="41499BD2" w14:textId="77777777" w:rsidR="00EB7C83" w:rsidRDefault="00EB7C83"/>
    <w:tbl>
      <w:tblPr>
        <w:tblW w:w="907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76"/>
      </w:tblGrid>
      <w:tr w:rsidR="00EB7C83" w14:paraId="03D68095" w14:textId="77777777">
        <w:trPr>
          <w:tblHeader/>
          <w:jc w:val="center"/>
        </w:trPr>
        <w:tc>
          <w:tcPr>
            <w:tcW w:w="249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B9D28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20"/>
              </w:rPr>
              <w:t>Thu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c tính</w:t>
            </w:r>
          </w:p>
        </w:tc>
        <w:tc>
          <w:tcPr>
            <w:tcW w:w="657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8E784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20"/>
              </w:rPr>
              <w:t>Giá tr</w:t>
            </w:r>
            <w:r>
              <w:rPr>
                <w:b/>
                <w:color w:val="FFFFFF"/>
                <w:sz w:val="20"/>
              </w:rPr>
              <w:t>ị</w:t>
            </w:r>
          </w:p>
        </w:tc>
      </w:tr>
      <w:tr w:rsidR="00EB7C83" w14:paraId="7D168283" w14:textId="77777777">
        <w:trPr>
          <w:cantSplit/>
          <w:jc w:val="center"/>
        </w:trPr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F8E7F" w14:textId="77777777" w:rsidR="00EB7C83" w:rsidRDefault="007C15A7">
            <w:r>
              <w:rPr>
                <w:color w:val="000000"/>
                <w:sz w:val="20"/>
              </w:rPr>
              <w:t>Mã tài li</w:t>
            </w:r>
            <w:r>
              <w:rPr>
                <w:color w:val="000000"/>
                <w:sz w:val="20"/>
              </w:rPr>
              <w:t>ệ</w:t>
            </w:r>
            <w:r>
              <w:rPr>
                <w:color w:val="000000"/>
                <w:sz w:val="20"/>
              </w:rPr>
              <w:t>u</w:t>
            </w:r>
          </w:p>
        </w:tc>
        <w:tc>
          <w:tcPr>
            <w:tcW w:w="65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A8B16" w14:textId="77777777" w:rsidR="00EB7C83" w:rsidRDefault="007C15A7">
            <w:r>
              <w:rPr>
                <w:color w:val="000000"/>
                <w:sz w:val="20"/>
              </w:rPr>
              <w:t>YALA-SDS-001</w:t>
            </w:r>
          </w:p>
        </w:tc>
      </w:tr>
      <w:tr w:rsidR="00EB7C83" w14:paraId="696C5EE4" w14:textId="77777777">
        <w:trPr>
          <w:cantSplit/>
          <w:jc w:val="center"/>
        </w:trPr>
        <w:tc>
          <w:tcPr>
            <w:tcW w:w="249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9CC48" w14:textId="77777777" w:rsidR="00EB7C83" w:rsidRDefault="007C15A7">
            <w:r>
              <w:rPr>
                <w:color w:val="000000"/>
                <w:sz w:val="20"/>
              </w:rPr>
              <w:t>Phiên b</w:t>
            </w:r>
            <w:r>
              <w:rPr>
                <w:color w:val="000000"/>
                <w:sz w:val="20"/>
              </w:rPr>
              <w:t>ả</w:t>
            </w: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6576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EC731" w14:textId="77777777" w:rsidR="00EB7C83" w:rsidRDefault="007C15A7">
            <w:r>
              <w:rPr>
                <w:color w:val="000000"/>
                <w:sz w:val="20"/>
              </w:rPr>
              <w:t>1.1</w:t>
            </w:r>
          </w:p>
        </w:tc>
      </w:tr>
      <w:tr w:rsidR="00EB7C83" w14:paraId="747F6A4D" w14:textId="77777777">
        <w:trPr>
          <w:cantSplit/>
          <w:jc w:val="center"/>
        </w:trPr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14497" w14:textId="77777777" w:rsidR="00EB7C83" w:rsidRDefault="007C15A7">
            <w:r>
              <w:rPr>
                <w:color w:val="000000"/>
                <w:sz w:val="20"/>
              </w:rPr>
              <w:t>Tr</w:t>
            </w:r>
            <w:r>
              <w:rPr>
                <w:color w:val="000000"/>
                <w:sz w:val="20"/>
              </w:rPr>
              <w:t>ạ</w:t>
            </w:r>
            <w:r>
              <w:rPr>
                <w:color w:val="000000"/>
                <w:sz w:val="20"/>
              </w:rPr>
              <w:t>ng thái</w:t>
            </w:r>
          </w:p>
        </w:tc>
        <w:tc>
          <w:tcPr>
            <w:tcW w:w="65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1470B" w14:textId="77777777" w:rsidR="00EB7C83" w:rsidRDefault="007C15A7">
            <w:r>
              <w:rPr>
                <w:color w:val="000000"/>
                <w:sz w:val="20"/>
              </w:rPr>
              <w:t>Baseline đ</w:t>
            </w:r>
            <w:r>
              <w:rPr>
                <w:color w:val="000000"/>
                <w:sz w:val="20"/>
              </w:rPr>
              <w:t>ề</w:t>
            </w:r>
            <w:r>
              <w:rPr>
                <w:color w:val="000000"/>
                <w:sz w:val="20"/>
              </w:rPr>
              <w:t xml:space="preserve"> ngh</w:t>
            </w:r>
            <w:r>
              <w:rPr>
                <w:color w:val="000000"/>
                <w:sz w:val="20"/>
              </w:rPr>
              <w:t>ị</w:t>
            </w:r>
            <w:r>
              <w:rPr>
                <w:color w:val="000000"/>
                <w:sz w:val="20"/>
              </w:rPr>
              <w:t xml:space="preserve"> phê duy</w:t>
            </w:r>
            <w:r>
              <w:rPr>
                <w:color w:val="000000"/>
                <w:sz w:val="20"/>
              </w:rPr>
              <w:t>ệ</w:t>
            </w:r>
            <w:r>
              <w:rPr>
                <w:color w:val="000000"/>
                <w:sz w:val="20"/>
              </w:rPr>
              <w:t>t</w:t>
            </w:r>
          </w:p>
        </w:tc>
      </w:tr>
      <w:tr w:rsidR="00EB7C83" w14:paraId="2EBC36AF" w14:textId="77777777">
        <w:trPr>
          <w:cantSplit/>
          <w:jc w:val="center"/>
        </w:trPr>
        <w:tc>
          <w:tcPr>
            <w:tcW w:w="249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E0F19" w14:textId="77777777" w:rsidR="00EB7C83" w:rsidRDefault="007C15A7">
            <w:r>
              <w:rPr>
                <w:color w:val="000000"/>
                <w:sz w:val="20"/>
              </w:rPr>
              <w:t>Ngày c</w:t>
            </w:r>
            <w:r>
              <w:rPr>
                <w:color w:val="000000"/>
                <w:sz w:val="20"/>
              </w:rPr>
              <w:t>ậ</w:t>
            </w:r>
            <w:r>
              <w:rPr>
                <w:color w:val="000000"/>
                <w:sz w:val="20"/>
              </w:rPr>
              <w:t>p nh</w:t>
            </w:r>
            <w:r>
              <w:rPr>
                <w:color w:val="000000"/>
                <w:sz w:val="20"/>
              </w:rPr>
              <w:t>ậ</w:t>
            </w:r>
            <w:r>
              <w:rPr>
                <w:color w:val="000000"/>
                <w:sz w:val="20"/>
              </w:rPr>
              <w:t>t</w:t>
            </w:r>
          </w:p>
        </w:tc>
        <w:tc>
          <w:tcPr>
            <w:tcW w:w="6576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60720" w14:textId="77777777" w:rsidR="00EB7C83" w:rsidRDefault="007C15A7">
            <w:r>
              <w:rPr>
                <w:color w:val="000000"/>
                <w:sz w:val="20"/>
              </w:rPr>
              <w:t>05/09/2026</w:t>
            </w:r>
          </w:p>
        </w:tc>
      </w:tr>
      <w:tr w:rsidR="00EB7C83" w14:paraId="5D8A26C1" w14:textId="77777777">
        <w:trPr>
          <w:cantSplit/>
          <w:jc w:val="center"/>
        </w:trPr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AAC2C" w14:textId="77777777" w:rsidR="00EB7C83" w:rsidRDefault="007C15A7">
            <w:r>
              <w:rPr>
                <w:color w:val="000000"/>
                <w:sz w:val="20"/>
              </w:rPr>
              <w:t>Ph</w:t>
            </w:r>
            <w:r>
              <w:rPr>
                <w:color w:val="000000"/>
                <w:sz w:val="20"/>
              </w:rPr>
              <w:t>ạ</w:t>
            </w:r>
            <w:r>
              <w:rPr>
                <w:color w:val="000000"/>
                <w:sz w:val="20"/>
              </w:rPr>
              <w:t>m vi</w:t>
            </w:r>
          </w:p>
        </w:tc>
        <w:tc>
          <w:tcPr>
            <w:tcW w:w="65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BCA3C" w14:textId="77777777" w:rsidR="00EB7C83" w:rsidRDefault="007C15A7">
            <w:r>
              <w:rPr>
                <w:color w:val="000000"/>
                <w:sz w:val="20"/>
              </w:rPr>
              <w:t>Chrome Extension và Local RAG Service</w:t>
            </w:r>
          </w:p>
        </w:tc>
      </w:tr>
    </w:tbl>
    <w:p w14:paraId="17FD947B" w14:textId="77777777" w:rsidR="00EB7C83" w:rsidRDefault="00EB7C83">
      <w:pPr>
        <w:spacing w:after="20"/>
      </w:pPr>
    </w:p>
    <w:p w14:paraId="7635E867" w14:textId="77777777" w:rsidR="00EB7C83" w:rsidRDefault="00EB7C83"/>
    <w:p w14:paraId="0D21C0B1" w14:textId="77777777" w:rsidR="00EB7C83" w:rsidRDefault="007C15A7">
      <w:pPr>
        <w:jc w:val="center"/>
      </w:pPr>
      <w:r>
        <w:rPr>
          <w:i/>
          <w:color w:val="666666"/>
          <w:sz w:val="20"/>
        </w:rPr>
        <w:t>Tài li</w:t>
      </w:r>
      <w:r>
        <w:rPr>
          <w:i/>
          <w:color w:val="666666"/>
          <w:sz w:val="20"/>
        </w:rPr>
        <w:t>ệ</w:t>
      </w:r>
      <w:r>
        <w:rPr>
          <w:i/>
          <w:color w:val="666666"/>
          <w:sz w:val="20"/>
        </w:rPr>
        <w:t>u này mô t</w:t>
      </w:r>
      <w:r>
        <w:rPr>
          <w:i/>
          <w:color w:val="666666"/>
          <w:sz w:val="20"/>
        </w:rPr>
        <w:t>ả</w:t>
      </w:r>
      <w:r>
        <w:rPr>
          <w:i/>
          <w:color w:val="666666"/>
          <w:sz w:val="20"/>
        </w:rPr>
        <w:t xml:space="preserve"> c</w:t>
      </w:r>
      <w:r>
        <w:rPr>
          <w:i/>
          <w:color w:val="666666"/>
          <w:sz w:val="20"/>
        </w:rPr>
        <w:t>ấ</w:t>
      </w:r>
      <w:r>
        <w:rPr>
          <w:i/>
          <w:color w:val="666666"/>
          <w:sz w:val="20"/>
        </w:rPr>
        <w:t>u trúc và hành vi c</w:t>
      </w:r>
      <w:r>
        <w:rPr>
          <w:i/>
          <w:color w:val="666666"/>
          <w:sz w:val="20"/>
        </w:rPr>
        <w:t>ủ</w:t>
      </w:r>
      <w:r>
        <w:rPr>
          <w:i/>
          <w:color w:val="666666"/>
          <w:sz w:val="20"/>
        </w:rPr>
        <w:t>a V1. Các yêu c</w:t>
      </w:r>
      <w:r>
        <w:rPr>
          <w:i/>
          <w:color w:val="666666"/>
          <w:sz w:val="20"/>
        </w:rPr>
        <w:t>ầ</w:t>
      </w:r>
      <w:r>
        <w:rPr>
          <w:i/>
          <w:color w:val="666666"/>
          <w:sz w:val="20"/>
        </w:rPr>
        <w:t>u s</w:t>
      </w:r>
      <w:r>
        <w:rPr>
          <w:i/>
          <w:color w:val="666666"/>
          <w:sz w:val="20"/>
        </w:rPr>
        <w:t>ả</w:t>
      </w:r>
      <w:r>
        <w:rPr>
          <w:i/>
          <w:color w:val="666666"/>
          <w:sz w:val="20"/>
        </w:rPr>
        <w:t>n ph</w:t>
      </w:r>
      <w:r>
        <w:rPr>
          <w:i/>
          <w:color w:val="666666"/>
          <w:sz w:val="20"/>
        </w:rPr>
        <w:t>ẩ</w:t>
      </w:r>
      <w:r>
        <w:rPr>
          <w:i/>
          <w:color w:val="666666"/>
          <w:sz w:val="20"/>
        </w:rPr>
        <w:t>m chi ti</w:t>
      </w:r>
      <w:r>
        <w:rPr>
          <w:i/>
          <w:color w:val="666666"/>
          <w:sz w:val="20"/>
        </w:rPr>
        <w:t>ế</w:t>
      </w:r>
      <w:r>
        <w:rPr>
          <w:i/>
          <w:color w:val="666666"/>
          <w:sz w:val="20"/>
        </w:rPr>
        <w:t>t đư</w:t>
      </w:r>
      <w:r>
        <w:rPr>
          <w:i/>
          <w:color w:val="666666"/>
          <w:sz w:val="20"/>
        </w:rPr>
        <w:t>ợ</w:t>
      </w:r>
      <w:r>
        <w:rPr>
          <w:i/>
          <w:color w:val="666666"/>
          <w:sz w:val="20"/>
        </w:rPr>
        <w:t>c qu</w:t>
      </w:r>
      <w:r>
        <w:rPr>
          <w:i/>
          <w:color w:val="666666"/>
          <w:sz w:val="20"/>
        </w:rPr>
        <w:t>ả</w:t>
      </w:r>
      <w:r>
        <w:rPr>
          <w:i/>
          <w:color w:val="666666"/>
          <w:sz w:val="20"/>
        </w:rPr>
        <w:t>n lý ngoài SDS.</w:t>
      </w:r>
    </w:p>
    <w:p w14:paraId="62E9F0C9" w14:textId="77777777" w:rsidR="00EB7C83" w:rsidRDefault="007C15A7">
      <w:r>
        <w:br w:type="page"/>
      </w:r>
    </w:p>
    <w:p w14:paraId="43C7287C" w14:textId="77777777" w:rsidR="00EB7C83" w:rsidRDefault="007C15A7">
      <w:pPr>
        <w:pStyle w:val="Heading1"/>
      </w:pPr>
      <w:bookmarkStart w:id="0" w:name="_Toc239514199"/>
      <w:r>
        <w:lastRenderedPageBreak/>
        <w:t>Ki</w:t>
      </w:r>
      <w:r>
        <w:t>ể</w:t>
      </w:r>
      <w:r>
        <w:t>m soát tài li</w:t>
      </w:r>
      <w:r>
        <w:t>ệ</w:t>
      </w:r>
      <w:r>
        <w:t>u</w:t>
      </w:r>
      <w:bookmarkEnd w:id="0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4649"/>
        <w:gridCol w:w="1417"/>
      </w:tblGrid>
      <w:tr w:rsidR="00EB7C83" w14:paraId="16470A26" w14:textId="77777777">
        <w:trPr>
          <w:tblHeader/>
          <w:jc w:val="center"/>
        </w:trPr>
        <w:tc>
          <w:tcPr>
            <w:tcW w:w="141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8F23D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Phiên b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17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1FC28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Ngày</w:t>
            </w:r>
          </w:p>
        </w:tc>
        <w:tc>
          <w:tcPr>
            <w:tcW w:w="464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356E2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i dung</w:t>
            </w:r>
          </w:p>
        </w:tc>
        <w:tc>
          <w:tcPr>
            <w:tcW w:w="141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8F977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Tr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ng thái</w:t>
            </w:r>
          </w:p>
        </w:tc>
      </w:tr>
      <w:tr w:rsidR="00EB7C83" w14:paraId="77BB241D" w14:textId="77777777">
        <w:trPr>
          <w:cantSplit/>
          <w:jc w:val="center"/>
        </w:trPr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D04F5" w14:textId="77777777" w:rsidR="00EB7C83" w:rsidRDefault="007C15A7">
            <w:pPr>
              <w:jc w:val="center"/>
            </w:pPr>
            <w:r>
              <w:rPr>
                <w:color w:val="000000"/>
                <w:sz w:val="18"/>
              </w:rPr>
              <w:t>1.0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40AD7" w14:textId="77777777" w:rsidR="00EB7C83" w:rsidRDefault="007C15A7">
            <w:r>
              <w:rPr>
                <w:color w:val="000000"/>
                <w:sz w:val="18"/>
              </w:rPr>
              <w:t>05/09/2026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099CB" w14:textId="77777777" w:rsidR="00EB7C83" w:rsidRDefault="007C15A7">
            <w:r>
              <w:rPr>
                <w:color w:val="000000"/>
                <w:sz w:val="18"/>
              </w:rPr>
              <w:t>Thi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k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 xml:space="preserve"> ki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n trúc local first và lu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ng h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>c b</w:t>
            </w:r>
            <w:r>
              <w:rPr>
                <w:color w:val="000000"/>
                <w:sz w:val="18"/>
              </w:rPr>
              <w:t>ằ</w:t>
            </w:r>
            <w:r>
              <w:rPr>
                <w:color w:val="000000"/>
                <w:sz w:val="18"/>
              </w:rPr>
              <w:t>ng quiz flashcard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8E9B9" w14:textId="77777777" w:rsidR="00EB7C83" w:rsidRDefault="007C15A7">
            <w:r>
              <w:rPr>
                <w:color w:val="000000"/>
                <w:sz w:val="18"/>
              </w:rPr>
              <w:t>D</w:t>
            </w:r>
            <w:r>
              <w:rPr>
                <w:color w:val="000000"/>
                <w:sz w:val="18"/>
              </w:rPr>
              <w:t>ự</w:t>
            </w:r>
            <w:r>
              <w:rPr>
                <w:color w:val="000000"/>
                <w:sz w:val="18"/>
              </w:rPr>
              <w:t xml:space="preserve"> th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o</w:t>
            </w:r>
          </w:p>
        </w:tc>
      </w:tr>
      <w:tr w:rsidR="00EB7C83" w14:paraId="1CBE2301" w14:textId="77777777">
        <w:trPr>
          <w:cantSplit/>
          <w:jc w:val="center"/>
        </w:trPr>
        <w:tc>
          <w:tcPr>
            <w:tcW w:w="1417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5586E" w14:textId="77777777" w:rsidR="00EB7C83" w:rsidRDefault="007C15A7">
            <w:pPr>
              <w:jc w:val="center"/>
            </w:pPr>
            <w:r>
              <w:rPr>
                <w:color w:val="000000"/>
                <w:sz w:val="18"/>
              </w:rPr>
              <w:t>1.1</w:t>
            </w:r>
          </w:p>
        </w:tc>
        <w:tc>
          <w:tcPr>
            <w:tcW w:w="170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E6362" w14:textId="77777777" w:rsidR="00EB7C83" w:rsidRDefault="007C15A7">
            <w:r>
              <w:rPr>
                <w:color w:val="000000"/>
                <w:sz w:val="18"/>
              </w:rPr>
              <w:t>05/09/2026</w:t>
            </w:r>
          </w:p>
        </w:tc>
        <w:tc>
          <w:tcPr>
            <w:tcW w:w="4649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75DE6" w14:textId="77777777" w:rsidR="00EB7C83" w:rsidRDefault="007C15A7">
            <w:r>
              <w:rPr>
                <w:color w:val="000000"/>
                <w:sz w:val="18"/>
              </w:rPr>
              <w:t>B</w:t>
            </w:r>
            <w:r>
              <w:rPr>
                <w:color w:val="000000"/>
                <w:sz w:val="18"/>
              </w:rPr>
              <w:t>ổ</w:t>
            </w:r>
            <w:r>
              <w:rPr>
                <w:color w:val="000000"/>
                <w:sz w:val="18"/>
              </w:rPr>
              <w:t xml:space="preserve"> sung đ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>c t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 Local REST API, Gemini API, Chrome API và phân công endpoint</w:t>
            </w:r>
          </w:p>
        </w:tc>
        <w:tc>
          <w:tcPr>
            <w:tcW w:w="1417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A1C57" w14:textId="77777777" w:rsidR="00EB7C83" w:rsidRDefault="007C15A7">
            <w:r>
              <w:rPr>
                <w:color w:val="000000"/>
                <w:sz w:val="18"/>
              </w:rPr>
              <w:t>Đ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 xml:space="preserve"> ngh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 xml:space="preserve"> phê duy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t</w:t>
            </w:r>
          </w:p>
        </w:tc>
      </w:tr>
    </w:tbl>
    <w:p w14:paraId="45519855" w14:textId="77777777" w:rsidR="00EB7C83" w:rsidRDefault="00EB7C83">
      <w:pPr>
        <w:spacing w:after="20"/>
      </w:pPr>
    </w:p>
    <w:p w14:paraId="664DCCD8" w14:textId="77777777" w:rsidR="00EB7C83" w:rsidRDefault="007C15A7">
      <w:pPr>
        <w:pStyle w:val="Heading2"/>
      </w:pPr>
      <w:bookmarkStart w:id="1" w:name="_Toc239514200"/>
      <w:r>
        <w:t>Phê duy</w:t>
      </w:r>
      <w:r>
        <w:t>ệ</w:t>
      </w:r>
      <w:r>
        <w:t>t</w:t>
      </w:r>
      <w:bookmarkEnd w:id="1"/>
    </w:p>
    <w:tbl>
      <w:tblPr>
        <w:tblW w:w="8957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494"/>
        <w:gridCol w:w="2381"/>
        <w:gridCol w:w="1701"/>
      </w:tblGrid>
      <w:tr w:rsidR="00EB7C83" w14:paraId="5E46ECB0" w14:textId="77777777"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85DBF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Vai trò</w:t>
            </w:r>
          </w:p>
        </w:tc>
        <w:tc>
          <w:tcPr>
            <w:tcW w:w="249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15C14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H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 xml:space="preserve"> và tên</w:t>
            </w:r>
          </w:p>
        </w:tc>
        <w:tc>
          <w:tcPr>
            <w:tcW w:w="238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63020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Ch</w:t>
            </w:r>
            <w:r>
              <w:rPr>
                <w:b/>
                <w:color w:val="FFFFFF"/>
                <w:sz w:val="18"/>
              </w:rPr>
              <w:t>ữ</w:t>
            </w:r>
            <w:r>
              <w:rPr>
                <w:b/>
                <w:color w:val="FFFFFF"/>
                <w:sz w:val="18"/>
              </w:rPr>
              <w:t xml:space="preserve"> ký</w:t>
            </w:r>
          </w:p>
        </w:tc>
        <w:tc>
          <w:tcPr>
            <w:tcW w:w="17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112B1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Ngày</w:t>
            </w:r>
          </w:p>
        </w:tc>
      </w:tr>
      <w:tr w:rsidR="00EB7C83" w14:paraId="1F020B27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2F45A" w14:textId="77777777" w:rsidR="00EB7C83" w:rsidRDefault="007C15A7">
            <w:pPr>
              <w:jc w:val="center"/>
            </w:pPr>
            <w:r>
              <w:rPr>
                <w:color w:val="000000"/>
                <w:sz w:val="18"/>
              </w:rPr>
              <w:t>Ngư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i l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</w:t>
            </w:r>
          </w:p>
        </w:tc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5076C" w14:textId="77777777" w:rsidR="00EB7C83" w:rsidRDefault="00EB7C83"/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A9533" w14:textId="77777777" w:rsidR="00EB7C83" w:rsidRDefault="00EB7C83"/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A8CA3" w14:textId="77777777" w:rsidR="00EB7C83" w:rsidRDefault="00EB7C83"/>
        </w:tc>
      </w:tr>
      <w:tr w:rsidR="00EB7C83" w14:paraId="4E2B51CF" w14:textId="77777777">
        <w:trPr>
          <w:cantSplit/>
          <w:jc w:val="center"/>
        </w:trPr>
        <w:tc>
          <w:tcPr>
            <w:tcW w:w="238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2AB04" w14:textId="77777777" w:rsidR="00EB7C83" w:rsidRDefault="007C15A7">
            <w:pPr>
              <w:jc w:val="center"/>
            </w:pPr>
            <w:r>
              <w:rPr>
                <w:color w:val="000000"/>
                <w:sz w:val="18"/>
              </w:rPr>
              <w:t>Trư</w:t>
            </w:r>
            <w:r>
              <w:rPr>
                <w:color w:val="000000"/>
                <w:sz w:val="18"/>
              </w:rPr>
              <w:t>ở</w:t>
            </w:r>
            <w:r>
              <w:rPr>
                <w:color w:val="000000"/>
                <w:sz w:val="18"/>
              </w:rPr>
              <w:t>ng nhóm</w:t>
            </w:r>
          </w:p>
        </w:tc>
        <w:tc>
          <w:tcPr>
            <w:tcW w:w="249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775BF" w14:textId="77777777" w:rsidR="00EB7C83" w:rsidRDefault="00EB7C83"/>
        </w:tc>
        <w:tc>
          <w:tcPr>
            <w:tcW w:w="238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CEA32" w14:textId="77777777" w:rsidR="00EB7C83" w:rsidRDefault="00EB7C83"/>
        </w:tc>
        <w:tc>
          <w:tcPr>
            <w:tcW w:w="170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1306B" w14:textId="77777777" w:rsidR="00EB7C83" w:rsidRDefault="00EB7C83"/>
        </w:tc>
      </w:tr>
      <w:tr w:rsidR="00EB7C83" w14:paraId="03647684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E6357" w14:textId="77777777" w:rsidR="00EB7C83" w:rsidRDefault="007C15A7">
            <w:pPr>
              <w:jc w:val="center"/>
            </w:pPr>
            <w:r>
              <w:rPr>
                <w:color w:val="000000"/>
                <w:sz w:val="18"/>
              </w:rPr>
              <w:t>Gi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ng viên ho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>c ngư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i phê duy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t</w:t>
            </w:r>
          </w:p>
        </w:tc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5E516" w14:textId="77777777" w:rsidR="00EB7C83" w:rsidRDefault="00EB7C83"/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246CC" w14:textId="77777777" w:rsidR="00EB7C83" w:rsidRDefault="00EB7C83"/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2D6BA" w14:textId="77777777" w:rsidR="00EB7C83" w:rsidRDefault="00EB7C83"/>
        </w:tc>
      </w:tr>
    </w:tbl>
    <w:p w14:paraId="40234A5E" w14:textId="77777777" w:rsidR="00EB7C83" w:rsidRDefault="00EB7C83">
      <w:pPr>
        <w:spacing w:after="20"/>
      </w:pPr>
    </w:p>
    <w:p w14:paraId="24E8DCA1" w14:textId="77777777" w:rsidR="00EB7C83" w:rsidRDefault="007C15A7">
      <w:pPr>
        <w:pStyle w:val="Heading2"/>
      </w:pPr>
      <w:bookmarkStart w:id="2" w:name="_Toc239514201"/>
      <w:r>
        <w:t>Cách s</w:t>
      </w:r>
      <w:r>
        <w:t>ử</w:t>
      </w:r>
      <w:r>
        <w:t xml:space="preserve"> d</w:t>
      </w:r>
      <w:r>
        <w:t>ụ</w:t>
      </w:r>
      <w:r>
        <w:t>ng tài li</w:t>
      </w:r>
      <w:r>
        <w:t>ệ</w:t>
      </w:r>
      <w:r>
        <w:t>u</w:t>
      </w:r>
      <w:bookmarkEnd w:id="2"/>
    </w:p>
    <w:p w14:paraId="1464D639" w14:textId="77777777" w:rsidR="00EB7C83" w:rsidRDefault="007C15A7">
      <w:r>
        <w:rPr>
          <w:color w:val="000000"/>
        </w:rPr>
        <w:t>SDS xác đ</w:t>
      </w:r>
      <w:r>
        <w:rPr>
          <w:color w:val="000000"/>
        </w:rPr>
        <w:t>ị</w:t>
      </w:r>
      <w:r>
        <w:rPr>
          <w:color w:val="000000"/>
        </w:rPr>
        <w:t>nh c</w:t>
      </w:r>
      <w:r>
        <w:rPr>
          <w:color w:val="000000"/>
        </w:rPr>
        <w:t>ấ</w:t>
      </w:r>
      <w:r>
        <w:rPr>
          <w:color w:val="000000"/>
        </w:rPr>
        <w:t>u trúc ph</w:t>
      </w:r>
      <w:r>
        <w:rPr>
          <w:color w:val="000000"/>
        </w:rPr>
        <w:t>ầ</w:t>
      </w:r>
      <w:r>
        <w:rPr>
          <w:color w:val="000000"/>
        </w:rPr>
        <w:t>n m</w:t>
      </w:r>
      <w:r>
        <w:rPr>
          <w:color w:val="000000"/>
        </w:rPr>
        <w:t>ề</w:t>
      </w:r>
      <w:r>
        <w:rPr>
          <w:color w:val="000000"/>
        </w:rPr>
        <w:t>m, trách nhi</w:t>
      </w:r>
      <w:r>
        <w:rPr>
          <w:color w:val="000000"/>
        </w:rPr>
        <w:t>ệ</w:t>
      </w:r>
      <w:r>
        <w:rPr>
          <w:color w:val="000000"/>
        </w:rPr>
        <w:t>m thành ph</w:t>
      </w:r>
      <w:r>
        <w:rPr>
          <w:color w:val="000000"/>
        </w:rPr>
        <w:t>ầ</w:t>
      </w:r>
      <w:r>
        <w:rPr>
          <w:color w:val="000000"/>
        </w:rPr>
        <w:t>n, lu</w:t>
      </w:r>
      <w:r>
        <w:rPr>
          <w:color w:val="000000"/>
        </w:rPr>
        <w:t>ồ</w:t>
      </w:r>
      <w:r>
        <w:rPr>
          <w:color w:val="000000"/>
        </w:rPr>
        <w:t>ng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u, mô hình lưu tr</w:t>
      </w:r>
      <w:r>
        <w:rPr>
          <w:color w:val="000000"/>
        </w:rPr>
        <w:t>ữ</w:t>
      </w:r>
      <w:r>
        <w:rPr>
          <w:color w:val="000000"/>
        </w:rPr>
        <w:t xml:space="preserve"> c</w:t>
      </w:r>
      <w:r>
        <w:rPr>
          <w:color w:val="000000"/>
        </w:rPr>
        <w:t>ụ</w:t>
      </w:r>
      <w:r>
        <w:rPr>
          <w:color w:val="000000"/>
        </w:rPr>
        <w:t>c b</w:t>
      </w:r>
      <w:r>
        <w:rPr>
          <w:color w:val="000000"/>
        </w:rPr>
        <w:t>ộ</w:t>
      </w:r>
      <w:r>
        <w:rPr>
          <w:color w:val="000000"/>
        </w:rPr>
        <w:t xml:space="preserve"> và các giao di</w:t>
      </w:r>
      <w:r>
        <w:rPr>
          <w:color w:val="000000"/>
        </w:rPr>
        <w:t>ệ</w:t>
      </w:r>
      <w:r>
        <w:rPr>
          <w:color w:val="000000"/>
        </w:rPr>
        <w:t>n API c</w:t>
      </w:r>
      <w:r>
        <w:rPr>
          <w:color w:val="000000"/>
        </w:rPr>
        <w:t>ủ</w:t>
      </w:r>
      <w:r>
        <w:rPr>
          <w:color w:val="000000"/>
        </w:rPr>
        <w:t>a V1. Ph</w:t>
      </w:r>
      <w:r>
        <w:rPr>
          <w:color w:val="000000"/>
        </w:rPr>
        <w:t>ầ</w:t>
      </w:r>
      <w:r>
        <w:rPr>
          <w:color w:val="000000"/>
        </w:rPr>
        <w:t>n API là h</w:t>
      </w:r>
      <w:r>
        <w:rPr>
          <w:color w:val="000000"/>
        </w:rPr>
        <w:t>ợ</w:t>
      </w:r>
      <w:r>
        <w:rPr>
          <w:color w:val="000000"/>
        </w:rPr>
        <w:t>p đ</w:t>
      </w:r>
      <w:r>
        <w:rPr>
          <w:color w:val="000000"/>
        </w:rPr>
        <w:t>ồ</w:t>
      </w:r>
      <w:r>
        <w:rPr>
          <w:color w:val="000000"/>
        </w:rPr>
        <w:t>ng k</w:t>
      </w:r>
      <w:r>
        <w:rPr>
          <w:color w:val="000000"/>
        </w:rPr>
        <w:t>ỹ</w:t>
      </w:r>
      <w:r>
        <w:rPr>
          <w:color w:val="000000"/>
        </w:rPr>
        <w:t xml:space="preserve"> thu</w:t>
      </w:r>
      <w:r>
        <w:rPr>
          <w:color w:val="000000"/>
        </w:rPr>
        <w:t>ậ</w:t>
      </w:r>
      <w:r>
        <w:rPr>
          <w:color w:val="000000"/>
        </w:rPr>
        <w:t>t gi</w:t>
      </w:r>
      <w:r>
        <w:rPr>
          <w:color w:val="000000"/>
        </w:rPr>
        <w:t>ữ</w:t>
      </w:r>
      <w:r>
        <w:rPr>
          <w:color w:val="000000"/>
        </w:rPr>
        <w:t>a Extension, Local RAG Service và Gemini; thay đ</w:t>
      </w:r>
      <w:r>
        <w:rPr>
          <w:color w:val="000000"/>
        </w:rPr>
        <w:t>ổ</w:t>
      </w:r>
      <w:r>
        <w:rPr>
          <w:color w:val="000000"/>
        </w:rPr>
        <w:t>i endpoint ho</w:t>
      </w:r>
      <w:r>
        <w:rPr>
          <w:color w:val="000000"/>
        </w:rPr>
        <w:t>ặ</w:t>
      </w:r>
      <w:r>
        <w:rPr>
          <w:color w:val="000000"/>
        </w:rPr>
        <w:t>c schema ph</w:t>
      </w:r>
      <w:r>
        <w:rPr>
          <w:color w:val="000000"/>
        </w:rPr>
        <w:t>ả</w:t>
      </w:r>
      <w:r>
        <w:rPr>
          <w:color w:val="000000"/>
        </w:rPr>
        <w:t>i đư</w:t>
      </w:r>
      <w:r>
        <w:rPr>
          <w:color w:val="000000"/>
        </w:rPr>
        <w:t>ợ</w:t>
      </w:r>
      <w:r>
        <w:rPr>
          <w:color w:val="000000"/>
        </w:rPr>
        <w:t>c các bên liên quan review trư</w:t>
      </w:r>
      <w:r>
        <w:rPr>
          <w:color w:val="000000"/>
        </w:rPr>
        <w:t>ớ</w:t>
      </w:r>
      <w:r>
        <w:rPr>
          <w:color w:val="000000"/>
        </w:rPr>
        <w:t>c khi tri</w:t>
      </w:r>
      <w:r>
        <w:rPr>
          <w:color w:val="000000"/>
        </w:rPr>
        <w:t>ể</w:t>
      </w:r>
      <w:r>
        <w:rPr>
          <w:color w:val="000000"/>
        </w:rPr>
        <w:t>n khai.</w:t>
      </w:r>
    </w:p>
    <w:p w14:paraId="7B7AF1FD" w14:textId="77777777" w:rsidR="00EB7C83" w:rsidRDefault="007C15A7">
      <w:pPr>
        <w:pStyle w:val="Heading1"/>
      </w:pPr>
      <w:bookmarkStart w:id="3" w:name="_Toc239514202"/>
      <w:r>
        <w:t>M</w:t>
      </w:r>
      <w:r>
        <w:t>ụ</w:t>
      </w:r>
      <w:r>
        <w:t>c l</w:t>
      </w:r>
      <w:r>
        <w:t>ụ</w:t>
      </w:r>
      <w:r>
        <w:t>c</w:t>
      </w:r>
      <w:bookmarkEnd w:id="3"/>
    </w:p>
    <w:p w14:paraId="6F7478BE" w14:textId="42A81858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r w:rsidRPr="007C15A7">
        <w:rPr>
          <w:rFonts w:cs="Arial"/>
          <w:sz w:val="18"/>
        </w:rPr>
        <w:fldChar w:fldCharType="begin"/>
      </w:r>
      <w:r w:rsidRPr="007C15A7">
        <w:rPr>
          <w:rFonts w:cs="Arial"/>
          <w:sz w:val="18"/>
        </w:rPr>
        <w:instrText xml:space="preserve"> TOC \o "1-2" \h \z \u </w:instrText>
      </w:r>
      <w:r w:rsidRPr="007C15A7">
        <w:rPr>
          <w:rFonts w:cs="Arial"/>
          <w:sz w:val="18"/>
        </w:rPr>
        <w:fldChar w:fldCharType="separate"/>
      </w:r>
      <w:hyperlink w:anchor="_Toc239514199" w:history="1">
        <w:r w:rsidRPr="007C15A7">
          <w:rPr>
            <w:rStyle w:val="Hyperlink"/>
            <w:rFonts w:cs="Arial"/>
            <w:noProof/>
            <w:sz w:val="18"/>
          </w:rPr>
          <w:t>Kiểm soát tài liệu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_Toc239514199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2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6249083C" w14:textId="2AFFD8F9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00" w:history="1">
        <w:r w:rsidRPr="007C15A7">
          <w:rPr>
            <w:rStyle w:val="Hyperlink"/>
            <w:rFonts w:cs="Arial"/>
            <w:noProof/>
            <w:sz w:val="18"/>
          </w:rPr>
          <w:t>Phê duyệt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_Toc239514200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2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26CDBF57" w14:textId="39DAE6D2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01" w:history="1">
        <w:r w:rsidRPr="007C15A7">
          <w:rPr>
            <w:rStyle w:val="Hyperlink"/>
            <w:rFonts w:cs="Arial"/>
            <w:noProof/>
            <w:sz w:val="18"/>
          </w:rPr>
          <w:t>Cách sử dụng tài liệu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_Toc239514201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2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3E322268" w14:textId="2E5DC22F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02" w:history="1">
        <w:r w:rsidRPr="007C15A7">
          <w:rPr>
            <w:rStyle w:val="Hyperlink"/>
            <w:rFonts w:cs="Arial"/>
            <w:noProof/>
            <w:sz w:val="18"/>
          </w:rPr>
          <w:t>Mục lục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_Toc239514202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2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245EB34B" w14:textId="3F4D7464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03" w:history="1">
        <w:r w:rsidRPr="007C15A7">
          <w:rPr>
            <w:rStyle w:val="Hyperlink"/>
            <w:rFonts w:cs="Arial"/>
            <w:noProof/>
            <w:sz w:val="18"/>
          </w:rPr>
          <w:t>1 Mục đích và phạm vi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_Toc239514203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5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601110F9" w14:textId="061D01A4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04" w:history="1">
        <w:r w:rsidRPr="007C15A7">
          <w:rPr>
            <w:rStyle w:val="Hyperlink"/>
            <w:rFonts w:cs="Arial"/>
            <w:noProof/>
            <w:sz w:val="18"/>
          </w:rPr>
          <w:t>1 1 Mục đích thiết kế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_Toc239514204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5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09C4FA4D" w14:textId="73B25542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05" w:history="1">
        <w:r w:rsidRPr="007C15A7">
          <w:rPr>
            <w:rStyle w:val="Hyperlink"/>
            <w:rFonts w:cs="Arial"/>
            <w:noProof/>
            <w:sz w:val="18"/>
          </w:rPr>
          <w:t>1 2 Phạm vi V1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_Toc239514205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5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64C30747" w14:textId="412ADCAB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06" w:history="1">
        <w:r w:rsidRPr="007C15A7">
          <w:rPr>
            <w:rStyle w:val="Hyperlink"/>
            <w:rFonts w:cs="Arial"/>
            <w:noProof/>
            <w:sz w:val="18"/>
          </w:rPr>
          <w:t>1 3 Ngoài phạm vi V1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_Toc239514206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5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28FB2E8C" w14:textId="1FFB0E23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07" w:history="1">
        <w:r w:rsidRPr="007C15A7">
          <w:rPr>
            <w:rStyle w:val="Hyperlink"/>
            <w:rFonts w:cs="Arial"/>
            <w:noProof/>
            <w:sz w:val="18"/>
          </w:rPr>
          <w:t>1 4 Cơ sở tổ chức SDS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_Toc239514207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5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7357F16" w14:textId="05FB434F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08" w:history="1">
        <w:r w:rsidRPr="007C15A7">
          <w:rPr>
            <w:rStyle w:val="Hyperlink"/>
            <w:rFonts w:cs="Arial"/>
            <w:noProof/>
            <w:sz w:val="18"/>
          </w:rPr>
          <w:t>2 Đầu vào và ràng buộc thiết kế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_Toc239514208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5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6A593ABE" w14:textId="452764D1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09" w:history="1">
        <w:r w:rsidRPr="007C15A7">
          <w:rPr>
            <w:rStyle w:val="Hyperlink"/>
            <w:rFonts w:cs="Arial"/>
            <w:noProof/>
            <w:sz w:val="18"/>
          </w:rPr>
          <w:t>2 1 Quyết định phạm vi dữ liệu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_Toc239514209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6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7C2F7D5C" w14:textId="03EF242D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10" w:history="1">
        <w:r w:rsidRPr="007C15A7">
          <w:rPr>
            <w:rStyle w:val="Hyperlink"/>
            <w:rFonts w:cs="Arial"/>
            <w:noProof/>
            <w:sz w:val="18"/>
          </w:rPr>
          <w:t>3 Kiến trúc tổng thể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_Toc239514210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6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4E939AB" w14:textId="519C60E1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11" w:history="1">
        <w:r w:rsidRPr="007C15A7">
          <w:rPr>
            <w:rStyle w:val="Hyperlink"/>
            <w:rFonts w:cs="Arial"/>
            <w:noProof/>
            <w:sz w:val="18"/>
          </w:rPr>
          <w:t>3 1 Ranh giới trách nhiệm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_Toc239514211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6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25629B7" w14:textId="0C603F40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12" w:history="1">
        <w:r w:rsidRPr="007C15A7">
          <w:rPr>
            <w:rStyle w:val="Hyperlink"/>
            <w:rFonts w:cs="Arial"/>
            <w:noProof/>
            <w:sz w:val="18"/>
          </w:rPr>
          <w:t>4 Thiết kế các thành phần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_Toc239514212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7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7E8B2E17" w14:textId="0880082D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13" w:history="1">
        <w:r w:rsidRPr="007C15A7">
          <w:rPr>
            <w:rStyle w:val="Hyperlink"/>
            <w:rFonts w:cs="Arial"/>
            <w:noProof/>
            <w:sz w:val="18"/>
          </w:rPr>
          <w:t>4 1 Chrome Extension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_Toc239514213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7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3C7415AD" w14:textId="7FFD7379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14" w:history="1">
        <w:r w:rsidRPr="007C15A7">
          <w:rPr>
            <w:rStyle w:val="Hyperlink"/>
            <w:rFonts w:cs="Arial"/>
            <w:noProof/>
            <w:sz w:val="18"/>
          </w:rPr>
          <w:t>4 2 Local RAG Service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_Toc239514214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7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C706849" w14:textId="7E4610C6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15" w:history="1">
        <w:r w:rsidRPr="007C15A7">
          <w:rPr>
            <w:rStyle w:val="Hyperlink"/>
            <w:rFonts w:cs="Arial"/>
            <w:noProof/>
            <w:sz w:val="18"/>
          </w:rPr>
          <w:t>4 3 ChromaDB cục bộ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_Toc239514215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7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0F5D9B94" w14:textId="1EC48C7A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16" w:history="1">
        <w:r w:rsidRPr="007C15A7">
          <w:rPr>
            <w:rStyle w:val="Hyperlink"/>
            <w:rFonts w:cs="Arial"/>
            <w:noProof/>
            <w:sz w:val="18"/>
          </w:rPr>
          <w:t>4 4 Gemini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_Toc239514216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8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15263531" w14:textId="480E8B41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17" w:history="1">
        <w:r w:rsidRPr="007C15A7">
          <w:rPr>
            <w:rStyle w:val="Hyperlink"/>
            <w:rFonts w:cs="Arial"/>
            <w:noProof/>
            <w:sz w:val="18"/>
          </w:rPr>
          <w:t>5 Thiết kế hành vi khi chạy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_Toc239514217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8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75D343A8" w14:textId="50740112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18" w:history="1">
        <w:r w:rsidRPr="007C15A7">
          <w:rPr>
            <w:rStyle w:val="Hyperlink"/>
            <w:rFonts w:cs="Arial"/>
            <w:noProof/>
            <w:sz w:val="18"/>
          </w:rPr>
          <w:t>5 1 Khởi động phiên học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_Toc239514218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8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4D78056" w14:textId="512C53F0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19" w:history="1">
        <w:r w:rsidRPr="007C15A7">
          <w:rPr>
            <w:rStyle w:val="Hyperlink"/>
            <w:rFonts w:cs="Arial"/>
            <w:noProof/>
            <w:sz w:val="18"/>
          </w:rPr>
          <w:t>5 2 Lập chỉ mục video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_Toc239514219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8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1A634A45" w14:textId="1F901770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20" w:history="1">
        <w:r w:rsidRPr="007C15A7">
          <w:rPr>
            <w:rStyle w:val="Hyperlink"/>
            <w:rFonts w:cs="Arial"/>
            <w:noProof/>
            <w:sz w:val="18"/>
          </w:rPr>
          <w:t>5 3 Tạo nội dung học tập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_Toc239514220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8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6E250989" w14:textId="29BB1BFF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21" w:history="1">
        <w:r w:rsidRPr="007C15A7">
          <w:rPr>
            <w:rStyle w:val="Hyperlink"/>
            <w:rFonts w:cs="Arial"/>
            <w:noProof/>
            <w:sz w:val="18"/>
          </w:rPr>
          <w:t>5 4 Chấm điểm và xem lại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_Toc239514221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8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1DEBD01F" w14:textId="1BACAAF6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22" w:history="1">
        <w:r w:rsidRPr="007C15A7">
          <w:rPr>
            <w:rStyle w:val="Hyperlink"/>
            <w:rFonts w:cs="Arial"/>
            <w:noProof/>
            <w:sz w:val="18"/>
          </w:rPr>
          <w:t>5 5 Chuyển video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_Toc239514222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9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7A9BF8C5" w14:textId="65061315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23" w:history="1">
        <w:r w:rsidRPr="007C15A7">
          <w:rPr>
            <w:rStyle w:val="Hyperlink"/>
            <w:rFonts w:cs="Arial"/>
            <w:noProof/>
            <w:sz w:val="18"/>
          </w:rPr>
          <w:t>6 Thiết kế dữ liệu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_Toc239514223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9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CA390A8" w14:textId="4DB9370E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24" w:history="1">
        <w:r w:rsidRPr="007C15A7">
          <w:rPr>
            <w:rStyle w:val="Hyperlink"/>
            <w:rFonts w:cs="Arial"/>
            <w:noProof/>
            <w:sz w:val="18"/>
          </w:rPr>
          <w:t>6 1 Bản ghi ChromaDB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_Toc239514224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9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39F156DF" w14:textId="740D34B7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25" w:history="1">
        <w:r w:rsidRPr="007C15A7">
          <w:rPr>
            <w:rStyle w:val="Hyperlink"/>
            <w:rFonts w:cs="Arial"/>
            <w:noProof/>
            <w:sz w:val="18"/>
          </w:rPr>
          <w:t>6 2 Dữ liệu phiên extension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_Toc239514225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9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7A9E7AAE" w14:textId="22389FFB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26" w:history="1">
        <w:r w:rsidRPr="007C15A7">
          <w:rPr>
            <w:rStyle w:val="Hyperlink"/>
            <w:rFonts w:cs="Arial"/>
            <w:noProof/>
            <w:sz w:val="18"/>
          </w:rPr>
          <w:t>6 3 Chính sách cache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_Toc239514226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9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2CD564F7" w14:textId="415BA99C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27" w:history="1">
        <w:r w:rsidRPr="007C15A7">
          <w:rPr>
            <w:rStyle w:val="Hyperlink"/>
            <w:rFonts w:cs="Arial"/>
            <w:noProof/>
            <w:sz w:val="18"/>
          </w:rPr>
          <w:t>7 Thiết kế giao diện và API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_Toc239514227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9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118F2609" w14:textId="6B57799F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28" w:history="1">
        <w:r w:rsidRPr="007C15A7">
          <w:rPr>
            <w:rStyle w:val="Hyperlink"/>
            <w:rFonts w:cs="Arial"/>
            <w:noProof/>
            <w:sz w:val="18"/>
          </w:rPr>
          <w:t>7 1 Tổng quan giao tiếp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_Toc239514228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10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3BB2D3A1" w14:textId="10A58BF7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29" w:history="1">
        <w:r w:rsidRPr="007C15A7">
          <w:rPr>
            <w:rStyle w:val="Hyperlink"/>
            <w:rFonts w:cs="Arial"/>
            <w:noProof/>
            <w:sz w:val="18"/>
          </w:rPr>
          <w:t>7 2 Quy ước Local REST API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_Toc239514229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10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566D8F58" w14:textId="5D0F739B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30" w:history="1">
        <w:r w:rsidRPr="007C15A7">
          <w:rPr>
            <w:rStyle w:val="Hyperlink"/>
            <w:rFonts w:cs="Arial"/>
            <w:noProof/>
            <w:sz w:val="18"/>
          </w:rPr>
          <w:t>7 3 GET api v1 health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_Toc239514230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10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421043A" w14:textId="17BDF786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31" w:history="1">
        <w:r w:rsidRPr="007C15A7">
          <w:rPr>
            <w:rStyle w:val="Hyperlink"/>
            <w:rFonts w:cs="Arial"/>
            <w:noProof/>
            <w:sz w:val="18"/>
          </w:rPr>
          <w:t>7 4 POST api v1 videos videoId index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_Toc239514231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11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1ABF611" w14:textId="0132FB70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32" w:history="1">
        <w:r w:rsidRPr="007C15A7">
          <w:rPr>
            <w:rStyle w:val="Hyperlink"/>
            <w:rFonts w:cs="Arial"/>
            <w:noProof/>
            <w:sz w:val="18"/>
          </w:rPr>
          <w:t>7 5 GET api v1 videos videoId index status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_Toc239514232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11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7D0BD193" w14:textId="2FC36DB5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33" w:history="1">
        <w:r w:rsidRPr="007C15A7">
          <w:rPr>
            <w:rStyle w:val="Hyperlink"/>
            <w:rFonts w:cs="Arial"/>
            <w:noProof/>
            <w:sz w:val="18"/>
          </w:rPr>
          <w:t>7 6 POST api v1 videos videoId retrieve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_Toc239514233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12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973E7B7" w14:textId="7F7F15DF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34" w:history="1">
        <w:r w:rsidRPr="007C15A7">
          <w:rPr>
            <w:rStyle w:val="Hyperlink"/>
            <w:rFonts w:cs="Arial"/>
            <w:noProof/>
            <w:sz w:val="18"/>
          </w:rPr>
          <w:t>7 7 POST api v1 videos videoId assessments quiz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_Toc239514234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12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7E8D464C" w14:textId="748189BA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35" w:history="1">
        <w:r w:rsidRPr="007C15A7">
          <w:rPr>
            <w:rStyle w:val="Hyperlink"/>
            <w:rFonts w:cs="Arial"/>
            <w:noProof/>
            <w:sz w:val="18"/>
          </w:rPr>
          <w:t>7 8 DELETE api v1 videos videoId cache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_Toc239514235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13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0CCEC441" w14:textId="5D7E2BAC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36" w:history="1">
        <w:r w:rsidRPr="007C15A7">
          <w:rPr>
            <w:rStyle w:val="Hyperlink"/>
            <w:rFonts w:cs="Arial"/>
            <w:noProof/>
            <w:sz w:val="18"/>
          </w:rPr>
          <w:t>7 9 Cấu trúc lỗi chung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_Toc239514236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13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734BA1CA" w14:textId="586DB0C7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37" w:history="1">
        <w:r w:rsidRPr="007C15A7">
          <w:rPr>
            <w:rStyle w:val="Hyperlink"/>
            <w:rFonts w:cs="Arial"/>
            <w:noProof/>
            <w:sz w:val="18"/>
          </w:rPr>
          <w:t>7 10 Gemini API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_Toc239514237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14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378ABAB8" w14:textId="0A1ADFA7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38" w:history="1">
        <w:r w:rsidRPr="007C15A7">
          <w:rPr>
            <w:rStyle w:val="Hyperlink"/>
            <w:rFonts w:cs="Arial"/>
            <w:noProof/>
            <w:sz w:val="18"/>
          </w:rPr>
          <w:t>7 11 Chrome Extension API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_Toc239514238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14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6029F3E4" w14:textId="3A722256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39" w:history="1">
        <w:r w:rsidRPr="007C15A7">
          <w:rPr>
            <w:rStyle w:val="Hyperlink"/>
            <w:rFonts w:cs="Arial"/>
            <w:noProof/>
            <w:sz w:val="18"/>
          </w:rPr>
          <w:t>8 Thiết kế trạng thái và lỗi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_Toc239514239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14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47E63DE" w14:textId="4ADACA8A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40" w:history="1">
        <w:r w:rsidRPr="007C15A7">
          <w:rPr>
            <w:rStyle w:val="Hyperlink"/>
            <w:rFonts w:cs="Arial"/>
            <w:noProof/>
            <w:sz w:val="18"/>
          </w:rPr>
          <w:t>8 1 Trạng thái chính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_Toc239514240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14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3FCA2705" w14:textId="7673E32C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41" w:history="1">
        <w:r w:rsidRPr="007C15A7">
          <w:rPr>
            <w:rStyle w:val="Hyperlink"/>
            <w:rFonts w:cs="Arial"/>
            <w:noProof/>
            <w:sz w:val="18"/>
          </w:rPr>
          <w:t>8 2 Phản ứng với lỗi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_Toc239514241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15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947CFD2" w14:textId="470E6DE8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42" w:history="1">
        <w:r w:rsidRPr="007C15A7">
          <w:rPr>
            <w:rStyle w:val="Hyperlink"/>
            <w:rFonts w:cs="Arial"/>
            <w:noProof/>
            <w:sz w:val="18"/>
          </w:rPr>
          <w:t>9 Tổ chức mã nguồn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_Toc239514242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15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62FC7F6F" w14:textId="52507E68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43" w:history="1">
        <w:r w:rsidRPr="007C15A7">
          <w:rPr>
            <w:rStyle w:val="Hyperlink"/>
            <w:rFonts w:cs="Arial"/>
            <w:noProof/>
            <w:sz w:val="18"/>
          </w:rPr>
          <w:t>9 1 Quy tắc phụ thuộc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_Toc239514243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16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0BB19E7E" w14:textId="3BD5D5D3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44" w:history="1">
        <w:r w:rsidRPr="007C15A7">
          <w:rPr>
            <w:rStyle w:val="Hyperlink"/>
            <w:rFonts w:cs="Arial"/>
            <w:noProof/>
            <w:sz w:val="18"/>
          </w:rPr>
          <w:t>10 Bảo mật và riêng tư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_Toc239514244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16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381A0118" w14:textId="56EF1772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45" w:history="1">
        <w:r w:rsidRPr="007C15A7">
          <w:rPr>
            <w:rStyle w:val="Hyperlink"/>
            <w:rFonts w:cs="Arial"/>
            <w:noProof/>
            <w:sz w:val="18"/>
          </w:rPr>
          <w:t>11 Cài đặt và vận hành V1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_Toc239514245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16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58A8CDD5" w14:textId="57B9938A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46" w:history="1">
        <w:r w:rsidRPr="007C15A7">
          <w:rPr>
            <w:rStyle w:val="Hyperlink"/>
            <w:rFonts w:cs="Arial"/>
            <w:noProof/>
            <w:sz w:val="18"/>
          </w:rPr>
          <w:t>11 1 Cài đặt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_Toc239514246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16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5EED5598" w14:textId="01438583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47" w:history="1">
        <w:r w:rsidRPr="007C15A7">
          <w:rPr>
            <w:rStyle w:val="Hyperlink"/>
            <w:rFonts w:cs="Arial"/>
            <w:noProof/>
            <w:sz w:val="18"/>
          </w:rPr>
          <w:t>11 2 Dữ liệu trên máy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_Toc239514247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16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51F993AA" w14:textId="51DD8BAA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48" w:history="1">
        <w:r w:rsidRPr="007C15A7">
          <w:rPr>
            <w:rStyle w:val="Hyperlink"/>
            <w:rFonts w:cs="Arial"/>
            <w:noProof/>
            <w:sz w:val="18"/>
          </w:rPr>
          <w:t>11 3 Hướng phát triển đóng gói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_Toc239514248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16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6EA2CCBA" w14:textId="324DEC3D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49" w:history="1">
        <w:r w:rsidRPr="007C15A7">
          <w:rPr>
            <w:rStyle w:val="Hyperlink"/>
            <w:rFonts w:cs="Arial"/>
            <w:noProof/>
            <w:sz w:val="18"/>
          </w:rPr>
          <w:t>12 Xác minh thiết kế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_Toc239514249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17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7694F1F4" w14:textId="4F1A2FD4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50" w:history="1">
        <w:r w:rsidRPr="007C15A7">
          <w:rPr>
            <w:rStyle w:val="Hyperlink"/>
            <w:rFonts w:cs="Arial"/>
            <w:noProof/>
            <w:sz w:val="18"/>
          </w:rPr>
          <w:t>12 1 Luồng nghiệm thu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_Toc239514250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17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B131D8B" w14:textId="1B976A8B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51" w:history="1">
        <w:r w:rsidRPr="007C15A7">
          <w:rPr>
            <w:rStyle w:val="Hyperlink"/>
            <w:rFonts w:cs="Arial"/>
            <w:noProof/>
            <w:sz w:val="18"/>
          </w:rPr>
          <w:t>13 Quyết định thiết kế và rủi ro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_Toc239514251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17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376139BC" w14:textId="7B0F95CC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52" w:history="1">
        <w:r w:rsidRPr="007C15A7">
          <w:rPr>
            <w:rStyle w:val="Hyperlink"/>
            <w:rFonts w:cs="Arial"/>
            <w:noProof/>
            <w:sz w:val="18"/>
          </w:rPr>
          <w:t>13 1 Quyết định chính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_Toc239514252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17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27F0ABC7" w14:textId="3A7FF0B6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53" w:history="1">
        <w:r w:rsidRPr="007C15A7">
          <w:rPr>
            <w:rStyle w:val="Hyperlink"/>
            <w:rFonts w:cs="Arial"/>
            <w:noProof/>
            <w:sz w:val="18"/>
          </w:rPr>
          <w:t>13 2 Rủi ro cần kiểm chứng sớm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_Toc239514253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17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56FAB9E6" w14:textId="5D367BE0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54" w:history="1">
        <w:r w:rsidRPr="007C15A7">
          <w:rPr>
            <w:rStyle w:val="Hyperlink"/>
            <w:rFonts w:cs="Arial"/>
            <w:noProof/>
            <w:sz w:val="18"/>
          </w:rPr>
          <w:t>14 Trách nhiệm triển khai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_Toc239514254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18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6BBA86C4" w14:textId="10A530E6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55" w:history="1">
        <w:r w:rsidRPr="007C15A7">
          <w:rPr>
            <w:rStyle w:val="Hyperlink"/>
            <w:rFonts w:cs="Arial"/>
            <w:noProof/>
            <w:sz w:val="18"/>
          </w:rPr>
          <w:t>15 Tài liệu tham khảo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_Toc239514255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18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6DD101B7" w14:textId="5486D31E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56" w:history="1">
        <w:r w:rsidRPr="007C15A7">
          <w:rPr>
            <w:rStyle w:val="Hyperlink"/>
            <w:rFonts w:cs="Arial"/>
            <w:noProof/>
            <w:sz w:val="18"/>
          </w:rPr>
          <w:t>Đề nghị phê duyệt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_Toc239514256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19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76D675D" w14:textId="063BB4B5" w:rsidR="00EB7C83" w:rsidRDefault="007C15A7" w:rsidP="007C15A7">
      <w:pPr>
        <w:spacing w:after="0" w:line="240" w:lineRule="auto"/>
      </w:pPr>
      <w:r w:rsidRPr="007C15A7">
        <w:rPr>
          <w:rFonts w:cs="Arial"/>
          <w:sz w:val="18"/>
        </w:rPr>
        <w:fldChar w:fldCharType="end"/>
      </w:r>
    </w:p>
    <w:p w14:paraId="4B2343D6" w14:textId="77777777" w:rsidR="00EB7C83" w:rsidRDefault="007C15A7">
      <w:r>
        <w:br w:type="page"/>
      </w:r>
    </w:p>
    <w:p w14:paraId="22EE4C8C" w14:textId="77777777" w:rsidR="00EB7C83" w:rsidRDefault="007C15A7">
      <w:pPr>
        <w:pStyle w:val="Heading1"/>
      </w:pPr>
      <w:bookmarkStart w:id="4" w:name="_Toc239514203"/>
      <w:r>
        <w:lastRenderedPageBreak/>
        <w:t>1 M</w:t>
      </w:r>
      <w:r>
        <w:t>ụ</w:t>
      </w:r>
      <w:r>
        <w:t>c đích và ph</w:t>
      </w:r>
      <w:r>
        <w:t>ạ</w:t>
      </w:r>
      <w:r>
        <w:t>m vi</w:t>
      </w:r>
      <w:bookmarkEnd w:id="4"/>
    </w:p>
    <w:p w14:paraId="2AFB6E9A" w14:textId="77777777" w:rsidR="00EB7C83" w:rsidRDefault="007C15A7">
      <w:pPr>
        <w:pStyle w:val="Heading2"/>
      </w:pPr>
      <w:bookmarkStart w:id="5" w:name="_Toc239514204"/>
      <w:r>
        <w:t>1 1 M</w:t>
      </w:r>
      <w:r>
        <w:t>ụ</w:t>
      </w:r>
      <w:r>
        <w:t>c đích thi</w:t>
      </w:r>
      <w:r>
        <w:t>ế</w:t>
      </w:r>
      <w:r>
        <w:t>t k</w:t>
      </w:r>
      <w:r>
        <w:t>ế</w:t>
      </w:r>
      <w:bookmarkEnd w:id="5"/>
    </w:p>
    <w:p w14:paraId="0ACED853" w14:textId="77777777" w:rsidR="00EB7C83" w:rsidRDefault="007C15A7">
      <w:r>
        <w:rPr>
          <w:color w:val="000000"/>
        </w:rPr>
        <w:t>YouTube AI Learning Assistant h</w:t>
      </w:r>
      <w:r>
        <w:rPr>
          <w:color w:val="000000"/>
        </w:rPr>
        <w:t>ỗ</w:t>
      </w:r>
      <w:r>
        <w:rPr>
          <w:color w:val="000000"/>
        </w:rPr>
        <w:t xml:space="preserve"> tr</w:t>
      </w:r>
      <w:r>
        <w:rPr>
          <w:color w:val="000000"/>
        </w:rPr>
        <w:t>ợ</w:t>
      </w:r>
      <w:r>
        <w:rPr>
          <w:color w:val="000000"/>
        </w:rPr>
        <w:t xml:space="preserve"> m</w:t>
      </w:r>
      <w:r>
        <w:rPr>
          <w:color w:val="000000"/>
        </w:rPr>
        <w:t>ộ</w:t>
      </w:r>
      <w:r>
        <w:rPr>
          <w:color w:val="000000"/>
        </w:rPr>
        <w:t>t phiên h</w:t>
      </w:r>
      <w:r>
        <w:rPr>
          <w:color w:val="000000"/>
        </w:rPr>
        <w:t>ọ</w:t>
      </w:r>
      <w:r>
        <w:rPr>
          <w:color w:val="000000"/>
        </w:rPr>
        <w:t>c ch</w:t>
      </w:r>
      <w:r>
        <w:rPr>
          <w:color w:val="000000"/>
        </w:rPr>
        <w:t>ủ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trên video YouTube. Extension đ</w:t>
      </w:r>
      <w:r>
        <w:rPr>
          <w:color w:val="000000"/>
        </w:rPr>
        <w:t>ọ</w:t>
      </w:r>
      <w:r>
        <w:rPr>
          <w:color w:val="000000"/>
        </w:rPr>
        <w:t>c transcript, Local RAG Service l</w:t>
      </w:r>
      <w:r>
        <w:rPr>
          <w:color w:val="000000"/>
        </w:rPr>
        <w:t>ậ</w:t>
      </w:r>
      <w:r>
        <w:rPr>
          <w:color w:val="000000"/>
        </w:rPr>
        <w:t>p ch</w:t>
      </w:r>
      <w:r>
        <w:rPr>
          <w:color w:val="000000"/>
        </w:rPr>
        <w:t>ỉ</w:t>
      </w:r>
      <w:r>
        <w:rPr>
          <w:color w:val="000000"/>
        </w:rPr>
        <w:t xml:space="preserve"> m</w:t>
      </w:r>
      <w:r>
        <w:rPr>
          <w:color w:val="000000"/>
        </w:rPr>
        <w:t>ụ</w:t>
      </w:r>
      <w:r>
        <w:rPr>
          <w:color w:val="000000"/>
        </w:rPr>
        <w:t>c n</w:t>
      </w:r>
      <w:r>
        <w:rPr>
          <w:color w:val="000000"/>
        </w:rPr>
        <w:t>ộ</w:t>
      </w:r>
      <w:r>
        <w:rPr>
          <w:color w:val="000000"/>
        </w:rPr>
        <w:t>i dung, Gemini t</w:t>
      </w:r>
      <w:r>
        <w:rPr>
          <w:color w:val="000000"/>
        </w:rPr>
        <w:t>ạ</w:t>
      </w:r>
      <w:r>
        <w:rPr>
          <w:color w:val="000000"/>
        </w:rPr>
        <w:t>o quiz và flashcard, sau đó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ch</w:t>
      </w:r>
      <w:r>
        <w:rPr>
          <w:color w:val="000000"/>
        </w:rPr>
        <w:t>ấ</w:t>
      </w:r>
      <w:r>
        <w:rPr>
          <w:color w:val="000000"/>
        </w:rPr>
        <w:t>m đi</w:t>
      </w:r>
      <w:r>
        <w:rPr>
          <w:color w:val="000000"/>
        </w:rPr>
        <w:t>ể</w:t>
      </w:r>
      <w:r>
        <w:rPr>
          <w:color w:val="000000"/>
        </w:rPr>
        <w:t>m và đưa ngư</w:t>
      </w:r>
      <w:r>
        <w:rPr>
          <w:color w:val="000000"/>
        </w:rPr>
        <w:t>ờ</w:t>
      </w:r>
      <w:r>
        <w:rPr>
          <w:color w:val="000000"/>
        </w:rPr>
        <w:t>i h</w:t>
      </w:r>
      <w:r>
        <w:rPr>
          <w:color w:val="000000"/>
        </w:rPr>
        <w:t>ọ</w:t>
      </w:r>
      <w:r>
        <w:rPr>
          <w:color w:val="000000"/>
        </w:rPr>
        <w:t>c v</w:t>
      </w:r>
      <w:r>
        <w:rPr>
          <w:color w:val="000000"/>
        </w:rPr>
        <w:t>ề</w:t>
      </w:r>
      <w:r>
        <w:rPr>
          <w:color w:val="000000"/>
        </w:rPr>
        <w:t xml:space="preserve"> đúng đo</w:t>
      </w:r>
      <w:r>
        <w:rPr>
          <w:color w:val="000000"/>
        </w:rPr>
        <w:t>ạ</w:t>
      </w:r>
      <w:r>
        <w:rPr>
          <w:color w:val="000000"/>
        </w:rPr>
        <w:t>n c</w:t>
      </w:r>
      <w:r>
        <w:rPr>
          <w:color w:val="000000"/>
        </w:rPr>
        <w:t>ầ</w:t>
      </w:r>
      <w:r>
        <w:rPr>
          <w:color w:val="000000"/>
        </w:rPr>
        <w:t>n xem l</w:t>
      </w:r>
      <w:r>
        <w:rPr>
          <w:color w:val="000000"/>
        </w:rPr>
        <w:t>ạ</w:t>
      </w:r>
      <w:r>
        <w:rPr>
          <w:color w:val="000000"/>
        </w:rPr>
        <w:t>i.</w:t>
      </w:r>
    </w:p>
    <w:p w14:paraId="3C4D9B7B" w14:textId="77777777" w:rsidR="00EB7C83" w:rsidRDefault="007C15A7">
      <w:r>
        <w:rPr>
          <w:color w:val="000000"/>
        </w:rPr>
        <w:t>Thi</w:t>
      </w:r>
      <w:r>
        <w:rPr>
          <w:color w:val="000000"/>
        </w:rPr>
        <w:t>ế</w:t>
      </w:r>
      <w:r>
        <w:rPr>
          <w:color w:val="000000"/>
        </w:rPr>
        <w:t>t k</w:t>
      </w:r>
      <w:r>
        <w:rPr>
          <w:color w:val="000000"/>
        </w:rPr>
        <w:t>ế</w:t>
      </w:r>
      <w:r>
        <w:rPr>
          <w:color w:val="000000"/>
        </w:rPr>
        <w:t xml:space="preserve"> V1 ưu tiên m</w:t>
      </w:r>
      <w:r>
        <w:rPr>
          <w:color w:val="000000"/>
        </w:rPr>
        <w:t>ộ</w:t>
      </w:r>
      <w:r>
        <w:rPr>
          <w:color w:val="000000"/>
        </w:rPr>
        <w:t>t lu</w:t>
      </w:r>
      <w:r>
        <w:rPr>
          <w:color w:val="000000"/>
        </w:rPr>
        <w:t>ồ</w:t>
      </w:r>
      <w:r>
        <w:rPr>
          <w:color w:val="000000"/>
        </w:rPr>
        <w:t>ng có th</w:t>
      </w:r>
      <w:r>
        <w:rPr>
          <w:color w:val="000000"/>
        </w:rPr>
        <w:t>ể</w:t>
      </w:r>
      <w:r>
        <w:rPr>
          <w:color w:val="000000"/>
        </w:rPr>
        <w:t xml:space="preserve"> cài đ</w:t>
      </w:r>
      <w:r>
        <w:rPr>
          <w:color w:val="000000"/>
        </w:rPr>
        <w:t>ặ</w:t>
      </w:r>
      <w:r>
        <w:rPr>
          <w:color w:val="000000"/>
        </w:rPr>
        <w:t>t và trình di</w:t>
      </w:r>
      <w:r>
        <w:rPr>
          <w:color w:val="000000"/>
        </w:rPr>
        <w:t>ễ</w:t>
      </w:r>
      <w:r>
        <w:rPr>
          <w:color w:val="000000"/>
        </w:rPr>
        <w:t>n trên máy cá nhân.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</w:t>
      </w:r>
      <w:r>
        <w:rPr>
          <w:color w:val="000000"/>
        </w:rPr>
        <w:t>ầ</w:t>
      </w:r>
      <w:r>
        <w:rPr>
          <w:color w:val="000000"/>
        </w:rPr>
        <w:t>n h</w:t>
      </w:r>
      <w:r>
        <w:rPr>
          <w:color w:val="000000"/>
        </w:rPr>
        <w:t>ạ</w:t>
      </w:r>
      <w:r>
        <w:rPr>
          <w:color w:val="000000"/>
        </w:rPr>
        <w:t xml:space="preserve"> t</w:t>
      </w:r>
      <w:r>
        <w:rPr>
          <w:color w:val="000000"/>
        </w:rPr>
        <w:t>ầ</w:t>
      </w:r>
      <w:r>
        <w:rPr>
          <w:color w:val="000000"/>
        </w:rPr>
        <w:t>ng cloud ho</w:t>
      </w:r>
      <w:r>
        <w:rPr>
          <w:color w:val="000000"/>
        </w:rPr>
        <w:t>ặ</w:t>
      </w:r>
      <w:r>
        <w:rPr>
          <w:color w:val="000000"/>
        </w:rPr>
        <w:t>c database nghi</w:t>
      </w:r>
      <w:r>
        <w:rPr>
          <w:color w:val="000000"/>
        </w:rPr>
        <w:t>ệ</w:t>
      </w:r>
      <w:r>
        <w:rPr>
          <w:color w:val="000000"/>
        </w:rPr>
        <w:t>p v</w:t>
      </w:r>
      <w:r>
        <w:rPr>
          <w:color w:val="000000"/>
        </w:rPr>
        <w:t>ụ</w:t>
      </w:r>
      <w:r>
        <w:rPr>
          <w:color w:val="000000"/>
        </w:rPr>
        <w:t>.</w:t>
      </w:r>
    </w:p>
    <w:p w14:paraId="0852816C" w14:textId="77777777" w:rsidR="00EB7C83" w:rsidRDefault="007C15A7">
      <w:pPr>
        <w:pStyle w:val="Heading2"/>
      </w:pPr>
      <w:bookmarkStart w:id="6" w:name="_Toc239514205"/>
      <w:r>
        <w:t>1 2 Ph</w:t>
      </w:r>
      <w:r>
        <w:t>ạ</w:t>
      </w:r>
      <w:r>
        <w:t>m vi V1</w:t>
      </w:r>
      <w:bookmarkEnd w:id="6"/>
    </w:p>
    <w:p w14:paraId="603BC780" w14:textId="77777777" w:rsidR="00EB7C83" w:rsidRDefault="007C15A7">
      <w:pPr>
        <w:pStyle w:val="ListBullet"/>
        <w:spacing w:after="40"/>
      </w:pPr>
      <w:r>
        <w:rPr>
          <w:color w:val="000000"/>
        </w:rPr>
        <w:t>Chrome Extension ch</w:t>
      </w:r>
      <w:r>
        <w:rPr>
          <w:color w:val="000000"/>
        </w:rPr>
        <w:t>ạ</w:t>
      </w:r>
      <w:r>
        <w:rPr>
          <w:color w:val="000000"/>
        </w:rPr>
        <w:t>y trong sidebar trên trang YouTube.</w:t>
      </w:r>
    </w:p>
    <w:p w14:paraId="70616D56" w14:textId="77777777" w:rsidR="00EB7C83" w:rsidRDefault="007C15A7">
      <w:pPr>
        <w:pStyle w:val="ListBullet"/>
        <w:spacing w:after="40"/>
      </w:pPr>
      <w:r>
        <w:rPr>
          <w:color w:val="000000"/>
        </w:rPr>
        <w:t>Google OAuth đ</w:t>
      </w:r>
      <w:r>
        <w:rPr>
          <w:color w:val="000000"/>
        </w:rPr>
        <w:t>ể</w:t>
      </w:r>
      <w:r>
        <w:rPr>
          <w:color w:val="000000"/>
        </w:rPr>
        <w:t xml:space="preserve"> extension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 Gemini mà không nhúng API key provider.</w:t>
      </w:r>
    </w:p>
    <w:p w14:paraId="64AC7566" w14:textId="77777777" w:rsidR="00EB7C83" w:rsidRDefault="007C15A7">
      <w:pPr>
        <w:pStyle w:val="ListBullet"/>
        <w:spacing w:after="40"/>
      </w:pPr>
      <w:r>
        <w:rPr>
          <w:color w:val="000000"/>
        </w:rPr>
        <w:t>Thu th</w:t>
      </w:r>
      <w:r>
        <w:rPr>
          <w:color w:val="000000"/>
        </w:rPr>
        <w:t>ậ</w:t>
      </w:r>
      <w:r>
        <w:rPr>
          <w:color w:val="000000"/>
        </w:rPr>
        <w:t>p transcript cùng timestamp c</w:t>
      </w:r>
      <w:r>
        <w:rPr>
          <w:color w:val="000000"/>
        </w:rPr>
        <w:t>ủ</w:t>
      </w:r>
      <w:r>
        <w:rPr>
          <w:color w:val="000000"/>
        </w:rPr>
        <w:t>a video hi</w:t>
      </w:r>
      <w:r>
        <w:rPr>
          <w:color w:val="000000"/>
        </w:rPr>
        <w:t>ệ</w:t>
      </w:r>
      <w:r>
        <w:rPr>
          <w:color w:val="000000"/>
        </w:rPr>
        <w:t>n t</w:t>
      </w:r>
      <w:r>
        <w:rPr>
          <w:color w:val="000000"/>
        </w:rPr>
        <w:t>ạ</w:t>
      </w:r>
      <w:r>
        <w:rPr>
          <w:color w:val="000000"/>
        </w:rPr>
        <w:t>i.</w:t>
      </w:r>
    </w:p>
    <w:p w14:paraId="4720BF51" w14:textId="77777777" w:rsidR="00EB7C83" w:rsidRDefault="007C15A7">
      <w:pPr>
        <w:pStyle w:val="ListBullet"/>
        <w:spacing w:after="40"/>
      </w:pPr>
      <w:r>
        <w:rPr>
          <w:color w:val="000000"/>
        </w:rPr>
        <w:t>Chunking, embedding, retrieval và ChromaDB ch</w:t>
      </w:r>
      <w:r>
        <w:rPr>
          <w:color w:val="000000"/>
        </w:rPr>
        <w:t>ạ</w:t>
      </w:r>
      <w:r>
        <w:rPr>
          <w:color w:val="000000"/>
        </w:rPr>
        <w:t>y trên máy ngư</w:t>
      </w:r>
      <w:r>
        <w:rPr>
          <w:color w:val="000000"/>
        </w:rPr>
        <w:t>ờ</w:t>
      </w:r>
      <w:r>
        <w:rPr>
          <w:color w:val="000000"/>
        </w:rPr>
        <w:t>i dùng.</w:t>
      </w:r>
    </w:p>
    <w:p w14:paraId="4E586A88" w14:textId="77777777" w:rsidR="00EB7C83" w:rsidRDefault="007C15A7">
      <w:pPr>
        <w:pStyle w:val="ListBullet"/>
        <w:spacing w:after="40"/>
      </w:pPr>
      <w:r>
        <w:rPr>
          <w:color w:val="000000"/>
        </w:rPr>
        <w:t>T</w:t>
      </w:r>
      <w:r>
        <w:rPr>
          <w:color w:val="000000"/>
        </w:rPr>
        <w:t>ạ</w:t>
      </w:r>
      <w:r>
        <w:rPr>
          <w:color w:val="000000"/>
        </w:rPr>
        <w:t>o quiz, flashcard, ch</w:t>
      </w:r>
      <w:r>
        <w:rPr>
          <w:color w:val="000000"/>
        </w:rPr>
        <w:t>ấ</w:t>
      </w:r>
      <w:r>
        <w:rPr>
          <w:color w:val="000000"/>
        </w:rPr>
        <w:t>m đi</w:t>
      </w:r>
      <w:r>
        <w:rPr>
          <w:color w:val="000000"/>
        </w:rPr>
        <w:t>ể</w:t>
      </w:r>
      <w:r>
        <w:rPr>
          <w:color w:val="000000"/>
        </w:rPr>
        <w:t>m và phân tích 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 xml:space="preserve"> h</w:t>
      </w:r>
      <w:r>
        <w:rPr>
          <w:color w:val="000000"/>
        </w:rPr>
        <w:t>ọ</w:t>
      </w:r>
      <w:r>
        <w:rPr>
          <w:color w:val="000000"/>
        </w:rPr>
        <w:t>c t</w:t>
      </w:r>
      <w:r>
        <w:rPr>
          <w:color w:val="000000"/>
        </w:rPr>
        <w:t>ậ</w:t>
      </w:r>
      <w:r>
        <w:rPr>
          <w:color w:val="000000"/>
        </w:rPr>
        <w:t>p.</w:t>
      </w:r>
    </w:p>
    <w:p w14:paraId="30FBB0A9" w14:textId="77777777" w:rsidR="00EB7C83" w:rsidRDefault="007C15A7">
      <w:pPr>
        <w:pStyle w:val="ListBullet"/>
        <w:spacing w:after="40"/>
      </w:pPr>
      <w:r>
        <w:rPr>
          <w:color w:val="000000"/>
        </w:rPr>
        <w:t>Đ</w:t>
      </w:r>
      <w:r>
        <w:rPr>
          <w:color w:val="000000"/>
        </w:rPr>
        <w:t>ề</w:t>
      </w:r>
      <w:r>
        <w:rPr>
          <w:color w:val="000000"/>
        </w:rPr>
        <w:t xml:space="preserve"> xu</w:t>
      </w:r>
      <w:r>
        <w:rPr>
          <w:color w:val="000000"/>
        </w:rPr>
        <w:t>ấ</w:t>
      </w:r>
      <w:r>
        <w:rPr>
          <w:color w:val="000000"/>
        </w:rPr>
        <w:t>t timestamp c</w:t>
      </w:r>
      <w:r>
        <w:rPr>
          <w:color w:val="000000"/>
        </w:rPr>
        <w:t>ầ</w:t>
      </w:r>
      <w:r>
        <w:rPr>
          <w:color w:val="000000"/>
        </w:rPr>
        <w:t>n xem l</w:t>
      </w:r>
      <w:r>
        <w:rPr>
          <w:color w:val="000000"/>
        </w:rPr>
        <w:t>ạ</w:t>
      </w:r>
      <w:r>
        <w:rPr>
          <w:color w:val="000000"/>
        </w:rPr>
        <w:t>i trong chính video đang h</w:t>
      </w:r>
      <w:r>
        <w:rPr>
          <w:color w:val="000000"/>
        </w:rPr>
        <w:t>ọ</w:t>
      </w:r>
      <w:r>
        <w:rPr>
          <w:color w:val="000000"/>
        </w:rPr>
        <w:t>c.</w:t>
      </w:r>
    </w:p>
    <w:p w14:paraId="42B50149" w14:textId="77777777" w:rsidR="00EB7C83" w:rsidRDefault="007C15A7">
      <w:pPr>
        <w:pStyle w:val="Heading2"/>
      </w:pPr>
      <w:bookmarkStart w:id="7" w:name="_Toc239514206"/>
      <w:r>
        <w:t>1 3 Ngoài ph</w:t>
      </w:r>
      <w:r>
        <w:t>ạ</w:t>
      </w:r>
      <w:r>
        <w:t>m vi V1</w:t>
      </w:r>
      <w:bookmarkEnd w:id="7"/>
    </w:p>
    <w:p w14:paraId="34FF28B5" w14:textId="77777777" w:rsidR="00EB7C83" w:rsidRDefault="007C15A7">
      <w:pPr>
        <w:pStyle w:val="ListBullet"/>
        <w:spacing w:after="40"/>
      </w:pPr>
      <w:r>
        <w:rPr>
          <w:color w:val="000000"/>
        </w:rPr>
        <w:t>MySQL, tài kho</w:t>
      </w:r>
      <w:r>
        <w:rPr>
          <w:color w:val="000000"/>
        </w:rPr>
        <w:t>ả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và server lưu tr</w:t>
      </w:r>
      <w:r>
        <w:rPr>
          <w:color w:val="000000"/>
        </w:rPr>
        <w:t>ữ</w:t>
      </w:r>
      <w:r>
        <w:rPr>
          <w:color w:val="000000"/>
        </w:rPr>
        <w:t xml:space="preserve"> t</w:t>
      </w:r>
      <w:r>
        <w:rPr>
          <w:color w:val="000000"/>
        </w:rPr>
        <w:t>ậ</w:t>
      </w:r>
      <w:r>
        <w:rPr>
          <w:color w:val="000000"/>
        </w:rPr>
        <w:t>p trung.</w:t>
      </w:r>
    </w:p>
    <w:p w14:paraId="3BC983C4" w14:textId="77777777" w:rsidR="00EB7C83" w:rsidRDefault="007C15A7">
      <w:pPr>
        <w:pStyle w:val="ListBullet"/>
        <w:spacing w:after="40"/>
      </w:pPr>
      <w:r>
        <w:rPr>
          <w:color w:val="000000"/>
        </w:rPr>
        <w:t>L</w:t>
      </w:r>
      <w:r>
        <w:rPr>
          <w:color w:val="000000"/>
        </w:rPr>
        <w:t>ị</w:t>
      </w:r>
      <w:r>
        <w:rPr>
          <w:color w:val="000000"/>
        </w:rPr>
        <w:t>ch s</w:t>
      </w:r>
      <w:r>
        <w:rPr>
          <w:color w:val="000000"/>
        </w:rPr>
        <w:t>ử</w:t>
      </w:r>
      <w:r>
        <w:rPr>
          <w:color w:val="000000"/>
        </w:rPr>
        <w:t xml:space="preserve"> h</w:t>
      </w:r>
      <w:r>
        <w:rPr>
          <w:color w:val="000000"/>
        </w:rPr>
        <w:t>ọ</w:t>
      </w:r>
      <w:r>
        <w:rPr>
          <w:color w:val="000000"/>
        </w:rPr>
        <w:t>c t</w:t>
      </w:r>
      <w:r>
        <w:rPr>
          <w:color w:val="000000"/>
        </w:rPr>
        <w:t>ậ</w:t>
      </w:r>
      <w:r>
        <w:rPr>
          <w:color w:val="000000"/>
        </w:rPr>
        <w:t>p lâu dài ho</w:t>
      </w:r>
      <w:r>
        <w:rPr>
          <w:color w:val="000000"/>
        </w:rPr>
        <w:t>ặ</w:t>
      </w:r>
      <w:r>
        <w:rPr>
          <w:color w:val="000000"/>
        </w:rPr>
        <w:t>c đ</w:t>
      </w:r>
      <w:r>
        <w:rPr>
          <w:color w:val="000000"/>
        </w:rPr>
        <w:t>ồ</w:t>
      </w:r>
      <w:r>
        <w:rPr>
          <w:color w:val="000000"/>
        </w:rPr>
        <w:t>ng b</w:t>
      </w:r>
      <w:r>
        <w:rPr>
          <w:color w:val="000000"/>
        </w:rPr>
        <w:t>ộ</w:t>
      </w:r>
      <w:r>
        <w:rPr>
          <w:color w:val="000000"/>
        </w:rPr>
        <w:t xml:space="preserve"> nhi</w:t>
      </w:r>
      <w:r>
        <w:rPr>
          <w:color w:val="000000"/>
        </w:rPr>
        <w:t>ề</w:t>
      </w:r>
      <w:r>
        <w:rPr>
          <w:color w:val="000000"/>
        </w:rPr>
        <w:t>u thi</w:t>
      </w:r>
      <w:r>
        <w:rPr>
          <w:color w:val="000000"/>
        </w:rPr>
        <w:t>ế</w:t>
      </w:r>
      <w:r>
        <w:rPr>
          <w:color w:val="000000"/>
        </w:rPr>
        <w:t>t b</w:t>
      </w:r>
      <w:r>
        <w:rPr>
          <w:color w:val="000000"/>
        </w:rPr>
        <w:t>ị</w:t>
      </w:r>
      <w:r>
        <w:rPr>
          <w:color w:val="000000"/>
        </w:rPr>
        <w:t>.</w:t>
      </w:r>
    </w:p>
    <w:p w14:paraId="3CD0D224" w14:textId="77777777" w:rsidR="00EB7C83" w:rsidRDefault="007C15A7">
      <w:pPr>
        <w:pStyle w:val="ListBullet"/>
        <w:spacing w:after="40"/>
      </w:pPr>
      <w:r>
        <w:rPr>
          <w:color w:val="000000"/>
        </w:rPr>
        <w:t>Tìm ki</w:t>
      </w:r>
      <w:r>
        <w:rPr>
          <w:color w:val="000000"/>
        </w:rPr>
        <w:t>ế</w:t>
      </w:r>
      <w:r>
        <w:rPr>
          <w:color w:val="000000"/>
        </w:rPr>
        <w:t>m ho</w:t>
      </w:r>
      <w:r>
        <w:rPr>
          <w:color w:val="000000"/>
        </w:rPr>
        <w:t>ặ</w:t>
      </w:r>
      <w:r>
        <w:rPr>
          <w:color w:val="000000"/>
        </w:rPr>
        <w:t>c t</w:t>
      </w:r>
      <w:r>
        <w:rPr>
          <w:color w:val="000000"/>
        </w:rPr>
        <w:t>ổ</w:t>
      </w:r>
      <w:r>
        <w:rPr>
          <w:color w:val="000000"/>
        </w:rPr>
        <w:t>ng h</w:t>
      </w:r>
      <w:r>
        <w:rPr>
          <w:color w:val="000000"/>
        </w:rPr>
        <w:t>ợ</w:t>
      </w:r>
      <w:r>
        <w:rPr>
          <w:color w:val="000000"/>
        </w:rPr>
        <w:t>p ki</w:t>
      </w:r>
      <w:r>
        <w:rPr>
          <w:color w:val="000000"/>
        </w:rPr>
        <w:t>ế</w:t>
      </w:r>
      <w:r>
        <w:rPr>
          <w:color w:val="000000"/>
        </w:rPr>
        <w:t>n th</w:t>
      </w:r>
      <w:r>
        <w:rPr>
          <w:color w:val="000000"/>
        </w:rPr>
        <w:t>ứ</w:t>
      </w:r>
      <w:r>
        <w:rPr>
          <w:color w:val="000000"/>
        </w:rPr>
        <w:t>c t</w:t>
      </w:r>
      <w:r>
        <w:rPr>
          <w:color w:val="000000"/>
        </w:rPr>
        <w:t>ừ</w:t>
      </w:r>
      <w:r>
        <w:rPr>
          <w:color w:val="000000"/>
        </w:rPr>
        <w:t xml:space="preserve"> nhi</w:t>
      </w:r>
      <w:r>
        <w:rPr>
          <w:color w:val="000000"/>
        </w:rPr>
        <w:t>ề</w:t>
      </w:r>
      <w:r>
        <w:rPr>
          <w:color w:val="000000"/>
        </w:rPr>
        <w:t>u video.</w:t>
      </w:r>
    </w:p>
    <w:p w14:paraId="321A840C" w14:textId="77777777" w:rsidR="00EB7C83" w:rsidRDefault="007C15A7">
      <w:pPr>
        <w:pStyle w:val="ListBullet"/>
        <w:spacing w:after="40"/>
      </w:pPr>
      <w:r>
        <w:rPr>
          <w:color w:val="000000"/>
        </w:rPr>
        <w:t>G</w:t>
      </w:r>
      <w:r>
        <w:rPr>
          <w:color w:val="000000"/>
        </w:rPr>
        <w:t>ợ</w:t>
      </w:r>
      <w:r>
        <w:rPr>
          <w:color w:val="000000"/>
        </w:rPr>
        <w:t>i ý video m</w:t>
      </w:r>
      <w:r>
        <w:rPr>
          <w:color w:val="000000"/>
        </w:rPr>
        <w:t>ớ</w:t>
      </w:r>
      <w:r>
        <w:rPr>
          <w:color w:val="000000"/>
        </w:rPr>
        <w:t>i ho</w:t>
      </w:r>
      <w:r>
        <w:rPr>
          <w:color w:val="000000"/>
        </w:rPr>
        <w:t>ặ</w:t>
      </w:r>
      <w:r>
        <w:rPr>
          <w:color w:val="000000"/>
        </w:rPr>
        <w:t>c xây d</w:t>
      </w:r>
      <w:r>
        <w:rPr>
          <w:color w:val="000000"/>
        </w:rPr>
        <w:t>ự</w:t>
      </w:r>
      <w:r>
        <w:rPr>
          <w:color w:val="000000"/>
        </w:rPr>
        <w:t>ng l</w:t>
      </w:r>
      <w:r>
        <w:rPr>
          <w:color w:val="000000"/>
        </w:rPr>
        <w:t>ộ</w:t>
      </w:r>
      <w:r>
        <w:rPr>
          <w:color w:val="000000"/>
        </w:rPr>
        <w:t xml:space="preserve"> trình h</w:t>
      </w:r>
      <w:r>
        <w:rPr>
          <w:color w:val="000000"/>
        </w:rPr>
        <w:t>ọ</w:t>
      </w:r>
      <w:r>
        <w:rPr>
          <w:color w:val="000000"/>
        </w:rPr>
        <w:t>c.</w:t>
      </w:r>
    </w:p>
    <w:p w14:paraId="3E489973" w14:textId="77777777" w:rsidR="00EB7C83" w:rsidRDefault="007C15A7">
      <w:pPr>
        <w:pStyle w:val="ListBullet"/>
        <w:spacing w:after="40"/>
      </w:pPr>
      <w:r>
        <w:rPr>
          <w:color w:val="000000"/>
        </w:rPr>
        <w:t>H</w:t>
      </w:r>
      <w:r>
        <w:rPr>
          <w:color w:val="000000"/>
        </w:rPr>
        <w:t>ỏ</w:t>
      </w:r>
      <w:r>
        <w:rPr>
          <w:color w:val="000000"/>
        </w:rPr>
        <w:t>i đáp t</w:t>
      </w:r>
      <w:r>
        <w:rPr>
          <w:color w:val="000000"/>
        </w:rPr>
        <w:t>ự</w:t>
      </w:r>
      <w:r>
        <w:rPr>
          <w:color w:val="000000"/>
        </w:rPr>
        <w:t xml:space="preserve"> do v</w:t>
      </w:r>
      <w:r>
        <w:rPr>
          <w:color w:val="000000"/>
        </w:rPr>
        <w:t>ớ</w:t>
      </w:r>
      <w:r>
        <w:rPr>
          <w:color w:val="000000"/>
        </w:rPr>
        <w:t>i video như m</w:t>
      </w:r>
      <w:r>
        <w:rPr>
          <w:color w:val="000000"/>
        </w:rPr>
        <w:t>ộ</w:t>
      </w:r>
      <w:r>
        <w:rPr>
          <w:color w:val="000000"/>
        </w:rPr>
        <w:t>t ch</w:t>
      </w:r>
      <w:r>
        <w:rPr>
          <w:color w:val="000000"/>
        </w:rPr>
        <w:t>ứ</w:t>
      </w:r>
      <w:r>
        <w:rPr>
          <w:color w:val="000000"/>
        </w:rPr>
        <w:t>c năng b</w:t>
      </w:r>
      <w:r>
        <w:rPr>
          <w:color w:val="000000"/>
        </w:rPr>
        <w:t>ắ</w:t>
      </w:r>
      <w:r>
        <w:rPr>
          <w:color w:val="000000"/>
        </w:rPr>
        <w:t>t bu</w:t>
      </w:r>
      <w:r>
        <w:rPr>
          <w:color w:val="000000"/>
        </w:rPr>
        <w:t>ộ</w:t>
      </w:r>
      <w:r>
        <w:rPr>
          <w:color w:val="000000"/>
        </w:rPr>
        <w:t>c.</w:t>
      </w:r>
    </w:p>
    <w:p w14:paraId="0233A97F" w14:textId="77777777" w:rsidR="00EB7C83" w:rsidRDefault="007C15A7">
      <w:pPr>
        <w:pStyle w:val="Heading2"/>
      </w:pPr>
      <w:bookmarkStart w:id="8" w:name="_Toc239514207"/>
      <w:r>
        <w:t>1 4 Cơ s</w:t>
      </w:r>
      <w:r>
        <w:t>ở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SDS</w:t>
      </w:r>
      <w:bookmarkEnd w:id="8"/>
    </w:p>
    <w:p w14:paraId="12FA2303" w14:textId="77777777" w:rsidR="00EB7C83" w:rsidRDefault="007C15A7">
      <w:r>
        <w:rPr>
          <w:color w:val="000000"/>
        </w:rPr>
        <w:t>B</w:t>
      </w:r>
      <w:r>
        <w:rPr>
          <w:color w:val="000000"/>
        </w:rPr>
        <w:t>ố</w:t>
      </w:r>
      <w:r>
        <w:rPr>
          <w:color w:val="000000"/>
        </w:rPr>
        <w:t xml:space="preserve"> c</w:t>
      </w:r>
      <w:r>
        <w:rPr>
          <w:color w:val="000000"/>
        </w:rPr>
        <w:t>ụ</w:t>
      </w:r>
      <w:r>
        <w:rPr>
          <w:color w:val="000000"/>
        </w:rPr>
        <w:t>c tham chi</w:t>
      </w:r>
      <w:r>
        <w:rPr>
          <w:color w:val="000000"/>
        </w:rPr>
        <w:t>ế</w:t>
      </w:r>
      <w:r>
        <w:rPr>
          <w:color w:val="000000"/>
        </w:rPr>
        <w:t>u cách t</w:t>
      </w:r>
      <w:r>
        <w:rPr>
          <w:color w:val="000000"/>
        </w:rPr>
        <w:t>ổ</w:t>
      </w:r>
      <w:r>
        <w:rPr>
          <w:color w:val="000000"/>
        </w:rPr>
        <w:t xml:space="preserve"> ch</w:t>
      </w:r>
      <w:r>
        <w:rPr>
          <w:color w:val="000000"/>
        </w:rPr>
        <w:t>ứ</w:t>
      </w:r>
      <w:r>
        <w:rPr>
          <w:color w:val="000000"/>
        </w:rPr>
        <w:t>c Software Design Description trong IEEE 1016-2009 nhưng đư</w:t>
      </w:r>
      <w:r>
        <w:rPr>
          <w:color w:val="000000"/>
        </w:rPr>
        <w:t>ợ</w:t>
      </w:r>
      <w:r>
        <w:rPr>
          <w:color w:val="000000"/>
        </w:rPr>
        <w:t>c đi</w:t>
      </w:r>
      <w:r>
        <w:rPr>
          <w:color w:val="000000"/>
        </w:rPr>
        <w:t>ề</w:t>
      </w:r>
      <w:r>
        <w:rPr>
          <w:color w:val="000000"/>
        </w:rPr>
        <w:t>u ch</w:t>
      </w:r>
      <w:r>
        <w:rPr>
          <w:color w:val="000000"/>
        </w:rPr>
        <w:t>ỉ</w:t>
      </w:r>
      <w:r>
        <w:rPr>
          <w:color w:val="000000"/>
        </w:rPr>
        <w:t>nh cho quy mô đ</w:t>
      </w:r>
      <w:r>
        <w:rPr>
          <w:color w:val="000000"/>
        </w:rPr>
        <w:t>ồ</w:t>
      </w:r>
      <w:r>
        <w:rPr>
          <w:color w:val="000000"/>
        </w:rPr>
        <w:t xml:space="preserve"> án môn h</w:t>
      </w:r>
      <w:r>
        <w:rPr>
          <w:color w:val="000000"/>
        </w:rPr>
        <w:t>ọ</w:t>
      </w:r>
      <w:r>
        <w:rPr>
          <w:color w:val="000000"/>
        </w:rPr>
        <w:t>c. Ph</w:t>
      </w:r>
      <w:r>
        <w:rPr>
          <w:color w:val="000000"/>
        </w:rPr>
        <w:t>ầ</w:t>
      </w:r>
      <w:r>
        <w:rPr>
          <w:color w:val="000000"/>
        </w:rPr>
        <w:t>n yêu c</w:t>
      </w:r>
      <w:r>
        <w:rPr>
          <w:color w:val="000000"/>
        </w:rPr>
        <w:t>ầ</w:t>
      </w:r>
      <w:r>
        <w:rPr>
          <w:color w:val="000000"/>
        </w:rPr>
        <w:t>u ch</w:t>
      </w:r>
      <w:r>
        <w:rPr>
          <w:color w:val="000000"/>
        </w:rPr>
        <w:t>ỉ</w:t>
      </w:r>
      <w:r>
        <w:rPr>
          <w:color w:val="000000"/>
        </w:rPr>
        <w:t xml:space="preserve"> xu</w:t>
      </w:r>
      <w:r>
        <w:rPr>
          <w:color w:val="000000"/>
        </w:rPr>
        <w:t>ấ</w:t>
      </w:r>
      <w:r>
        <w:rPr>
          <w:color w:val="000000"/>
        </w:rPr>
        <w:t>t hi</w:t>
      </w:r>
      <w:r>
        <w:rPr>
          <w:color w:val="000000"/>
        </w:rPr>
        <w:t>ệ</w:t>
      </w:r>
      <w:r>
        <w:rPr>
          <w:color w:val="000000"/>
        </w:rPr>
        <w:t xml:space="preserve">n </w:t>
      </w:r>
      <w:r>
        <w:rPr>
          <w:color w:val="000000"/>
        </w:rPr>
        <w:t>ở</w:t>
      </w:r>
      <w:r>
        <w:rPr>
          <w:color w:val="000000"/>
        </w:rPr>
        <w:t xml:space="preserve"> m</w:t>
      </w:r>
      <w:r>
        <w:rPr>
          <w:color w:val="000000"/>
        </w:rPr>
        <w:t>ứ</w:t>
      </w:r>
      <w:r>
        <w:rPr>
          <w:color w:val="000000"/>
        </w:rPr>
        <w:t>c đ</w:t>
      </w:r>
      <w:r>
        <w:rPr>
          <w:color w:val="000000"/>
        </w:rPr>
        <w:t>ầ</w:t>
      </w:r>
      <w:r>
        <w:rPr>
          <w:color w:val="000000"/>
        </w:rPr>
        <w:t>u vào thi</w:t>
      </w:r>
      <w:r>
        <w:rPr>
          <w:color w:val="000000"/>
        </w:rPr>
        <w:t>ế</w:t>
      </w:r>
      <w:r>
        <w:rPr>
          <w:color w:val="000000"/>
        </w:rPr>
        <w:t>t k</w:t>
      </w:r>
      <w:r>
        <w:rPr>
          <w:color w:val="000000"/>
        </w:rPr>
        <w:t>ế</w:t>
      </w:r>
      <w:r>
        <w:rPr>
          <w:color w:val="000000"/>
        </w:rPr>
        <w:t>; tr</w:t>
      </w:r>
      <w:r>
        <w:rPr>
          <w:color w:val="000000"/>
        </w:rPr>
        <w:t>ọ</w:t>
      </w:r>
      <w:r>
        <w:rPr>
          <w:color w:val="000000"/>
        </w:rPr>
        <w:t>ng tâm c</w:t>
      </w:r>
      <w:r>
        <w:rPr>
          <w:color w:val="000000"/>
        </w:rPr>
        <w:t>ủ</w:t>
      </w:r>
      <w:r>
        <w:rPr>
          <w:color w:val="000000"/>
        </w:rPr>
        <w:t>a tài li</w:t>
      </w:r>
      <w:r>
        <w:rPr>
          <w:color w:val="000000"/>
        </w:rPr>
        <w:t>ệ</w:t>
      </w:r>
      <w:r>
        <w:rPr>
          <w:color w:val="000000"/>
        </w:rPr>
        <w:t>u là c</w:t>
      </w:r>
      <w:r>
        <w:rPr>
          <w:color w:val="000000"/>
        </w:rPr>
        <w:t>ấ</w:t>
      </w:r>
      <w:r>
        <w:rPr>
          <w:color w:val="000000"/>
        </w:rPr>
        <w:t>u trúc ph</w:t>
      </w:r>
      <w:r>
        <w:rPr>
          <w:color w:val="000000"/>
        </w:rPr>
        <w:t>ầ</w:t>
      </w:r>
      <w:r>
        <w:rPr>
          <w:color w:val="000000"/>
        </w:rPr>
        <w:t>n m</w:t>
      </w:r>
      <w:r>
        <w:rPr>
          <w:color w:val="000000"/>
        </w:rPr>
        <w:t>ề</w:t>
      </w:r>
      <w:r>
        <w:rPr>
          <w:color w:val="000000"/>
        </w:rPr>
        <w:t>m và hành vi khi ch</w:t>
      </w:r>
      <w:r>
        <w:rPr>
          <w:color w:val="000000"/>
        </w:rPr>
        <w:t>ạ</w:t>
      </w:r>
      <w:r>
        <w:rPr>
          <w:color w:val="000000"/>
        </w:rPr>
        <w:t>y.</w:t>
      </w:r>
    </w:p>
    <w:p w14:paraId="211DF493" w14:textId="77777777" w:rsidR="00EB7C83" w:rsidRDefault="007C15A7">
      <w:pPr>
        <w:pStyle w:val="Heading1"/>
      </w:pPr>
      <w:bookmarkStart w:id="9" w:name="_Toc239514208"/>
      <w:r>
        <w:t>2 Đ</w:t>
      </w:r>
      <w:r>
        <w:t>ầ</w:t>
      </w:r>
      <w:r>
        <w:t>u vào và ràng bu</w:t>
      </w:r>
      <w:r>
        <w:t>ộ</w:t>
      </w:r>
      <w:r>
        <w:t>c thi</w:t>
      </w:r>
      <w:r>
        <w:t>ế</w:t>
      </w:r>
      <w:r>
        <w:t>t k</w:t>
      </w:r>
      <w:r>
        <w:t>ế</w:t>
      </w:r>
      <w:bookmarkEnd w:id="9"/>
    </w:p>
    <w:tbl>
      <w:tblPr>
        <w:tblW w:w="9185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917"/>
      </w:tblGrid>
      <w:tr w:rsidR="00EB7C83" w14:paraId="6E54021D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C64A7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w="691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E0574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Ràng bu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c thi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k</w:t>
            </w:r>
            <w:r>
              <w:rPr>
                <w:b/>
                <w:color w:val="FFFFFF"/>
                <w:sz w:val="18"/>
              </w:rPr>
              <w:t>ế</w:t>
            </w:r>
          </w:p>
        </w:tc>
      </w:tr>
      <w:tr w:rsidR="00EB7C83" w14:paraId="40A006F9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1FD9C" w14:textId="77777777" w:rsidR="00EB7C83" w:rsidRDefault="007C15A7">
            <w:r>
              <w:rPr>
                <w:color w:val="000000"/>
                <w:sz w:val="18"/>
              </w:rPr>
              <w:t>N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>n t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ng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B12E1" w14:textId="77777777" w:rsidR="00EB7C83" w:rsidRDefault="007C15A7">
            <w:r>
              <w:rPr>
                <w:color w:val="000000"/>
                <w:sz w:val="18"/>
              </w:rPr>
              <w:t>Chrome Extension Manifest V3 ho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t đ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ng trên trang xem video YouTube</w:t>
            </w:r>
          </w:p>
        </w:tc>
      </w:tr>
      <w:tr w:rsidR="00EB7C83" w14:paraId="4EDB3DBB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85200" w14:textId="77777777" w:rsidR="00EB7C83" w:rsidRDefault="007C15A7">
            <w:r>
              <w:rPr>
                <w:color w:val="000000"/>
                <w:sz w:val="18"/>
              </w:rPr>
              <w:t>Xác th</w:t>
            </w:r>
            <w:r>
              <w:rPr>
                <w:color w:val="000000"/>
                <w:sz w:val="18"/>
              </w:rPr>
              <w:t>ự</w:t>
            </w: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6917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EB825" w14:textId="77777777" w:rsidR="00EB7C83" w:rsidRDefault="007C15A7">
            <w:r>
              <w:rPr>
                <w:color w:val="000000"/>
                <w:sz w:val="18"/>
              </w:rPr>
              <w:t>Google OAuth; không đ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>c cookie Google AI Studio và không nhúng API key</w:t>
            </w:r>
          </w:p>
        </w:tc>
      </w:tr>
      <w:tr w:rsidR="00EB7C83" w14:paraId="1E778F3A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C040D" w14:textId="77777777" w:rsidR="00EB7C83" w:rsidRDefault="007C15A7">
            <w:r>
              <w:rPr>
                <w:color w:val="000000"/>
                <w:sz w:val="18"/>
              </w:rPr>
              <w:t>AI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44DC0" w14:textId="77777777" w:rsidR="00EB7C83" w:rsidRDefault="007C15A7">
            <w:r>
              <w:rPr>
                <w:color w:val="000000"/>
                <w:sz w:val="18"/>
              </w:rPr>
              <w:t>Gemini t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o n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i dung h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>c t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 t</w:t>
            </w:r>
            <w:r>
              <w:rPr>
                <w:color w:val="000000"/>
                <w:sz w:val="18"/>
              </w:rPr>
              <w:t>ừ</w:t>
            </w:r>
            <w:r>
              <w:rPr>
                <w:color w:val="000000"/>
                <w:sz w:val="18"/>
              </w:rPr>
              <w:t xml:space="preserve"> context do RAG cung c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p</w:t>
            </w:r>
          </w:p>
        </w:tc>
      </w:tr>
      <w:tr w:rsidR="00EB7C83" w14:paraId="19EB0535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E5AB1" w14:textId="77777777" w:rsidR="00EB7C83" w:rsidRDefault="007C15A7">
            <w:r>
              <w:rPr>
                <w:color w:val="000000"/>
                <w:sz w:val="18"/>
              </w:rPr>
              <w:t>RAG</w:t>
            </w:r>
          </w:p>
        </w:tc>
        <w:tc>
          <w:tcPr>
            <w:tcW w:w="6917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A221B" w14:textId="77777777" w:rsidR="00EB7C83" w:rsidRDefault="007C15A7">
            <w:r>
              <w:rPr>
                <w:color w:val="000000"/>
                <w:sz w:val="18"/>
              </w:rPr>
              <w:t>Chunking, embedding và retrieval theo t</w:t>
            </w:r>
            <w:r>
              <w:rPr>
                <w:color w:val="000000"/>
                <w:sz w:val="18"/>
              </w:rPr>
              <w:t>ừ</w:t>
            </w:r>
            <w:r>
              <w:rPr>
                <w:color w:val="000000"/>
                <w:sz w:val="18"/>
              </w:rPr>
              <w:t>ng video</w:t>
            </w:r>
          </w:p>
        </w:tc>
      </w:tr>
      <w:tr w:rsidR="00EB7C83" w14:paraId="548607DF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379DA" w14:textId="77777777" w:rsidR="00EB7C83" w:rsidRDefault="007C15A7">
            <w:r>
              <w:rPr>
                <w:color w:val="000000"/>
                <w:sz w:val="18"/>
              </w:rPr>
              <w:t>Lưu tr</w:t>
            </w:r>
            <w:r>
              <w:rPr>
                <w:color w:val="000000"/>
                <w:sz w:val="18"/>
              </w:rPr>
              <w:t>ữ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67CFF" w14:textId="77777777" w:rsidR="00EB7C83" w:rsidRDefault="007C15A7">
            <w:r>
              <w:rPr>
                <w:color w:val="000000"/>
                <w:sz w:val="18"/>
              </w:rPr>
              <w:t>ChromaDB c</w:t>
            </w:r>
            <w:r>
              <w:rPr>
                <w:color w:val="000000"/>
                <w:sz w:val="18"/>
              </w:rPr>
              <w:t>ụ</w:t>
            </w:r>
            <w:r>
              <w:rPr>
                <w:color w:val="000000"/>
                <w:sz w:val="18"/>
              </w:rPr>
              <w:t>c b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 xml:space="preserve"> ch</w:t>
            </w:r>
            <w:r>
              <w:rPr>
                <w:color w:val="000000"/>
                <w:sz w:val="18"/>
              </w:rPr>
              <w:t>ỉ</w:t>
            </w:r>
            <w:r>
              <w:rPr>
                <w:color w:val="000000"/>
                <w:sz w:val="18"/>
              </w:rPr>
              <w:t xml:space="preserve"> gi</w:t>
            </w:r>
            <w:r>
              <w:rPr>
                <w:color w:val="000000"/>
                <w:sz w:val="18"/>
              </w:rPr>
              <w:t>ữ</w:t>
            </w:r>
            <w:r>
              <w:rPr>
                <w:color w:val="000000"/>
                <w:sz w:val="18"/>
              </w:rPr>
              <w:t xml:space="preserve"> chunk, vector và timestamp metadata</w:t>
            </w:r>
          </w:p>
        </w:tc>
      </w:tr>
      <w:tr w:rsidR="00EB7C83" w14:paraId="689EF238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8C98F" w14:textId="77777777" w:rsidR="00EB7C83" w:rsidRDefault="007C15A7">
            <w:r>
              <w:rPr>
                <w:color w:val="000000"/>
                <w:sz w:val="18"/>
              </w:rPr>
              <w:t>Riêng tư</w:t>
            </w:r>
          </w:p>
        </w:tc>
        <w:tc>
          <w:tcPr>
            <w:tcW w:w="6917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93ABB" w14:textId="77777777" w:rsidR="00EB7C83" w:rsidRDefault="007C15A7">
            <w:r>
              <w:rPr>
                <w:color w:val="000000"/>
                <w:sz w:val="18"/>
              </w:rPr>
              <w:t>Không lưu OAuth token, câu tr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 l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i, đi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ho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>c h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 xml:space="preserve"> sơ h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>c t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 lâu dài</w:t>
            </w:r>
          </w:p>
        </w:tc>
      </w:tr>
      <w:tr w:rsidR="00EB7C83" w14:paraId="302685AF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F49D4" w14:textId="77777777" w:rsidR="00EB7C83" w:rsidRDefault="007C15A7">
            <w:r>
              <w:rPr>
                <w:color w:val="000000"/>
                <w:sz w:val="18"/>
              </w:rPr>
              <w:t>Tri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n khai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00AAE" w14:textId="77777777" w:rsidR="00EB7C83" w:rsidRDefault="007C15A7">
            <w:r>
              <w:rPr>
                <w:color w:val="000000"/>
                <w:sz w:val="18"/>
              </w:rPr>
              <w:t>Extension và Local RAG Service đư</w:t>
            </w:r>
            <w:r>
              <w:rPr>
                <w:color w:val="000000"/>
                <w:sz w:val="18"/>
              </w:rPr>
              <w:t>ợ</w:t>
            </w:r>
            <w:r>
              <w:rPr>
                <w:color w:val="000000"/>
                <w:sz w:val="18"/>
              </w:rPr>
              <w:t>c cài trên máy ngư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i dùng</w:t>
            </w:r>
          </w:p>
        </w:tc>
      </w:tr>
    </w:tbl>
    <w:p w14:paraId="50E3678F" w14:textId="77777777" w:rsidR="00EB7C83" w:rsidRDefault="00EB7C83">
      <w:pPr>
        <w:spacing w:after="20"/>
      </w:pPr>
    </w:p>
    <w:p w14:paraId="3F08C2C0" w14:textId="77777777" w:rsidR="00EB7C83" w:rsidRDefault="007C15A7">
      <w:pPr>
        <w:pStyle w:val="Heading2"/>
      </w:pPr>
      <w:bookmarkStart w:id="10" w:name="_Toc239514209"/>
      <w:r>
        <w:lastRenderedPageBreak/>
        <w:t>2 1 Quy</w:t>
      </w:r>
      <w:r>
        <w:t>ế</w:t>
      </w:r>
      <w:r>
        <w:t>t đ</w:t>
      </w:r>
      <w:r>
        <w:t>ị</w:t>
      </w:r>
      <w:r>
        <w:t>nh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</w:t>
      </w:r>
      <w:bookmarkEnd w:id="10"/>
    </w:p>
    <w:p w14:paraId="4E240582" w14:textId="77777777" w:rsidR="00EB7C83" w:rsidRDefault="007C15A7">
      <w:r>
        <w:rPr>
          <w:color w:val="000000"/>
        </w:rPr>
        <w:t>Timestamp là metadata c</w:t>
      </w:r>
      <w:r>
        <w:rPr>
          <w:color w:val="000000"/>
        </w:rPr>
        <w:t>ủ</w:t>
      </w:r>
      <w:r>
        <w:rPr>
          <w:color w:val="000000"/>
        </w:rPr>
        <w:t>a transcript chunk. Embedding h</w:t>
      </w:r>
      <w:r>
        <w:rPr>
          <w:color w:val="000000"/>
        </w:rPr>
        <w:t>ỗ</w:t>
      </w:r>
      <w:r>
        <w:rPr>
          <w:color w:val="000000"/>
        </w:rPr>
        <w:t xml:space="preserve"> tr</w:t>
      </w:r>
      <w:r>
        <w:rPr>
          <w:color w:val="000000"/>
        </w:rPr>
        <w:t>ợ</w:t>
      </w:r>
      <w:r>
        <w:rPr>
          <w:color w:val="000000"/>
        </w:rPr>
        <w:t xml:space="preserve"> tìm đo</w:t>
      </w:r>
      <w:r>
        <w:rPr>
          <w:color w:val="000000"/>
        </w:rPr>
        <w:t>ạ</w:t>
      </w:r>
      <w:r>
        <w:rPr>
          <w:color w:val="000000"/>
        </w:rPr>
        <w:t>n có liên quan v</w:t>
      </w:r>
      <w:r>
        <w:rPr>
          <w:color w:val="000000"/>
        </w:rPr>
        <w:t>ề</w:t>
      </w:r>
      <w:r>
        <w:rPr>
          <w:color w:val="000000"/>
        </w:rPr>
        <w:t xml:space="preserve"> ng</w:t>
      </w:r>
      <w:r>
        <w:rPr>
          <w:color w:val="000000"/>
        </w:rPr>
        <w:t>ữ</w:t>
      </w:r>
      <w:r>
        <w:rPr>
          <w:color w:val="000000"/>
        </w:rPr>
        <w:t xml:space="preserve"> nghĩa; ChromaDB n</w:t>
      </w:r>
      <w:r>
        <w:rPr>
          <w:color w:val="000000"/>
        </w:rPr>
        <w:t>ố</w:t>
      </w:r>
      <w:r>
        <w:rPr>
          <w:color w:val="000000"/>
        </w:rPr>
        <w:t>i vector v</w:t>
      </w:r>
      <w:r>
        <w:rPr>
          <w:color w:val="000000"/>
        </w:rPr>
        <w:t>ớ</w:t>
      </w:r>
      <w:r>
        <w:rPr>
          <w:color w:val="000000"/>
        </w:rPr>
        <w:t>i n</w:t>
      </w:r>
      <w:r>
        <w:rPr>
          <w:color w:val="000000"/>
        </w:rPr>
        <w:t>ộ</w:t>
      </w:r>
      <w:r>
        <w:rPr>
          <w:color w:val="000000"/>
        </w:rPr>
        <w:t>i dung và timestamp. Quiz, câu tr</w:t>
      </w:r>
      <w:r>
        <w:rPr>
          <w:color w:val="000000"/>
        </w:rPr>
        <w:t>ả</w:t>
      </w:r>
      <w:r>
        <w:rPr>
          <w:color w:val="000000"/>
        </w:rPr>
        <w:t xml:space="preserve"> l</w:t>
      </w:r>
      <w:r>
        <w:rPr>
          <w:color w:val="000000"/>
        </w:rPr>
        <w:t>ờ</w:t>
      </w:r>
      <w:r>
        <w:rPr>
          <w:color w:val="000000"/>
        </w:rPr>
        <w:t>i và 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 xml:space="preserve"> đánh giá ch</w:t>
      </w:r>
      <w:r>
        <w:rPr>
          <w:color w:val="000000"/>
        </w:rPr>
        <w:t>ỉ</w:t>
      </w:r>
      <w:r>
        <w:rPr>
          <w:color w:val="000000"/>
        </w:rPr>
        <w:t xml:space="preserve"> t</w:t>
      </w:r>
      <w:r>
        <w:rPr>
          <w:color w:val="000000"/>
        </w:rPr>
        <w:t>ồ</w:t>
      </w:r>
      <w:r>
        <w:rPr>
          <w:color w:val="000000"/>
        </w:rPr>
        <w:t>n t</w:t>
      </w:r>
      <w:r>
        <w:rPr>
          <w:color w:val="000000"/>
        </w:rPr>
        <w:t>ạ</w:t>
      </w:r>
      <w:r>
        <w:rPr>
          <w:color w:val="000000"/>
        </w:rPr>
        <w:t>i trong phiên extension.</w:t>
      </w:r>
    </w:p>
    <w:p w14:paraId="56F42A30" w14:textId="77777777" w:rsidR="00EB7C83" w:rsidRDefault="007C15A7">
      <w:pPr>
        <w:pStyle w:val="Heading1"/>
      </w:pPr>
      <w:bookmarkStart w:id="11" w:name="_Toc239514210"/>
      <w:r>
        <w:t>3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bookmarkEnd w:id="11"/>
    </w:p>
    <w:p w14:paraId="700344BB" w14:textId="77777777" w:rsidR="00EB7C83" w:rsidRDefault="007C15A7">
      <w:pPr>
        <w:keepNext/>
        <w:jc w:val="center"/>
      </w:pPr>
      <w:r>
        <w:rPr>
          <w:noProof/>
        </w:rPr>
        <w:drawing>
          <wp:inline distT="0" distB="0" distL="0" distR="0" wp14:anchorId="694B2E59" wp14:editId="043E0BCA">
            <wp:extent cx="5832000" cy="3337200"/>
            <wp:effectExtent l="0" t="0" r="0" b="0"/>
            <wp:docPr id="1" name="Picture 1" descr="Sơ đồ kết nối YouTube, Chrome Extension, Google OAuth và Gemini, Local RAG Service và ChromaDB cục bộ." title="Hình 1 Kiến trúc local first của V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BD35" w14:textId="77777777" w:rsidR="00EB7C83" w:rsidRDefault="007C15A7">
      <w:pPr>
        <w:spacing w:after="140"/>
        <w:jc w:val="center"/>
      </w:pPr>
      <w:r>
        <w:rPr>
          <w:i/>
          <w:color w:val="666666"/>
          <w:sz w:val="19"/>
        </w:rPr>
        <w:t>Hình 1 Ki</w:t>
      </w:r>
      <w:r>
        <w:rPr>
          <w:i/>
          <w:color w:val="666666"/>
          <w:sz w:val="19"/>
        </w:rPr>
        <w:t>ế</w:t>
      </w:r>
      <w:r>
        <w:rPr>
          <w:i/>
          <w:color w:val="666666"/>
          <w:sz w:val="19"/>
        </w:rPr>
        <w:t>n trúc local first c</w:t>
      </w:r>
      <w:r>
        <w:rPr>
          <w:i/>
          <w:color w:val="666666"/>
          <w:sz w:val="19"/>
        </w:rPr>
        <w:t>ủ</w:t>
      </w:r>
      <w:r>
        <w:rPr>
          <w:i/>
          <w:color w:val="666666"/>
          <w:sz w:val="19"/>
        </w:rPr>
        <w:t>a V1</w:t>
      </w:r>
    </w:p>
    <w:p w14:paraId="28177D16" w14:textId="77777777" w:rsidR="00EB7C83" w:rsidRDefault="007C15A7">
      <w:r>
        <w:rPr>
          <w:color w:val="000000"/>
        </w:rPr>
        <w:t>Chrome Extension là đi</w:t>
      </w:r>
      <w:r>
        <w:rPr>
          <w:color w:val="000000"/>
        </w:rPr>
        <w:t>ể</w:t>
      </w:r>
      <w:r>
        <w:rPr>
          <w:color w:val="000000"/>
        </w:rPr>
        <w:t>m tương tác c</w:t>
      </w:r>
      <w:r>
        <w:rPr>
          <w:color w:val="000000"/>
        </w:rPr>
        <w:t>ủ</w:t>
      </w:r>
      <w:r>
        <w:rPr>
          <w:color w:val="000000"/>
        </w:rPr>
        <w:t>a ngư</w:t>
      </w:r>
      <w:r>
        <w:rPr>
          <w:color w:val="000000"/>
        </w:rPr>
        <w:t>ờ</w:t>
      </w:r>
      <w:r>
        <w:rPr>
          <w:color w:val="000000"/>
        </w:rPr>
        <w:t>i h</w:t>
      </w:r>
      <w:r>
        <w:rPr>
          <w:color w:val="000000"/>
        </w:rPr>
        <w:t>ọ</w:t>
      </w:r>
      <w:r>
        <w:rPr>
          <w:color w:val="000000"/>
        </w:rPr>
        <w:t>c. Local RAG Service x</w:t>
      </w:r>
      <w:r>
        <w:rPr>
          <w:color w:val="000000"/>
        </w:rPr>
        <w:t>ử</w:t>
      </w:r>
      <w:r>
        <w:rPr>
          <w:color w:val="000000"/>
        </w:rPr>
        <w:t xml:space="preserve"> lý transcript và vector trên máy. ChromaDB lưu cache n</w:t>
      </w:r>
      <w:r>
        <w:rPr>
          <w:color w:val="000000"/>
        </w:rPr>
        <w:t>ộ</w:t>
      </w:r>
      <w:r>
        <w:rPr>
          <w:color w:val="000000"/>
        </w:rPr>
        <w:t>i dung video c</w:t>
      </w:r>
      <w:r>
        <w:rPr>
          <w:color w:val="000000"/>
        </w:rPr>
        <w:t>ụ</w:t>
      </w:r>
      <w:r>
        <w:rPr>
          <w:color w:val="000000"/>
        </w:rPr>
        <w:t>c b</w:t>
      </w:r>
      <w:r>
        <w:rPr>
          <w:color w:val="000000"/>
        </w:rPr>
        <w:t>ộ</w:t>
      </w:r>
      <w:r>
        <w:rPr>
          <w:color w:val="000000"/>
        </w:rPr>
        <w:t>. Gemini ch</w:t>
      </w:r>
      <w:r>
        <w:rPr>
          <w:color w:val="000000"/>
        </w:rPr>
        <w:t>ỉ</w:t>
      </w:r>
      <w:r>
        <w:rPr>
          <w:color w:val="000000"/>
        </w:rPr>
        <w:t xml:space="preserve"> nh</w:t>
      </w:r>
      <w:r>
        <w:rPr>
          <w:color w:val="000000"/>
        </w:rPr>
        <w:t>ậ</w:t>
      </w:r>
      <w:r>
        <w:rPr>
          <w:color w:val="000000"/>
        </w:rPr>
        <w:t>n context c</w:t>
      </w:r>
      <w:r>
        <w:rPr>
          <w:color w:val="000000"/>
        </w:rPr>
        <w:t>ầ</w:t>
      </w:r>
      <w:r>
        <w:rPr>
          <w:color w:val="000000"/>
        </w:rPr>
        <w:t>n thi</w:t>
      </w:r>
      <w:r>
        <w:rPr>
          <w:color w:val="000000"/>
        </w:rPr>
        <w:t>ế</w:t>
      </w:r>
      <w:r>
        <w:rPr>
          <w:color w:val="000000"/>
        </w:rPr>
        <w:t>t t</w:t>
      </w:r>
      <w:r>
        <w:rPr>
          <w:color w:val="000000"/>
        </w:rPr>
        <w:t>ừ</w:t>
      </w:r>
      <w:r>
        <w:rPr>
          <w:color w:val="000000"/>
        </w:rPr>
        <w:t xml:space="preserve"> extension và không giao ti</w:t>
      </w:r>
      <w:r>
        <w:rPr>
          <w:color w:val="000000"/>
        </w:rPr>
        <w:t>ế</w:t>
      </w:r>
      <w:r>
        <w:rPr>
          <w:color w:val="000000"/>
        </w:rPr>
        <w:t>p tr</w:t>
      </w:r>
      <w:r>
        <w:rPr>
          <w:color w:val="000000"/>
        </w:rPr>
        <w:t>ự</w:t>
      </w:r>
      <w:r>
        <w:rPr>
          <w:color w:val="000000"/>
        </w:rPr>
        <w:t>c ti</w:t>
      </w:r>
      <w:r>
        <w:rPr>
          <w:color w:val="000000"/>
        </w:rPr>
        <w:t>ế</w:t>
      </w:r>
      <w:r>
        <w:rPr>
          <w:color w:val="000000"/>
        </w:rPr>
        <w:t>p v</w:t>
      </w:r>
      <w:r>
        <w:rPr>
          <w:color w:val="000000"/>
        </w:rPr>
        <w:t>ớ</w:t>
      </w:r>
      <w:r>
        <w:rPr>
          <w:color w:val="000000"/>
        </w:rPr>
        <w:t>i ChromaDB.</w:t>
      </w:r>
    </w:p>
    <w:p w14:paraId="28267EE0" w14:textId="77777777" w:rsidR="00EB7C83" w:rsidRDefault="007C15A7">
      <w:pPr>
        <w:pStyle w:val="Heading2"/>
      </w:pPr>
      <w:bookmarkStart w:id="12" w:name="_Toc239514211"/>
      <w:r>
        <w:t>3 1 Ranh gi</w:t>
      </w:r>
      <w:r>
        <w:t>ớ</w:t>
      </w:r>
      <w:r>
        <w:t>i trách nhi</w:t>
      </w:r>
      <w:r>
        <w:t>ệ</w:t>
      </w:r>
      <w:r>
        <w:t>m</w:t>
      </w:r>
      <w:bookmarkEnd w:id="12"/>
    </w:p>
    <w:tbl>
      <w:tblPr>
        <w:tblW w:w="9185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4139"/>
        <w:gridCol w:w="3005"/>
      </w:tblGrid>
      <w:tr w:rsidR="00EB7C83" w14:paraId="24936C00" w14:textId="77777777">
        <w:trPr>
          <w:tblHeader/>
          <w:jc w:val="center"/>
        </w:trPr>
        <w:tc>
          <w:tcPr>
            <w:tcW w:w="204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E0E98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Thành ph</w:t>
            </w:r>
            <w:r>
              <w:rPr>
                <w:b/>
                <w:color w:val="FFFFFF"/>
                <w:sz w:val="17"/>
              </w:rPr>
              <w:t>ầ</w:t>
            </w: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w="413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2D867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Ch</w:t>
            </w:r>
            <w:r>
              <w:rPr>
                <w:b/>
                <w:color w:val="FFFFFF"/>
                <w:sz w:val="17"/>
              </w:rPr>
              <w:t>ị</w:t>
            </w:r>
            <w:r>
              <w:rPr>
                <w:b/>
                <w:color w:val="FFFFFF"/>
                <w:sz w:val="17"/>
              </w:rPr>
              <w:t>u trách nhi</w:t>
            </w:r>
            <w:r>
              <w:rPr>
                <w:b/>
                <w:color w:val="FFFFFF"/>
                <w:sz w:val="17"/>
              </w:rPr>
              <w:t>ệ</w:t>
            </w:r>
            <w:r>
              <w:rPr>
                <w:b/>
                <w:color w:val="FFFFFF"/>
                <w:sz w:val="17"/>
              </w:rPr>
              <w:t>m</w:t>
            </w:r>
          </w:p>
        </w:tc>
        <w:tc>
          <w:tcPr>
            <w:tcW w:w="300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4B292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Không ch</w:t>
            </w:r>
            <w:r>
              <w:rPr>
                <w:b/>
                <w:color w:val="FFFFFF"/>
                <w:sz w:val="17"/>
              </w:rPr>
              <w:t>ị</w:t>
            </w:r>
            <w:r>
              <w:rPr>
                <w:b/>
                <w:color w:val="FFFFFF"/>
                <w:sz w:val="17"/>
              </w:rPr>
              <w:t>u trách nhi</w:t>
            </w:r>
            <w:r>
              <w:rPr>
                <w:b/>
                <w:color w:val="FFFFFF"/>
                <w:sz w:val="17"/>
              </w:rPr>
              <w:t>ệ</w:t>
            </w:r>
            <w:r>
              <w:rPr>
                <w:b/>
                <w:color w:val="FFFFFF"/>
                <w:sz w:val="17"/>
              </w:rPr>
              <w:t>m</w:t>
            </w:r>
          </w:p>
        </w:tc>
      </w:tr>
      <w:tr w:rsidR="00EB7C83" w14:paraId="64901D84" w14:textId="77777777">
        <w:trPr>
          <w:cantSplit/>
          <w:jc w:val="center"/>
        </w:trPr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2F120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Chrome Extension</w:t>
            </w:r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92A25" w14:textId="77777777" w:rsidR="00EB7C83" w:rsidRDefault="007C15A7">
            <w:r>
              <w:rPr>
                <w:color w:val="000000"/>
                <w:sz w:val="17"/>
              </w:rPr>
              <w:t>UI, YouTube, OAuth, phiên quiz, g</w:t>
            </w:r>
            <w:r>
              <w:rPr>
                <w:color w:val="000000"/>
                <w:sz w:val="17"/>
              </w:rPr>
              <w:t>ọ</w:t>
            </w:r>
            <w:r>
              <w:rPr>
                <w:color w:val="000000"/>
                <w:sz w:val="17"/>
              </w:rPr>
              <w:t>i Local API và đi</w:t>
            </w:r>
            <w:r>
              <w:rPr>
                <w:color w:val="000000"/>
                <w:sz w:val="17"/>
              </w:rPr>
              <w:t>ề</w:t>
            </w:r>
            <w:r>
              <w:rPr>
                <w:color w:val="000000"/>
                <w:sz w:val="17"/>
              </w:rPr>
              <w:t>u hư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ng timestamp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2BF43" w14:textId="77777777" w:rsidR="00EB7C83" w:rsidRDefault="007C15A7">
            <w:r>
              <w:rPr>
                <w:color w:val="000000"/>
                <w:sz w:val="17"/>
              </w:rPr>
              <w:t>Không lưu vector, ch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y embedding ho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c quy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t đ</w:t>
            </w:r>
            <w:r>
              <w:rPr>
                <w:color w:val="000000"/>
                <w:sz w:val="17"/>
              </w:rPr>
              <w:t>ị</w:t>
            </w:r>
            <w:r>
              <w:rPr>
                <w:color w:val="000000"/>
                <w:sz w:val="17"/>
              </w:rPr>
              <w:t>nh logic RAG</w:t>
            </w:r>
          </w:p>
        </w:tc>
      </w:tr>
      <w:tr w:rsidR="00EB7C83" w14:paraId="2E2E2C18" w14:textId="77777777">
        <w:trPr>
          <w:cantSplit/>
          <w:jc w:val="center"/>
        </w:trPr>
        <w:tc>
          <w:tcPr>
            <w:tcW w:w="204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9494B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Local RAG Service</w:t>
            </w:r>
          </w:p>
        </w:tc>
        <w:tc>
          <w:tcPr>
            <w:tcW w:w="4139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D6AC8" w14:textId="77777777" w:rsidR="00EB7C83" w:rsidRDefault="007C15A7">
            <w:r>
              <w:rPr>
                <w:color w:val="000000"/>
                <w:sz w:val="17"/>
              </w:rPr>
              <w:t>Transcript, chunking, embedding, retrieval, ch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m quiz và assessment trong phiên</w:t>
            </w:r>
          </w:p>
        </w:tc>
        <w:tc>
          <w:tcPr>
            <w:tcW w:w="3005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65EC3" w14:textId="77777777" w:rsidR="00EB7C83" w:rsidRDefault="007C15A7">
            <w:r>
              <w:rPr>
                <w:color w:val="000000"/>
                <w:sz w:val="17"/>
              </w:rPr>
              <w:t>Không nh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n OAuth token ho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c lưu l</w:t>
            </w:r>
            <w:r>
              <w:rPr>
                <w:color w:val="000000"/>
                <w:sz w:val="17"/>
              </w:rPr>
              <w:t>ị</w:t>
            </w:r>
            <w:r>
              <w:rPr>
                <w:color w:val="000000"/>
                <w:sz w:val="17"/>
              </w:rPr>
              <w:t>ch s</w:t>
            </w:r>
            <w:r>
              <w:rPr>
                <w:color w:val="000000"/>
                <w:sz w:val="17"/>
              </w:rPr>
              <w:t>ử</w:t>
            </w:r>
            <w:r>
              <w:rPr>
                <w:color w:val="000000"/>
                <w:sz w:val="17"/>
              </w:rPr>
              <w:t xml:space="preserve"> h</w:t>
            </w:r>
            <w:r>
              <w:rPr>
                <w:color w:val="000000"/>
                <w:sz w:val="17"/>
              </w:rPr>
              <w:t>ọ</w:t>
            </w:r>
            <w:r>
              <w:rPr>
                <w:color w:val="000000"/>
                <w:sz w:val="17"/>
              </w:rPr>
              <w:t>c t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</w:t>
            </w:r>
          </w:p>
        </w:tc>
      </w:tr>
      <w:tr w:rsidR="00EB7C83" w14:paraId="501140C3" w14:textId="77777777">
        <w:trPr>
          <w:cantSplit/>
          <w:jc w:val="center"/>
        </w:trPr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E529C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ChromaDB</w:t>
            </w:r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405DD" w14:textId="77777777" w:rsidR="00EB7C83" w:rsidRDefault="007C15A7">
            <w:r>
              <w:rPr>
                <w:color w:val="000000"/>
                <w:sz w:val="17"/>
              </w:rPr>
              <w:t>Lưu document, embedding và metadata c</w:t>
            </w:r>
            <w:r>
              <w:rPr>
                <w:color w:val="000000"/>
                <w:sz w:val="17"/>
              </w:rPr>
              <w:t>ủ</w:t>
            </w:r>
            <w:r>
              <w:rPr>
                <w:color w:val="000000"/>
                <w:sz w:val="17"/>
              </w:rPr>
              <w:t>a video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1A4F0" w14:textId="77777777" w:rsidR="00EB7C83" w:rsidRDefault="007C15A7">
            <w:r>
              <w:rPr>
                <w:color w:val="000000"/>
                <w:sz w:val="17"/>
              </w:rPr>
              <w:t>Không lưu tài kho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n, token ho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c l</w:t>
            </w:r>
            <w:r>
              <w:rPr>
                <w:color w:val="000000"/>
                <w:sz w:val="17"/>
              </w:rPr>
              <w:t>ị</w:t>
            </w:r>
            <w:r>
              <w:rPr>
                <w:color w:val="000000"/>
                <w:sz w:val="17"/>
              </w:rPr>
              <w:t>ch s</w:t>
            </w:r>
            <w:r>
              <w:rPr>
                <w:color w:val="000000"/>
                <w:sz w:val="17"/>
              </w:rPr>
              <w:t>ử</w:t>
            </w:r>
            <w:r>
              <w:rPr>
                <w:color w:val="000000"/>
                <w:sz w:val="17"/>
              </w:rPr>
              <w:t xml:space="preserve"> h</w:t>
            </w:r>
            <w:r>
              <w:rPr>
                <w:color w:val="000000"/>
                <w:sz w:val="17"/>
              </w:rPr>
              <w:t>ọ</w:t>
            </w:r>
            <w:r>
              <w:rPr>
                <w:color w:val="000000"/>
                <w:sz w:val="17"/>
              </w:rPr>
              <w:t>c</w:t>
            </w:r>
          </w:p>
        </w:tc>
      </w:tr>
      <w:tr w:rsidR="00EB7C83" w14:paraId="42766BD2" w14:textId="77777777">
        <w:trPr>
          <w:cantSplit/>
          <w:jc w:val="center"/>
        </w:trPr>
        <w:tc>
          <w:tcPr>
            <w:tcW w:w="204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E4DCF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Gemini</w:t>
            </w:r>
          </w:p>
        </w:tc>
        <w:tc>
          <w:tcPr>
            <w:tcW w:w="4139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BD74B" w14:textId="77777777" w:rsidR="00EB7C83" w:rsidRDefault="007C15A7">
            <w:r>
              <w:rPr>
                <w:color w:val="000000"/>
                <w:sz w:val="17"/>
              </w:rPr>
              <w:t>T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o quiz, flashcard và nh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n xét t</w:t>
            </w:r>
            <w:r>
              <w:rPr>
                <w:color w:val="000000"/>
                <w:sz w:val="17"/>
              </w:rPr>
              <w:t>ừ</w:t>
            </w:r>
            <w:r>
              <w:rPr>
                <w:color w:val="000000"/>
                <w:sz w:val="17"/>
              </w:rPr>
              <w:t xml:space="preserve"> context</w:t>
            </w:r>
          </w:p>
        </w:tc>
        <w:tc>
          <w:tcPr>
            <w:tcW w:w="3005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F0A99" w14:textId="77777777" w:rsidR="00EB7C83" w:rsidRDefault="007C15A7">
            <w:r>
              <w:rPr>
                <w:color w:val="000000"/>
                <w:sz w:val="17"/>
              </w:rPr>
              <w:t>Không quy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t đ</w:t>
            </w:r>
            <w:r>
              <w:rPr>
                <w:color w:val="000000"/>
                <w:sz w:val="17"/>
              </w:rPr>
              <w:t>ị</w:t>
            </w:r>
            <w:r>
              <w:rPr>
                <w:color w:val="000000"/>
                <w:sz w:val="17"/>
              </w:rPr>
              <w:t>nh đi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tr</w:t>
            </w:r>
            <w:r>
              <w:rPr>
                <w:color w:val="000000"/>
                <w:sz w:val="17"/>
              </w:rPr>
              <w:t>ắ</w:t>
            </w:r>
            <w:r>
              <w:rPr>
                <w:color w:val="000000"/>
                <w:sz w:val="17"/>
              </w:rPr>
              <w:t>c nghi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m và không truy c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 tr</w:t>
            </w:r>
            <w:r>
              <w:rPr>
                <w:color w:val="000000"/>
                <w:sz w:val="17"/>
              </w:rPr>
              <w:t>ự</w:t>
            </w:r>
            <w:r>
              <w:rPr>
                <w:color w:val="000000"/>
                <w:sz w:val="17"/>
              </w:rPr>
              <w:t>c ti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p video</w:t>
            </w:r>
          </w:p>
        </w:tc>
      </w:tr>
    </w:tbl>
    <w:p w14:paraId="541321C4" w14:textId="77777777" w:rsidR="00EB7C83" w:rsidRDefault="00EB7C83">
      <w:pPr>
        <w:spacing w:after="20"/>
      </w:pPr>
    </w:p>
    <w:p w14:paraId="7D034B2B" w14:textId="77777777" w:rsidR="00EB7C83" w:rsidRDefault="007C15A7">
      <w:pPr>
        <w:pStyle w:val="Heading1"/>
      </w:pPr>
      <w:bookmarkStart w:id="13" w:name="_Toc239514212"/>
      <w:r>
        <w:lastRenderedPageBreak/>
        <w:t>4 Thi</w:t>
      </w:r>
      <w:r>
        <w:t>ế</w:t>
      </w:r>
      <w:r>
        <w:t>t k</w:t>
      </w:r>
      <w:r>
        <w:t>ế</w:t>
      </w:r>
      <w:r>
        <w:t xml:space="preserve"> các thành ph</w:t>
      </w:r>
      <w:r>
        <w:t>ầ</w:t>
      </w:r>
      <w:r>
        <w:t>n</w:t>
      </w:r>
      <w:bookmarkEnd w:id="13"/>
    </w:p>
    <w:p w14:paraId="0267B134" w14:textId="77777777" w:rsidR="00EB7C83" w:rsidRDefault="007C15A7">
      <w:pPr>
        <w:pStyle w:val="Heading2"/>
      </w:pPr>
      <w:bookmarkStart w:id="14" w:name="_Toc239514213"/>
      <w:r>
        <w:t>4 1 Chrome Extension</w:t>
      </w:r>
      <w:bookmarkEnd w:id="14"/>
    </w:p>
    <w:p w14:paraId="5F05BFAD" w14:textId="77777777" w:rsidR="00EB7C83" w:rsidRDefault="007C15A7">
      <w:r>
        <w:rPr>
          <w:color w:val="000000"/>
        </w:rPr>
        <w:t>Extension g</w:t>
      </w:r>
      <w:r>
        <w:rPr>
          <w:color w:val="000000"/>
        </w:rPr>
        <w:t>ồ</w:t>
      </w:r>
      <w:r>
        <w:rPr>
          <w:color w:val="000000"/>
        </w:rPr>
        <w:t>m content script đ</w:t>
      </w:r>
      <w:r>
        <w:rPr>
          <w:color w:val="000000"/>
        </w:rPr>
        <w:t>ể</w:t>
      </w:r>
      <w:r>
        <w:rPr>
          <w:color w:val="000000"/>
        </w:rPr>
        <w:t xml:space="preserve"> quan sát trang YouTube, service worker đ</w:t>
      </w:r>
      <w:r>
        <w:rPr>
          <w:color w:val="000000"/>
        </w:rPr>
        <w:t>ể</w:t>
      </w:r>
      <w:r>
        <w:rPr>
          <w:color w:val="000000"/>
        </w:rPr>
        <w:t xml:space="preserve"> đi</w:t>
      </w:r>
      <w:r>
        <w:rPr>
          <w:color w:val="000000"/>
        </w:rPr>
        <w:t>ề</w:t>
      </w:r>
      <w:r>
        <w:rPr>
          <w:color w:val="000000"/>
        </w:rPr>
        <w:t>u ph</w:t>
      </w:r>
      <w:r>
        <w:rPr>
          <w:color w:val="000000"/>
        </w:rPr>
        <w:t>ố</w:t>
      </w:r>
      <w:r>
        <w:rPr>
          <w:color w:val="000000"/>
        </w:rPr>
        <w:t>i quy</w:t>
      </w:r>
      <w:r>
        <w:rPr>
          <w:color w:val="000000"/>
        </w:rPr>
        <w:t>ề</w:t>
      </w:r>
      <w:r>
        <w:rPr>
          <w:color w:val="000000"/>
        </w:rPr>
        <w:t>n và giao ti</w:t>
      </w:r>
      <w:r>
        <w:rPr>
          <w:color w:val="000000"/>
        </w:rPr>
        <w:t>ế</w:t>
      </w:r>
      <w:r>
        <w:rPr>
          <w:color w:val="000000"/>
        </w:rPr>
        <w:t>p, cùng sidebar React đ</w:t>
      </w:r>
      <w:r>
        <w:rPr>
          <w:color w:val="000000"/>
        </w:rPr>
        <w:t>ể</w:t>
      </w:r>
      <w:r>
        <w:rPr>
          <w:color w:val="000000"/>
        </w:rPr>
        <w:t xml:space="preserve">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lu</w:t>
      </w:r>
      <w:r>
        <w:rPr>
          <w:color w:val="000000"/>
        </w:rPr>
        <w:t>ồ</w:t>
      </w:r>
      <w:r>
        <w:rPr>
          <w:color w:val="000000"/>
        </w:rPr>
        <w:t>ng h</w:t>
      </w:r>
      <w:r>
        <w:rPr>
          <w:color w:val="000000"/>
        </w:rPr>
        <w:t>ọ</w:t>
      </w:r>
      <w:r>
        <w:rPr>
          <w:color w:val="000000"/>
        </w:rPr>
        <w:t>c. YouTube Adapter cô l</w:t>
      </w:r>
      <w:r>
        <w:rPr>
          <w:color w:val="000000"/>
        </w:rPr>
        <w:t>ậ</w:t>
      </w:r>
      <w:r>
        <w:rPr>
          <w:color w:val="000000"/>
        </w:rPr>
        <w:t>p các thao tác ph</w:t>
      </w:r>
      <w:r>
        <w:rPr>
          <w:color w:val="000000"/>
        </w:rPr>
        <w:t>ụ</w:t>
      </w:r>
      <w:r>
        <w:rPr>
          <w:color w:val="000000"/>
        </w:rPr>
        <w:t xml:space="preserve"> thu</w:t>
      </w:r>
      <w:r>
        <w:rPr>
          <w:color w:val="000000"/>
        </w:rPr>
        <w:t>ộ</w:t>
      </w:r>
      <w:r>
        <w:rPr>
          <w:color w:val="000000"/>
        </w:rPr>
        <w:t>c trang như l</w:t>
      </w:r>
      <w:r>
        <w:rPr>
          <w:color w:val="000000"/>
        </w:rPr>
        <w:t>ấ</w:t>
      </w:r>
      <w:r>
        <w:rPr>
          <w:color w:val="000000"/>
        </w:rPr>
        <w:t>y Video ID, đ</w:t>
      </w:r>
      <w:r>
        <w:rPr>
          <w:color w:val="000000"/>
        </w:rPr>
        <w:t>ọ</w:t>
      </w:r>
      <w:r>
        <w:rPr>
          <w:color w:val="000000"/>
        </w:rPr>
        <w:t>c timestamp và chuy</w:t>
      </w:r>
      <w:r>
        <w:rPr>
          <w:color w:val="000000"/>
        </w:rPr>
        <w:t>ể</w:t>
      </w:r>
      <w:r>
        <w:rPr>
          <w:color w:val="000000"/>
        </w:rPr>
        <w:t>n player đ</w:t>
      </w:r>
      <w:r>
        <w:rPr>
          <w:color w:val="000000"/>
        </w:rPr>
        <w:t>ế</w:t>
      </w:r>
      <w:r>
        <w:rPr>
          <w:color w:val="000000"/>
        </w:rPr>
        <w:t>n v</w:t>
      </w:r>
      <w:r>
        <w:rPr>
          <w:color w:val="000000"/>
        </w:rPr>
        <w:t>ị</w:t>
      </w:r>
      <w:r>
        <w:rPr>
          <w:color w:val="000000"/>
        </w:rPr>
        <w:t xml:space="preserve"> trí đư</w:t>
      </w:r>
      <w:r>
        <w:rPr>
          <w:color w:val="000000"/>
        </w:rPr>
        <w:t>ợ</w:t>
      </w:r>
      <w:r>
        <w:rPr>
          <w:color w:val="000000"/>
        </w:rPr>
        <w:t>c ch</w:t>
      </w:r>
      <w:r>
        <w:rPr>
          <w:color w:val="000000"/>
        </w:rPr>
        <w:t>ọ</w:t>
      </w:r>
      <w:r>
        <w:rPr>
          <w:color w:val="000000"/>
        </w:rPr>
        <w:t>n.</w:t>
      </w:r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EB7C83" w14:paraId="3F973D1A" w14:textId="77777777"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73AFF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680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F2FBE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Trách nhi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m chính</w:t>
            </w:r>
          </w:p>
        </w:tc>
      </w:tr>
      <w:tr w:rsidR="00EB7C83" w14:paraId="2AB3729D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FE750" w14:textId="77777777" w:rsidR="00EB7C83" w:rsidRDefault="007C15A7">
            <w:r>
              <w:rPr>
                <w:color w:val="000000"/>
                <w:sz w:val="18"/>
              </w:rPr>
              <w:t>YouTube Adapter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9ABE0" w14:textId="77777777" w:rsidR="00EB7C83" w:rsidRDefault="007C15A7">
            <w:r>
              <w:rPr>
                <w:color w:val="000000"/>
                <w:sz w:val="18"/>
              </w:rPr>
              <w:t>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n di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n video, transcript, timestamp và thay đ</w:t>
            </w:r>
            <w:r>
              <w:rPr>
                <w:color w:val="000000"/>
                <w:sz w:val="18"/>
              </w:rPr>
              <w:t>ổ</w:t>
            </w:r>
            <w:r>
              <w:rPr>
                <w:color w:val="000000"/>
                <w:sz w:val="18"/>
              </w:rPr>
              <w:t>i đi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>u hư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ng</w:t>
            </w:r>
          </w:p>
        </w:tc>
      </w:tr>
      <w:tr w:rsidR="00EB7C83" w14:paraId="601836CD" w14:textId="77777777">
        <w:trPr>
          <w:cantSplit/>
          <w:jc w:val="center"/>
        </w:trPr>
        <w:tc>
          <w:tcPr>
            <w:tcW w:w="238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0BA64" w14:textId="77777777" w:rsidR="00EB7C83" w:rsidRDefault="007C15A7">
            <w:r>
              <w:rPr>
                <w:color w:val="000000"/>
                <w:sz w:val="18"/>
              </w:rPr>
              <w:t>Authentication</w:t>
            </w:r>
          </w:p>
        </w:tc>
        <w:tc>
          <w:tcPr>
            <w:tcW w:w="680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B617F" w14:textId="77777777" w:rsidR="00EB7C83" w:rsidRDefault="007C15A7">
            <w:r>
              <w:rPr>
                <w:color w:val="000000"/>
                <w:sz w:val="18"/>
              </w:rPr>
              <w:t>Ki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tra quy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>n Google, b</w:t>
            </w:r>
            <w:r>
              <w:rPr>
                <w:color w:val="000000"/>
                <w:sz w:val="18"/>
              </w:rPr>
              <w:t>ắ</w:t>
            </w:r>
            <w:r>
              <w:rPr>
                <w:color w:val="000000"/>
                <w:sz w:val="18"/>
              </w:rPr>
              <w:t>t đ</w:t>
            </w:r>
            <w:r>
              <w:rPr>
                <w:color w:val="000000"/>
                <w:sz w:val="18"/>
              </w:rPr>
              <w:t>ầ</w:t>
            </w:r>
            <w:r>
              <w:rPr>
                <w:color w:val="000000"/>
                <w:sz w:val="18"/>
              </w:rPr>
              <w:t>u OAuth sau thao tác ngư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i dùng và x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 xml:space="preserve"> lý l</w:t>
            </w:r>
            <w:r>
              <w:rPr>
                <w:color w:val="000000"/>
                <w:sz w:val="18"/>
              </w:rPr>
              <w:t>ỗ</w:t>
            </w:r>
            <w:r>
              <w:rPr>
                <w:color w:val="000000"/>
                <w:sz w:val="18"/>
              </w:rPr>
              <w:t>i quy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>n</w:t>
            </w:r>
          </w:p>
        </w:tc>
      </w:tr>
      <w:tr w:rsidR="00EB7C83" w14:paraId="55F930DA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B4572" w14:textId="77777777" w:rsidR="00EB7C83" w:rsidRDefault="007C15A7">
            <w:r>
              <w:rPr>
                <w:color w:val="000000"/>
                <w:sz w:val="18"/>
              </w:rPr>
              <w:t>Sidebar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3DA45" w14:textId="77777777" w:rsidR="00EB7C83" w:rsidRDefault="007C15A7">
            <w:r>
              <w:rPr>
                <w:color w:val="000000"/>
                <w:sz w:val="18"/>
              </w:rPr>
              <w:t>Hi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n th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 xml:space="preserve"> tr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ng thái video, quiz, flashcard và báo cáo h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>c t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</w:t>
            </w:r>
          </w:p>
        </w:tc>
      </w:tr>
      <w:tr w:rsidR="00EB7C83" w14:paraId="236822AF" w14:textId="77777777">
        <w:trPr>
          <w:cantSplit/>
          <w:jc w:val="center"/>
        </w:trPr>
        <w:tc>
          <w:tcPr>
            <w:tcW w:w="238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40658" w14:textId="77777777" w:rsidR="00EB7C83" w:rsidRDefault="007C15A7">
            <w:r>
              <w:rPr>
                <w:color w:val="000000"/>
                <w:sz w:val="18"/>
              </w:rPr>
              <w:t>Quiz Session</w:t>
            </w:r>
          </w:p>
        </w:tc>
        <w:tc>
          <w:tcPr>
            <w:tcW w:w="680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42E12" w14:textId="77777777" w:rsidR="00EB7C83" w:rsidRDefault="007C15A7">
            <w:r>
              <w:rPr>
                <w:color w:val="000000"/>
                <w:sz w:val="18"/>
              </w:rPr>
              <w:t>Gi</w:t>
            </w:r>
            <w:r>
              <w:rPr>
                <w:color w:val="000000"/>
                <w:sz w:val="18"/>
              </w:rPr>
              <w:t>ữ</w:t>
            </w:r>
            <w:r>
              <w:rPr>
                <w:color w:val="000000"/>
                <w:sz w:val="18"/>
              </w:rPr>
              <w:t xml:space="preserve"> câu tr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 l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i trong phiên, khóa bài và g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>i yêu c</w:t>
            </w:r>
            <w:r>
              <w:rPr>
                <w:color w:val="000000"/>
                <w:sz w:val="18"/>
              </w:rPr>
              <w:t>ầ</w:t>
            </w:r>
            <w:r>
              <w:rPr>
                <w:color w:val="000000"/>
                <w:sz w:val="18"/>
              </w:rPr>
              <w:t>u ch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m qua Local API</w:t>
            </w:r>
          </w:p>
        </w:tc>
      </w:tr>
      <w:tr w:rsidR="00EB7C83" w14:paraId="49ECC9E0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76B9D" w14:textId="77777777" w:rsidR="00EB7C83" w:rsidRDefault="007C15A7">
            <w:r>
              <w:rPr>
                <w:color w:val="000000"/>
                <w:sz w:val="18"/>
              </w:rPr>
              <w:t>Learning Assessment UI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85048" w14:textId="77777777" w:rsidR="00EB7C83" w:rsidRDefault="007C15A7">
            <w:r>
              <w:rPr>
                <w:color w:val="000000"/>
                <w:sz w:val="18"/>
              </w:rPr>
              <w:t>Hi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n th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 xml:space="preserve"> đi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m, ch</w:t>
            </w:r>
            <w:r>
              <w:rPr>
                <w:color w:val="000000"/>
                <w:sz w:val="18"/>
              </w:rPr>
              <w:t>ủ</w:t>
            </w:r>
            <w:r>
              <w:rPr>
                <w:color w:val="000000"/>
                <w:sz w:val="18"/>
              </w:rPr>
              <w:t xml:space="preserve"> đ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 xml:space="preserve"> m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nh y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u và timestamp do Local API tr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 v</w:t>
            </w:r>
            <w:r>
              <w:rPr>
                <w:color w:val="000000"/>
                <w:sz w:val="18"/>
              </w:rPr>
              <w:t>ề</w:t>
            </w:r>
          </w:p>
        </w:tc>
      </w:tr>
      <w:tr w:rsidR="00EB7C83" w14:paraId="46A472CA" w14:textId="77777777">
        <w:trPr>
          <w:cantSplit/>
          <w:jc w:val="center"/>
        </w:trPr>
        <w:tc>
          <w:tcPr>
            <w:tcW w:w="238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9698C" w14:textId="77777777" w:rsidR="00EB7C83" w:rsidRDefault="007C15A7">
            <w:r>
              <w:rPr>
                <w:color w:val="000000"/>
                <w:sz w:val="18"/>
              </w:rPr>
              <w:t>Session Manager</w:t>
            </w:r>
          </w:p>
        </w:tc>
        <w:tc>
          <w:tcPr>
            <w:tcW w:w="680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2EB2A" w14:textId="77777777" w:rsidR="00EB7C83" w:rsidRDefault="007C15A7">
            <w:r>
              <w:rPr>
                <w:color w:val="000000"/>
                <w:sz w:val="18"/>
              </w:rPr>
              <w:t>Qu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n lý d</w:t>
            </w:r>
            <w:r>
              <w:rPr>
                <w:color w:val="000000"/>
                <w:sz w:val="18"/>
              </w:rPr>
              <w:t>ữ</w:t>
            </w:r>
            <w:r>
              <w:rPr>
                <w:color w:val="000000"/>
                <w:sz w:val="18"/>
              </w:rPr>
              <w:t xml:space="preserve"> li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u t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m th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i và h</w:t>
            </w:r>
            <w:r>
              <w:rPr>
                <w:color w:val="000000"/>
                <w:sz w:val="18"/>
              </w:rPr>
              <w:t>ủ</w:t>
            </w:r>
            <w:r>
              <w:rPr>
                <w:color w:val="000000"/>
                <w:sz w:val="18"/>
              </w:rPr>
              <w:t>y phiên khi đ</w:t>
            </w:r>
            <w:r>
              <w:rPr>
                <w:color w:val="000000"/>
                <w:sz w:val="18"/>
              </w:rPr>
              <w:t>ổ</w:t>
            </w:r>
            <w:r>
              <w:rPr>
                <w:color w:val="000000"/>
                <w:sz w:val="18"/>
              </w:rPr>
              <w:t>i video</w:t>
            </w:r>
          </w:p>
        </w:tc>
      </w:tr>
    </w:tbl>
    <w:p w14:paraId="2DD482A1" w14:textId="77777777" w:rsidR="00EB7C83" w:rsidRDefault="00EB7C83">
      <w:pPr>
        <w:spacing w:after="20"/>
      </w:pPr>
    </w:p>
    <w:p w14:paraId="4CA42CC2" w14:textId="77777777" w:rsidR="00EB7C83" w:rsidRDefault="007C15A7">
      <w:pPr>
        <w:pStyle w:val="Heading2"/>
      </w:pPr>
      <w:bookmarkStart w:id="15" w:name="_Toc239514214"/>
      <w:r>
        <w:t>4 2 Local RAG Service</w:t>
      </w:r>
      <w:bookmarkEnd w:id="15"/>
    </w:p>
    <w:p w14:paraId="5155F940" w14:textId="77777777" w:rsidR="00EB7C83" w:rsidRDefault="007C15A7">
      <w:r>
        <w:rPr>
          <w:color w:val="000000"/>
        </w:rPr>
        <w:t>Service Python ch</w:t>
      </w:r>
      <w:r>
        <w:rPr>
          <w:color w:val="000000"/>
        </w:rPr>
        <w:t>ạ</w:t>
      </w:r>
      <w:r>
        <w:rPr>
          <w:color w:val="000000"/>
        </w:rPr>
        <w:t>y trên localhost và không qu</w:t>
      </w:r>
      <w:r>
        <w:rPr>
          <w:color w:val="000000"/>
        </w:rPr>
        <w:t>ả</w:t>
      </w:r>
      <w:r>
        <w:rPr>
          <w:color w:val="000000"/>
        </w:rPr>
        <w:t>n lý ngư</w:t>
      </w:r>
      <w:r>
        <w:rPr>
          <w:color w:val="000000"/>
        </w:rPr>
        <w:t>ờ</w:t>
      </w:r>
      <w:r>
        <w:rPr>
          <w:color w:val="000000"/>
        </w:rPr>
        <w:t>i dùng. Nó nh</w:t>
      </w:r>
      <w:r>
        <w:rPr>
          <w:color w:val="000000"/>
        </w:rPr>
        <w:t>ậ</w:t>
      </w:r>
      <w:r>
        <w:rPr>
          <w:color w:val="000000"/>
        </w:rPr>
        <w:t>n transcript đã g</w:t>
      </w:r>
      <w:r>
        <w:rPr>
          <w:color w:val="000000"/>
        </w:rPr>
        <w:t>ắ</w:t>
      </w:r>
      <w:r>
        <w:rPr>
          <w:color w:val="000000"/>
        </w:rPr>
        <w:t>n Video ID, t</w:t>
      </w:r>
      <w:r>
        <w:rPr>
          <w:color w:val="000000"/>
        </w:rPr>
        <w:t>ạ</w:t>
      </w:r>
      <w:r>
        <w:rPr>
          <w:color w:val="000000"/>
        </w:rPr>
        <w:t>o ho</w:t>
      </w:r>
      <w:r>
        <w:rPr>
          <w:color w:val="000000"/>
        </w:rPr>
        <w:t>ặ</w:t>
      </w:r>
      <w:r>
        <w:rPr>
          <w:color w:val="000000"/>
        </w:rPr>
        <w:t>c m</w:t>
      </w:r>
      <w:r>
        <w:rPr>
          <w:color w:val="000000"/>
        </w:rPr>
        <w:t>ở</w:t>
      </w:r>
      <w:r>
        <w:rPr>
          <w:color w:val="000000"/>
        </w:rPr>
        <w:t xml:space="preserve"> index c</w:t>
      </w:r>
      <w:r>
        <w:rPr>
          <w:color w:val="000000"/>
        </w:rPr>
        <w:t>ụ</w:t>
      </w:r>
      <w:r>
        <w:rPr>
          <w:color w:val="000000"/>
        </w:rPr>
        <w:t>c b</w:t>
      </w:r>
      <w:r>
        <w:rPr>
          <w:color w:val="000000"/>
        </w:rPr>
        <w:t>ộ</w:t>
      </w:r>
      <w:r>
        <w:rPr>
          <w:color w:val="000000"/>
        </w:rPr>
        <w:t>, r</w:t>
      </w:r>
      <w:r>
        <w:rPr>
          <w:color w:val="000000"/>
        </w:rPr>
        <w:t>ồ</w:t>
      </w:r>
      <w:r>
        <w:rPr>
          <w:color w:val="000000"/>
        </w:rPr>
        <w:t>i tr</w:t>
      </w:r>
      <w:r>
        <w:rPr>
          <w:color w:val="000000"/>
        </w:rPr>
        <w:t>ả</w:t>
      </w:r>
      <w:r>
        <w:rPr>
          <w:color w:val="000000"/>
        </w:rPr>
        <w:t xml:space="preserve"> v</w:t>
      </w:r>
      <w:r>
        <w:rPr>
          <w:color w:val="000000"/>
        </w:rPr>
        <w:t>ề</w:t>
      </w:r>
      <w:r>
        <w:rPr>
          <w:color w:val="000000"/>
        </w:rPr>
        <w:t xml:space="preserve"> các chunk liên quan cùng timestamp. Service ph</w:t>
      </w:r>
      <w:r>
        <w:rPr>
          <w:color w:val="000000"/>
        </w:rPr>
        <w:t>ả</w:t>
      </w:r>
      <w:r>
        <w:rPr>
          <w:color w:val="000000"/>
        </w:rPr>
        <w:t>i có tr</w:t>
      </w:r>
      <w:r>
        <w:rPr>
          <w:color w:val="000000"/>
        </w:rPr>
        <w:t>ạ</w:t>
      </w:r>
      <w:r>
        <w:rPr>
          <w:color w:val="000000"/>
        </w:rPr>
        <w:t>ng thái s</w:t>
      </w:r>
      <w:r>
        <w:rPr>
          <w:color w:val="000000"/>
        </w:rPr>
        <w:t>ẵ</w:t>
      </w:r>
      <w:r>
        <w:rPr>
          <w:color w:val="000000"/>
        </w:rPr>
        <w:t>n sàng và thao tác xóa cache đ</w:t>
      </w:r>
      <w:r>
        <w:rPr>
          <w:color w:val="000000"/>
        </w:rPr>
        <w:t>ể</w:t>
      </w:r>
      <w:r>
        <w:rPr>
          <w:color w:val="000000"/>
        </w:rPr>
        <w:t xml:space="preserve"> extension hư</w:t>
      </w:r>
      <w:r>
        <w:rPr>
          <w:color w:val="000000"/>
        </w:rPr>
        <w:t>ớ</w:t>
      </w:r>
      <w:r>
        <w:rPr>
          <w:color w:val="000000"/>
        </w:rPr>
        <w:t>ng d</w:t>
      </w:r>
      <w:r>
        <w:rPr>
          <w:color w:val="000000"/>
        </w:rPr>
        <w:t>ẫ</w:t>
      </w:r>
      <w:r>
        <w:rPr>
          <w:color w:val="000000"/>
        </w:rPr>
        <w:t>n ngư</w:t>
      </w:r>
      <w:r>
        <w:rPr>
          <w:color w:val="000000"/>
        </w:rPr>
        <w:t>ờ</w:t>
      </w:r>
      <w:r>
        <w:rPr>
          <w:color w:val="000000"/>
        </w:rPr>
        <w:t>i dùng.</w:t>
      </w:r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EB7C83" w14:paraId="3A7BDB02" w14:textId="77777777"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7DFDE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680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43CC2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Trách nhi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m chính</w:t>
            </w:r>
          </w:p>
        </w:tc>
      </w:tr>
      <w:tr w:rsidR="00EB7C83" w14:paraId="505F2B10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DB138" w14:textId="77777777" w:rsidR="00EB7C83" w:rsidRDefault="007C15A7">
            <w:r>
              <w:rPr>
                <w:color w:val="000000"/>
                <w:sz w:val="18"/>
              </w:rPr>
              <w:t>Transcript Processor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494DA" w14:textId="77777777" w:rsidR="00EB7C83" w:rsidRDefault="007C15A7">
            <w:r>
              <w:rPr>
                <w:color w:val="000000"/>
                <w:sz w:val="18"/>
              </w:rPr>
              <w:t>Chu</w:t>
            </w:r>
            <w:r>
              <w:rPr>
                <w:color w:val="000000"/>
                <w:sz w:val="18"/>
              </w:rPr>
              <w:t>ẩ</w:t>
            </w:r>
            <w:r>
              <w:rPr>
                <w:color w:val="000000"/>
                <w:sz w:val="18"/>
              </w:rPr>
              <w:t>n hóa văn b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n nhưng gi</w:t>
            </w:r>
            <w:r>
              <w:rPr>
                <w:color w:val="000000"/>
                <w:sz w:val="18"/>
              </w:rPr>
              <w:t>ữ</w:t>
            </w:r>
            <w:r>
              <w:rPr>
                <w:color w:val="000000"/>
                <w:sz w:val="18"/>
              </w:rPr>
              <w:t xml:space="preserve"> th</w:t>
            </w:r>
            <w:r>
              <w:rPr>
                <w:color w:val="000000"/>
                <w:sz w:val="18"/>
              </w:rPr>
              <w:t>ứ</w:t>
            </w:r>
            <w:r>
              <w:rPr>
                <w:color w:val="000000"/>
                <w:sz w:val="18"/>
              </w:rPr>
              <w:t xml:space="preserve"> t</w:t>
            </w:r>
            <w:r>
              <w:rPr>
                <w:color w:val="000000"/>
                <w:sz w:val="18"/>
              </w:rPr>
              <w:t>ự</w:t>
            </w:r>
            <w:r>
              <w:rPr>
                <w:color w:val="000000"/>
                <w:sz w:val="18"/>
              </w:rPr>
              <w:t xml:space="preserve"> và timestamp</w:t>
            </w:r>
          </w:p>
        </w:tc>
      </w:tr>
      <w:tr w:rsidR="00EB7C83" w14:paraId="50465FBE" w14:textId="77777777">
        <w:trPr>
          <w:cantSplit/>
          <w:jc w:val="center"/>
        </w:trPr>
        <w:tc>
          <w:tcPr>
            <w:tcW w:w="238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3E3AB" w14:textId="77777777" w:rsidR="00EB7C83" w:rsidRDefault="007C15A7">
            <w:r>
              <w:rPr>
                <w:color w:val="000000"/>
                <w:sz w:val="18"/>
              </w:rPr>
              <w:t>Chunker</w:t>
            </w:r>
          </w:p>
        </w:tc>
        <w:tc>
          <w:tcPr>
            <w:tcW w:w="680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215AD" w14:textId="77777777" w:rsidR="00EB7C83" w:rsidRDefault="007C15A7">
            <w:r>
              <w:rPr>
                <w:color w:val="000000"/>
                <w:sz w:val="18"/>
              </w:rPr>
              <w:t>T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o các đo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n có kích thư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c phù h</w:t>
            </w:r>
            <w:r>
              <w:rPr>
                <w:color w:val="000000"/>
                <w:sz w:val="18"/>
              </w:rPr>
              <w:t>ợ</w:t>
            </w:r>
            <w:r>
              <w:rPr>
                <w:color w:val="000000"/>
                <w:sz w:val="18"/>
              </w:rPr>
              <w:t>p và ph</w:t>
            </w:r>
            <w:r>
              <w:rPr>
                <w:color w:val="000000"/>
                <w:sz w:val="18"/>
              </w:rPr>
              <w:t>ầ</w:t>
            </w:r>
            <w:r>
              <w:rPr>
                <w:color w:val="000000"/>
                <w:sz w:val="18"/>
              </w:rPr>
              <w:t>n ch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ng l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n</w:t>
            </w:r>
          </w:p>
        </w:tc>
      </w:tr>
      <w:tr w:rsidR="00EB7C83" w14:paraId="41058C8B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3EA52" w14:textId="77777777" w:rsidR="00EB7C83" w:rsidRDefault="007C15A7">
            <w:r>
              <w:rPr>
                <w:color w:val="000000"/>
                <w:sz w:val="18"/>
              </w:rPr>
              <w:t>Embedding Service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10DA6" w14:textId="77777777" w:rsidR="00EB7C83" w:rsidRDefault="007C15A7">
            <w:r>
              <w:rPr>
                <w:color w:val="000000"/>
                <w:sz w:val="18"/>
              </w:rPr>
              <w:t>T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o vector theo batch b</w:t>
            </w:r>
            <w:r>
              <w:rPr>
                <w:color w:val="000000"/>
                <w:sz w:val="18"/>
              </w:rPr>
              <w:t>ằ</w:t>
            </w:r>
            <w:r>
              <w:rPr>
                <w:color w:val="000000"/>
                <w:sz w:val="18"/>
              </w:rPr>
              <w:t>ng model đã ch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>n</w:t>
            </w:r>
          </w:p>
        </w:tc>
      </w:tr>
      <w:tr w:rsidR="00EB7C83" w14:paraId="3B576BD8" w14:textId="77777777">
        <w:trPr>
          <w:cantSplit/>
          <w:jc w:val="center"/>
        </w:trPr>
        <w:tc>
          <w:tcPr>
            <w:tcW w:w="238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D986D" w14:textId="77777777" w:rsidR="00EB7C83" w:rsidRDefault="007C15A7">
            <w:r>
              <w:rPr>
                <w:color w:val="000000"/>
                <w:sz w:val="18"/>
              </w:rPr>
              <w:t>Vector Store Adapter</w:t>
            </w:r>
          </w:p>
        </w:tc>
        <w:tc>
          <w:tcPr>
            <w:tcW w:w="680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D3E9B" w14:textId="77777777" w:rsidR="00EB7C83" w:rsidRDefault="007C15A7">
            <w:r>
              <w:rPr>
                <w:color w:val="000000"/>
                <w:sz w:val="18"/>
              </w:rPr>
              <w:t>T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o collection, thêm d</w:t>
            </w:r>
            <w:r>
              <w:rPr>
                <w:color w:val="000000"/>
                <w:sz w:val="18"/>
              </w:rPr>
              <w:t>ữ</w:t>
            </w:r>
            <w:r>
              <w:rPr>
                <w:color w:val="000000"/>
                <w:sz w:val="18"/>
              </w:rPr>
              <w:t xml:space="preserve"> li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u, truy v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n và xóa cache ChromaDB</w:t>
            </w:r>
          </w:p>
        </w:tc>
      </w:tr>
      <w:tr w:rsidR="00EB7C83" w14:paraId="4E695108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10567" w14:textId="77777777" w:rsidR="00EB7C83" w:rsidRDefault="007C15A7">
            <w:r>
              <w:rPr>
                <w:color w:val="000000"/>
                <w:sz w:val="18"/>
              </w:rPr>
              <w:t>Retriever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90248" w14:textId="77777777" w:rsidR="00EB7C83" w:rsidRDefault="007C15A7">
            <w:r>
              <w:rPr>
                <w:color w:val="000000"/>
                <w:sz w:val="18"/>
              </w:rPr>
              <w:t>L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>c đúng Video ID và x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p h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ng chunk liên quan</w:t>
            </w:r>
          </w:p>
        </w:tc>
      </w:tr>
      <w:tr w:rsidR="00EB7C83" w14:paraId="62461680" w14:textId="77777777">
        <w:trPr>
          <w:cantSplit/>
          <w:jc w:val="center"/>
        </w:trPr>
        <w:tc>
          <w:tcPr>
            <w:tcW w:w="238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687AF" w14:textId="77777777" w:rsidR="00EB7C83" w:rsidRDefault="007C15A7">
            <w:r>
              <w:rPr>
                <w:color w:val="000000"/>
                <w:sz w:val="18"/>
              </w:rPr>
              <w:t>Context Builder</w:t>
            </w:r>
          </w:p>
        </w:tc>
        <w:tc>
          <w:tcPr>
            <w:tcW w:w="680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00E01" w14:textId="77777777" w:rsidR="00EB7C83" w:rsidRDefault="007C15A7">
            <w:r>
              <w:rPr>
                <w:color w:val="000000"/>
                <w:sz w:val="18"/>
              </w:rPr>
              <w:t>S</w:t>
            </w:r>
            <w:r>
              <w:rPr>
                <w:color w:val="000000"/>
                <w:sz w:val="18"/>
              </w:rPr>
              <w:t>ắ</w:t>
            </w:r>
            <w:r>
              <w:rPr>
                <w:color w:val="000000"/>
                <w:sz w:val="18"/>
              </w:rPr>
              <w:t>p x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p chunk, b</w:t>
            </w:r>
            <w:r>
              <w:rPr>
                <w:color w:val="000000"/>
                <w:sz w:val="18"/>
              </w:rPr>
              <w:t>ỏ</w:t>
            </w:r>
            <w:r>
              <w:rPr>
                <w:color w:val="000000"/>
                <w:sz w:val="18"/>
              </w:rPr>
              <w:t xml:space="preserve"> trùng và gi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i h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n context g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>i sang Gemini</w:t>
            </w:r>
          </w:p>
        </w:tc>
      </w:tr>
    </w:tbl>
    <w:p w14:paraId="35DA1A0C" w14:textId="77777777" w:rsidR="00EB7C83" w:rsidRDefault="00EB7C83">
      <w:pPr>
        <w:spacing w:after="20"/>
      </w:pPr>
    </w:p>
    <w:p w14:paraId="0B260745" w14:textId="77777777" w:rsidR="00EB7C83" w:rsidRDefault="007C15A7">
      <w:pPr>
        <w:pStyle w:val="Heading2"/>
      </w:pPr>
      <w:bookmarkStart w:id="16" w:name="_Toc239514215"/>
      <w:r>
        <w:t>4 3 ChromaDB c</w:t>
      </w:r>
      <w:r>
        <w:t>ụ</w:t>
      </w:r>
      <w:r>
        <w:t>c b</w:t>
      </w:r>
      <w:r>
        <w:t>ộ</w:t>
      </w:r>
      <w:bookmarkEnd w:id="16"/>
    </w:p>
    <w:p w14:paraId="4CF18B6D" w14:textId="77777777" w:rsidR="00EB7C83" w:rsidRDefault="007C15A7">
      <w:r>
        <w:rPr>
          <w:color w:val="000000"/>
        </w:rPr>
        <w:t>V1 dùng ChromaDB PersistentClient đ</w:t>
      </w:r>
      <w:r>
        <w:rPr>
          <w:color w:val="000000"/>
        </w:rPr>
        <w:t>ể</w:t>
      </w:r>
      <w:r>
        <w:rPr>
          <w:color w:val="000000"/>
        </w:rPr>
        <w:t xml:space="preserve"> tái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 index sau khi trình duy</w:t>
      </w:r>
      <w:r>
        <w:rPr>
          <w:color w:val="000000"/>
        </w:rPr>
        <w:t>ệ</w:t>
      </w:r>
      <w:r>
        <w:rPr>
          <w:color w:val="000000"/>
        </w:rPr>
        <w:t>t ho</w:t>
      </w:r>
      <w:r>
        <w:rPr>
          <w:color w:val="000000"/>
        </w:rPr>
        <w:t>ặ</w:t>
      </w:r>
      <w:r>
        <w:rPr>
          <w:color w:val="000000"/>
        </w:rPr>
        <w:t>c service kh</w:t>
      </w:r>
      <w:r>
        <w:rPr>
          <w:color w:val="000000"/>
        </w:rPr>
        <w:t>ở</w:t>
      </w:r>
      <w:r>
        <w:rPr>
          <w:color w:val="000000"/>
        </w:rPr>
        <w:t>i đ</w:t>
      </w:r>
      <w:r>
        <w:rPr>
          <w:color w:val="000000"/>
        </w:rPr>
        <w:t>ộ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>i. Đây là cache RAG trên thi</w:t>
      </w:r>
      <w:r>
        <w:rPr>
          <w:color w:val="000000"/>
        </w:rPr>
        <w:t>ế</w:t>
      </w:r>
      <w:r>
        <w:rPr>
          <w:color w:val="000000"/>
        </w:rPr>
        <w:t>t b</w:t>
      </w:r>
      <w:r>
        <w:rPr>
          <w:color w:val="000000"/>
        </w:rPr>
        <w:t>ị</w:t>
      </w:r>
      <w:r>
        <w:rPr>
          <w:color w:val="000000"/>
        </w:rPr>
        <w:t>, không ph</w:t>
      </w:r>
      <w:r>
        <w:rPr>
          <w:color w:val="000000"/>
        </w:rPr>
        <w:t>ả</w:t>
      </w:r>
      <w:r>
        <w:rPr>
          <w:color w:val="000000"/>
        </w:rPr>
        <w:t>i database nghi</w:t>
      </w:r>
      <w:r>
        <w:rPr>
          <w:color w:val="000000"/>
        </w:rPr>
        <w:t>ệ</w:t>
      </w:r>
      <w:r>
        <w:rPr>
          <w:color w:val="000000"/>
        </w:rPr>
        <w:t>p v</w:t>
      </w:r>
      <w:r>
        <w:rPr>
          <w:color w:val="000000"/>
        </w:rPr>
        <w:t>ụ</w:t>
      </w:r>
      <w:r>
        <w:rPr>
          <w:color w:val="000000"/>
        </w:rPr>
        <w:t>. Ngư</w:t>
      </w:r>
      <w:r>
        <w:rPr>
          <w:color w:val="000000"/>
        </w:rPr>
        <w:t>ờ</w:t>
      </w:r>
      <w:r>
        <w:rPr>
          <w:color w:val="000000"/>
        </w:rPr>
        <w:t>i dùng có th</w:t>
      </w:r>
      <w:r>
        <w:rPr>
          <w:color w:val="000000"/>
        </w:rPr>
        <w:t>ể</w:t>
      </w:r>
      <w:r>
        <w:rPr>
          <w:color w:val="000000"/>
        </w:rPr>
        <w:t xml:space="preserve"> xóa toàn b</w:t>
      </w:r>
      <w:r>
        <w:rPr>
          <w:color w:val="000000"/>
        </w:rPr>
        <w:t>ộ</w:t>
      </w:r>
      <w:r>
        <w:rPr>
          <w:color w:val="000000"/>
        </w:rPr>
        <w:t xml:space="preserve"> cache mà không </w:t>
      </w:r>
      <w:r>
        <w:rPr>
          <w:color w:val="000000"/>
        </w:rPr>
        <w:t>ả</w:t>
      </w:r>
      <w:r>
        <w:rPr>
          <w:color w:val="000000"/>
        </w:rPr>
        <w:t>nh hư</w:t>
      </w:r>
      <w:r>
        <w:rPr>
          <w:color w:val="000000"/>
        </w:rPr>
        <w:t>ở</w:t>
      </w:r>
      <w:r>
        <w:rPr>
          <w:color w:val="000000"/>
        </w:rPr>
        <w:t>ng tài kho</w:t>
      </w:r>
      <w:r>
        <w:rPr>
          <w:color w:val="000000"/>
        </w:rPr>
        <w:t>ả</w:t>
      </w:r>
      <w:r>
        <w:rPr>
          <w:color w:val="000000"/>
        </w:rPr>
        <w:t>n Google.</w:t>
      </w:r>
    </w:p>
    <w:p w14:paraId="697EB8A0" w14:textId="77777777" w:rsidR="00EB7C83" w:rsidRDefault="007C15A7">
      <w:pPr>
        <w:pStyle w:val="Heading2"/>
      </w:pPr>
      <w:bookmarkStart w:id="17" w:name="_Toc239514216"/>
      <w:r>
        <w:lastRenderedPageBreak/>
        <w:t>4 4 Gemini</w:t>
      </w:r>
      <w:bookmarkEnd w:id="17"/>
    </w:p>
    <w:p w14:paraId="3D7DBEC6" w14:textId="77777777" w:rsidR="00EB7C83" w:rsidRDefault="007C15A7">
      <w:r>
        <w:rPr>
          <w:color w:val="000000"/>
        </w:rPr>
        <w:t>Gemini nh</w:t>
      </w:r>
      <w:r>
        <w:rPr>
          <w:color w:val="000000"/>
        </w:rPr>
        <w:t>ậ</w:t>
      </w:r>
      <w:r>
        <w:rPr>
          <w:color w:val="000000"/>
        </w:rPr>
        <w:t>n context transcript đã đư</w:t>
      </w:r>
      <w:r>
        <w:rPr>
          <w:color w:val="000000"/>
        </w:rPr>
        <w:t>ợ</w:t>
      </w:r>
      <w:r>
        <w:rPr>
          <w:color w:val="000000"/>
        </w:rPr>
        <w:t>c gi</w:t>
      </w:r>
      <w:r>
        <w:rPr>
          <w:color w:val="000000"/>
        </w:rPr>
        <w:t>ớ</w:t>
      </w:r>
      <w:r>
        <w:rPr>
          <w:color w:val="000000"/>
        </w:rPr>
        <w:t>i h</w:t>
      </w:r>
      <w:r>
        <w:rPr>
          <w:color w:val="000000"/>
        </w:rPr>
        <w:t>ạ</w:t>
      </w:r>
      <w:r>
        <w:rPr>
          <w:color w:val="000000"/>
        </w:rPr>
        <w:t>n cùng yêu c</w:t>
      </w:r>
      <w:r>
        <w:rPr>
          <w:color w:val="000000"/>
        </w:rPr>
        <w:t>ầ</w:t>
      </w:r>
      <w:r>
        <w:rPr>
          <w:color w:val="000000"/>
        </w:rPr>
        <w:t>u t</w:t>
      </w:r>
      <w:r>
        <w:rPr>
          <w:color w:val="000000"/>
        </w:rPr>
        <w:t>ạ</w:t>
      </w:r>
      <w:r>
        <w:rPr>
          <w:color w:val="000000"/>
        </w:rPr>
        <w:t>o n</w:t>
      </w:r>
      <w:r>
        <w:rPr>
          <w:color w:val="000000"/>
        </w:rPr>
        <w:t>ộ</w:t>
      </w:r>
      <w:r>
        <w:rPr>
          <w:color w:val="000000"/>
        </w:rPr>
        <w:t>i dung. 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 xml:space="preserve"> ph</w:t>
      </w:r>
      <w:r>
        <w:rPr>
          <w:color w:val="000000"/>
        </w:rPr>
        <w:t>ả</w:t>
      </w:r>
      <w:r>
        <w:rPr>
          <w:color w:val="000000"/>
        </w:rPr>
        <w:t>i theo c</w:t>
      </w:r>
      <w:r>
        <w:rPr>
          <w:color w:val="000000"/>
        </w:rPr>
        <w:t>ấ</w:t>
      </w:r>
      <w:r>
        <w:rPr>
          <w:color w:val="000000"/>
        </w:rPr>
        <w:t>u trúc th</w:t>
      </w:r>
      <w:r>
        <w:rPr>
          <w:color w:val="000000"/>
        </w:rPr>
        <w:t>ố</w:t>
      </w:r>
      <w:r>
        <w:rPr>
          <w:color w:val="000000"/>
        </w:rPr>
        <w:t>ng nh</w:t>
      </w:r>
      <w:r>
        <w:rPr>
          <w:color w:val="000000"/>
        </w:rPr>
        <w:t>ấ</w:t>
      </w:r>
      <w:r>
        <w:rPr>
          <w:color w:val="000000"/>
        </w:rPr>
        <w:t>t đ</w:t>
      </w:r>
      <w:r>
        <w:rPr>
          <w:color w:val="000000"/>
        </w:rPr>
        <w:t>ể</w:t>
      </w:r>
      <w:r>
        <w:rPr>
          <w:color w:val="000000"/>
        </w:rPr>
        <w:t xml:space="preserve"> extension ki</w:t>
      </w:r>
      <w:r>
        <w:rPr>
          <w:color w:val="000000"/>
        </w:rPr>
        <w:t>ể</w:t>
      </w:r>
      <w:r>
        <w:rPr>
          <w:color w:val="000000"/>
        </w:rPr>
        <w:t>m tra trư</w:t>
      </w:r>
      <w:r>
        <w:rPr>
          <w:color w:val="000000"/>
        </w:rPr>
        <w:t>ớ</w:t>
      </w:r>
      <w:r>
        <w:rPr>
          <w:color w:val="000000"/>
        </w:rPr>
        <w:t>c khi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>. Quiz và flashcard ph</w:t>
      </w:r>
      <w:r>
        <w:rPr>
          <w:color w:val="000000"/>
        </w:rPr>
        <w:t>ả</w:t>
      </w:r>
      <w:r>
        <w:rPr>
          <w:color w:val="000000"/>
        </w:rPr>
        <w:t>i g</w:t>
      </w:r>
      <w:r>
        <w:rPr>
          <w:color w:val="000000"/>
        </w:rPr>
        <w:t>ắ</w:t>
      </w:r>
      <w:r>
        <w:rPr>
          <w:color w:val="000000"/>
        </w:rPr>
        <w:t>n đư</w:t>
      </w:r>
      <w:r>
        <w:rPr>
          <w:color w:val="000000"/>
        </w:rPr>
        <w:t>ợ</w:t>
      </w:r>
      <w:r>
        <w:rPr>
          <w:color w:val="000000"/>
        </w:rPr>
        <w:t>c v</w:t>
      </w:r>
      <w:r>
        <w:rPr>
          <w:color w:val="000000"/>
        </w:rPr>
        <w:t>ớ</w:t>
      </w:r>
      <w:r>
        <w:rPr>
          <w:color w:val="000000"/>
        </w:rPr>
        <w:t>i ch</w:t>
      </w:r>
      <w:r>
        <w:rPr>
          <w:color w:val="000000"/>
        </w:rPr>
        <w:t>ủ</w:t>
      </w:r>
      <w:r>
        <w:rPr>
          <w:color w:val="000000"/>
        </w:rPr>
        <w:t xml:space="preserve"> đ</w:t>
      </w:r>
      <w:r>
        <w:rPr>
          <w:color w:val="000000"/>
        </w:rPr>
        <w:t>ề</w:t>
      </w:r>
      <w:r>
        <w:rPr>
          <w:color w:val="000000"/>
        </w:rPr>
        <w:t xml:space="preserve"> và timestamp ngu</w:t>
      </w:r>
      <w:r>
        <w:rPr>
          <w:color w:val="000000"/>
        </w:rPr>
        <w:t>ồ</w:t>
      </w:r>
      <w:r>
        <w:rPr>
          <w:color w:val="000000"/>
        </w:rPr>
        <w:t>n.</w:t>
      </w:r>
    </w:p>
    <w:p w14:paraId="1C0C73F2" w14:textId="77777777" w:rsidR="00EB7C83" w:rsidRDefault="007C15A7">
      <w:pPr>
        <w:pStyle w:val="Heading1"/>
      </w:pPr>
      <w:bookmarkStart w:id="18" w:name="_Toc239514217"/>
      <w:r>
        <w:t>5 Thi</w:t>
      </w:r>
      <w:r>
        <w:t>ế</w:t>
      </w:r>
      <w:r>
        <w:t>t k</w:t>
      </w:r>
      <w:r>
        <w:t>ế</w:t>
      </w:r>
      <w:r>
        <w:t xml:space="preserve"> hành vi khi ch</w:t>
      </w:r>
      <w:r>
        <w:t>ạ</w:t>
      </w:r>
      <w:r>
        <w:t>y</w:t>
      </w:r>
      <w:bookmarkEnd w:id="18"/>
    </w:p>
    <w:p w14:paraId="24C8BF5E" w14:textId="77777777" w:rsidR="00EB7C83" w:rsidRDefault="007C15A7">
      <w:pPr>
        <w:keepNext/>
        <w:jc w:val="center"/>
      </w:pPr>
      <w:r>
        <w:rPr>
          <w:noProof/>
        </w:rPr>
        <w:drawing>
          <wp:inline distT="0" distB="0" distL="0" distR="0" wp14:anchorId="5B56F6BC" wp14:editId="32446689">
            <wp:extent cx="5868000" cy="1914821"/>
            <wp:effectExtent l="0" t="0" r="0" b="0"/>
            <wp:docPr id="2" name="Picture 2" descr="Sơ đồ từ đọc transcript, RAG, tạo quiz flashcard, người học trả lời, chấm điểm đến đề xuất timestamp cần xem lại." title="Hình 2 Luồng học và đánh gi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91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3252" w14:textId="77777777" w:rsidR="00EB7C83" w:rsidRDefault="007C15A7">
      <w:pPr>
        <w:spacing w:after="140"/>
        <w:jc w:val="center"/>
      </w:pPr>
      <w:r>
        <w:rPr>
          <w:i/>
          <w:color w:val="666666"/>
          <w:sz w:val="19"/>
        </w:rPr>
        <w:t>Hình 2 Lu</w:t>
      </w:r>
      <w:r>
        <w:rPr>
          <w:i/>
          <w:color w:val="666666"/>
          <w:sz w:val="19"/>
        </w:rPr>
        <w:t>ồ</w:t>
      </w:r>
      <w:r>
        <w:rPr>
          <w:i/>
          <w:color w:val="666666"/>
          <w:sz w:val="19"/>
        </w:rPr>
        <w:t>ng h</w:t>
      </w:r>
      <w:r>
        <w:rPr>
          <w:i/>
          <w:color w:val="666666"/>
          <w:sz w:val="19"/>
        </w:rPr>
        <w:t>ọ</w:t>
      </w:r>
      <w:r>
        <w:rPr>
          <w:i/>
          <w:color w:val="666666"/>
          <w:sz w:val="19"/>
        </w:rPr>
        <w:t>c và đánh giá</w:t>
      </w:r>
    </w:p>
    <w:p w14:paraId="06313DF9" w14:textId="77777777" w:rsidR="00EB7C83" w:rsidRDefault="007C15A7">
      <w:pPr>
        <w:pStyle w:val="Heading2"/>
      </w:pPr>
      <w:bookmarkStart w:id="19" w:name="_Toc239514218"/>
      <w:r>
        <w:t>5 1 Kh</w:t>
      </w:r>
      <w:r>
        <w:t>ở</w:t>
      </w:r>
      <w:r>
        <w:t>i đ</w:t>
      </w:r>
      <w:r>
        <w:t>ộ</w:t>
      </w:r>
      <w:r>
        <w:t>ng phiên h</w:t>
      </w:r>
      <w:r>
        <w:t>ọ</w:t>
      </w:r>
      <w:r>
        <w:t>c</w:t>
      </w:r>
      <w:bookmarkEnd w:id="19"/>
    </w:p>
    <w:p w14:paraId="2A232631" w14:textId="77777777" w:rsidR="00EB7C83" w:rsidRDefault="007C15A7">
      <w:pPr>
        <w:pStyle w:val="ListNumber"/>
        <w:spacing w:after="40"/>
      </w:pPr>
      <w:r>
        <w:rPr>
          <w:color w:val="000000"/>
        </w:rPr>
        <w:t>Sidebar đ</w:t>
      </w:r>
      <w:r>
        <w:rPr>
          <w:color w:val="000000"/>
        </w:rPr>
        <w:t>ọ</w:t>
      </w:r>
      <w:r>
        <w:rPr>
          <w:color w:val="000000"/>
        </w:rPr>
        <w:t>c Video ID hi</w:t>
      </w:r>
      <w:r>
        <w:rPr>
          <w:color w:val="000000"/>
        </w:rPr>
        <w:t>ệ</w:t>
      </w:r>
      <w:r>
        <w:rPr>
          <w:color w:val="000000"/>
        </w:rPr>
        <w:t>n t</w:t>
      </w:r>
      <w:r>
        <w:rPr>
          <w:color w:val="000000"/>
        </w:rPr>
        <w:t>ạ</w:t>
      </w:r>
      <w:r>
        <w:rPr>
          <w:color w:val="000000"/>
        </w:rPr>
        <w:t>i và t</w:t>
      </w:r>
      <w:r>
        <w:rPr>
          <w:color w:val="000000"/>
        </w:rPr>
        <w:t>ạ</w:t>
      </w:r>
      <w:r>
        <w:rPr>
          <w:color w:val="000000"/>
        </w:rPr>
        <w:t xml:space="preserve">o session tương </w:t>
      </w:r>
      <w:r>
        <w:rPr>
          <w:color w:val="000000"/>
        </w:rPr>
        <w:t>ứ</w:t>
      </w:r>
      <w:r>
        <w:rPr>
          <w:color w:val="000000"/>
        </w:rPr>
        <w:t>ng.</w:t>
      </w:r>
    </w:p>
    <w:p w14:paraId="217CEA23" w14:textId="77777777" w:rsidR="00EB7C83" w:rsidRDefault="007C15A7">
      <w:pPr>
        <w:pStyle w:val="ListNumber"/>
        <w:spacing w:after="40"/>
      </w:pPr>
      <w:r>
        <w:rPr>
          <w:color w:val="000000"/>
        </w:rPr>
        <w:t>Extension ki</w:t>
      </w:r>
      <w:r>
        <w:rPr>
          <w:color w:val="000000"/>
        </w:rPr>
        <w:t>ể</w:t>
      </w:r>
      <w:r>
        <w:rPr>
          <w:color w:val="000000"/>
        </w:rPr>
        <w:t>m tra quy</w:t>
      </w:r>
      <w:r>
        <w:rPr>
          <w:color w:val="000000"/>
        </w:rPr>
        <w:t>ề</w:t>
      </w:r>
      <w:r>
        <w:rPr>
          <w:color w:val="000000"/>
        </w:rPr>
        <w:t>n Google không tương tác; n</w:t>
      </w:r>
      <w:r>
        <w:rPr>
          <w:color w:val="000000"/>
        </w:rPr>
        <w:t>ế</w:t>
      </w:r>
      <w:r>
        <w:rPr>
          <w:color w:val="000000"/>
        </w:rPr>
        <w:t>u thi</w:t>
      </w:r>
      <w:r>
        <w:rPr>
          <w:color w:val="000000"/>
        </w:rPr>
        <w:t>ế</w:t>
      </w:r>
      <w:r>
        <w:rPr>
          <w:color w:val="000000"/>
        </w:rPr>
        <w:t>u quy</w:t>
      </w:r>
      <w:r>
        <w:rPr>
          <w:color w:val="000000"/>
        </w:rPr>
        <w:t>ề</w:t>
      </w:r>
      <w:r>
        <w:rPr>
          <w:color w:val="000000"/>
        </w:rPr>
        <w:t>n thì ch</w:t>
      </w:r>
      <w:r>
        <w:rPr>
          <w:color w:val="000000"/>
        </w:rPr>
        <w:t>ờ</w:t>
      </w:r>
      <w:r>
        <w:rPr>
          <w:color w:val="000000"/>
        </w:rPr>
        <w:t xml:space="preserve"> ngư</w:t>
      </w:r>
      <w:r>
        <w:rPr>
          <w:color w:val="000000"/>
        </w:rPr>
        <w:t>ờ</w:t>
      </w:r>
      <w:r>
        <w:rPr>
          <w:color w:val="000000"/>
        </w:rPr>
        <w:t>i dùng b</w:t>
      </w:r>
      <w:r>
        <w:rPr>
          <w:color w:val="000000"/>
        </w:rPr>
        <w:t>ấ</w:t>
      </w:r>
      <w:r>
        <w:rPr>
          <w:color w:val="000000"/>
        </w:rPr>
        <w:t>m đăng nh</w:t>
      </w:r>
      <w:r>
        <w:rPr>
          <w:color w:val="000000"/>
        </w:rPr>
        <w:t>ậ</w:t>
      </w:r>
      <w:r>
        <w:rPr>
          <w:color w:val="000000"/>
        </w:rPr>
        <w:t>p.</w:t>
      </w:r>
    </w:p>
    <w:p w14:paraId="502F0D5E" w14:textId="77777777" w:rsidR="00EB7C83" w:rsidRDefault="007C15A7">
      <w:pPr>
        <w:pStyle w:val="ListNumber"/>
        <w:spacing w:after="40"/>
      </w:pPr>
      <w:r>
        <w:rPr>
          <w:color w:val="000000"/>
        </w:rPr>
        <w:t>Extension ki</w:t>
      </w:r>
      <w:r>
        <w:rPr>
          <w:color w:val="000000"/>
        </w:rPr>
        <w:t>ể</w:t>
      </w:r>
      <w:r>
        <w:rPr>
          <w:color w:val="000000"/>
        </w:rPr>
        <w:t>m tra Local RAG Service và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hư</w:t>
      </w:r>
      <w:r>
        <w:rPr>
          <w:color w:val="000000"/>
        </w:rPr>
        <w:t>ớ</w:t>
      </w:r>
      <w:r>
        <w:rPr>
          <w:color w:val="000000"/>
        </w:rPr>
        <w:t>ng d</w:t>
      </w:r>
      <w:r>
        <w:rPr>
          <w:color w:val="000000"/>
        </w:rPr>
        <w:t>ẫ</w:t>
      </w:r>
      <w:r>
        <w:rPr>
          <w:color w:val="000000"/>
        </w:rPr>
        <w:t>n n</w:t>
      </w:r>
      <w:r>
        <w:rPr>
          <w:color w:val="000000"/>
        </w:rPr>
        <w:t>ế</w:t>
      </w:r>
      <w:r>
        <w:rPr>
          <w:color w:val="000000"/>
        </w:rPr>
        <w:t>u service chưa ch</w:t>
      </w:r>
      <w:r>
        <w:rPr>
          <w:color w:val="000000"/>
        </w:rPr>
        <w:t>ạ</w:t>
      </w:r>
      <w:r>
        <w:rPr>
          <w:color w:val="000000"/>
        </w:rPr>
        <w:t>y.</w:t>
      </w:r>
    </w:p>
    <w:p w14:paraId="3820A205" w14:textId="77777777" w:rsidR="00EB7C83" w:rsidRDefault="007C15A7">
      <w:pPr>
        <w:pStyle w:val="ListNumber"/>
        <w:spacing w:after="40"/>
      </w:pPr>
      <w:r>
        <w:rPr>
          <w:color w:val="000000"/>
        </w:rPr>
        <w:t>Khi video, xác th</w:t>
      </w:r>
      <w:r>
        <w:rPr>
          <w:color w:val="000000"/>
        </w:rPr>
        <w:t>ự</w:t>
      </w:r>
      <w:r>
        <w:rPr>
          <w:color w:val="000000"/>
        </w:rPr>
        <w:t>c và service s</w:t>
      </w:r>
      <w:r>
        <w:rPr>
          <w:color w:val="000000"/>
        </w:rPr>
        <w:t>ẵ</w:t>
      </w:r>
      <w:r>
        <w:rPr>
          <w:color w:val="000000"/>
        </w:rPr>
        <w:t>n sàng, ngư</w:t>
      </w:r>
      <w:r>
        <w:rPr>
          <w:color w:val="000000"/>
        </w:rPr>
        <w:t>ờ</w:t>
      </w:r>
      <w:r>
        <w:rPr>
          <w:color w:val="000000"/>
        </w:rPr>
        <w:t>i dùng có th</w:t>
      </w:r>
      <w:r>
        <w:rPr>
          <w:color w:val="000000"/>
        </w:rPr>
        <w:t>ể</w:t>
      </w:r>
      <w:r>
        <w:rPr>
          <w:color w:val="000000"/>
        </w:rPr>
        <w:t xml:space="preserve"> l</w:t>
      </w:r>
      <w:r>
        <w:rPr>
          <w:color w:val="000000"/>
        </w:rPr>
        <w:t>ậ</w:t>
      </w:r>
      <w:r>
        <w:rPr>
          <w:color w:val="000000"/>
        </w:rPr>
        <w:t>p ch</w:t>
      </w:r>
      <w:r>
        <w:rPr>
          <w:color w:val="000000"/>
        </w:rPr>
        <w:t>ỉ</w:t>
      </w:r>
      <w:r>
        <w:rPr>
          <w:color w:val="000000"/>
        </w:rPr>
        <w:t xml:space="preserve"> m</w:t>
      </w:r>
      <w:r>
        <w:rPr>
          <w:color w:val="000000"/>
        </w:rPr>
        <w:t>ụ</w:t>
      </w:r>
      <w:r>
        <w:rPr>
          <w:color w:val="000000"/>
        </w:rPr>
        <w:t>c ho</w:t>
      </w:r>
      <w:r>
        <w:rPr>
          <w:color w:val="000000"/>
        </w:rPr>
        <w:t>ặ</w:t>
      </w:r>
      <w:r>
        <w:rPr>
          <w:color w:val="000000"/>
        </w:rPr>
        <w:t>c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 cache hi</w:t>
      </w:r>
      <w:r>
        <w:rPr>
          <w:color w:val="000000"/>
        </w:rPr>
        <w:t>ệ</w:t>
      </w:r>
      <w:r>
        <w:rPr>
          <w:color w:val="000000"/>
        </w:rPr>
        <w:t>n có.</w:t>
      </w:r>
    </w:p>
    <w:p w14:paraId="56F46F9C" w14:textId="77777777" w:rsidR="00EB7C83" w:rsidRDefault="007C15A7">
      <w:pPr>
        <w:pStyle w:val="Heading2"/>
      </w:pPr>
      <w:bookmarkStart w:id="20" w:name="_Toc239514219"/>
      <w:r>
        <w:t>5 2 L</w:t>
      </w:r>
      <w:r>
        <w:t>ậ</w:t>
      </w:r>
      <w:r>
        <w:t>p ch</w:t>
      </w:r>
      <w:r>
        <w:t>ỉ</w:t>
      </w:r>
      <w:r>
        <w:t xml:space="preserve"> m</w:t>
      </w:r>
      <w:r>
        <w:t>ụ</w:t>
      </w:r>
      <w:r>
        <w:t>c video</w:t>
      </w:r>
      <w:bookmarkEnd w:id="20"/>
    </w:p>
    <w:p w14:paraId="7A6A8CAF" w14:textId="77777777" w:rsidR="00EB7C83" w:rsidRDefault="007C15A7">
      <w:pPr>
        <w:pStyle w:val="ListNumber"/>
        <w:spacing w:after="40"/>
      </w:pPr>
      <w:r>
        <w:rPr>
          <w:color w:val="000000"/>
        </w:rPr>
        <w:t>Transcript đư</w:t>
      </w:r>
      <w:r>
        <w:rPr>
          <w:color w:val="000000"/>
        </w:rPr>
        <w:t>ợ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nhưng gi</w:t>
      </w:r>
      <w:r>
        <w:rPr>
          <w:color w:val="000000"/>
        </w:rPr>
        <w:t>ữ</w:t>
      </w:r>
      <w:r>
        <w:rPr>
          <w:color w:val="000000"/>
        </w:rPr>
        <w:t xml:space="preserve"> m</w:t>
      </w:r>
      <w:r>
        <w:rPr>
          <w:color w:val="000000"/>
        </w:rPr>
        <w:t>ố</w:t>
      </w:r>
      <w:r>
        <w:rPr>
          <w:color w:val="000000"/>
        </w:rPr>
        <w:t>c th</w:t>
      </w:r>
      <w:r>
        <w:rPr>
          <w:color w:val="000000"/>
        </w:rPr>
        <w:t>ờ</w:t>
      </w:r>
      <w:r>
        <w:rPr>
          <w:color w:val="000000"/>
        </w:rPr>
        <w:t>i gian g</w:t>
      </w:r>
      <w:r>
        <w:rPr>
          <w:color w:val="000000"/>
        </w:rPr>
        <w:t>ố</w:t>
      </w:r>
      <w:r>
        <w:rPr>
          <w:color w:val="000000"/>
        </w:rPr>
        <w:t>c.</w:t>
      </w:r>
    </w:p>
    <w:p w14:paraId="64A40DAF" w14:textId="77777777" w:rsidR="00EB7C83" w:rsidRDefault="007C15A7">
      <w:pPr>
        <w:pStyle w:val="ListNumber"/>
        <w:spacing w:after="40"/>
      </w:pPr>
      <w:r>
        <w:rPr>
          <w:color w:val="000000"/>
        </w:rPr>
        <w:t>Chunker t</w:t>
      </w:r>
      <w:r>
        <w:rPr>
          <w:color w:val="000000"/>
        </w:rPr>
        <w:t>ạ</w:t>
      </w:r>
      <w:r>
        <w:rPr>
          <w:color w:val="000000"/>
        </w:rPr>
        <w:t>o các đo</w:t>
      </w:r>
      <w:r>
        <w:rPr>
          <w:color w:val="000000"/>
        </w:rPr>
        <w:t>ạ</w:t>
      </w:r>
      <w:r>
        <w:rPr>
          <w:color w:val="000000"/>
        </w:rPr>
        <w:t>n và g</w:t>
      </w:r>
      <w:r>
        <w:rPr>
          <w:color w:val="000000"/>
        </w:rPr>
        <w:t>ắ</w:t>
      </w:r>
      <w:r>
        <w:rPr>
          <w:color w:val="000000"/>
        </w:rPr>
        <w:t>n start seconds, end seconds cùng th</w:t>
      </w:r>
      <w:r>
        <w:rPr>
          <w:color w:val="000000"/>
        </w:rPr>
        <w:t>ứ</w:t>
      </w:r>
      <w:r>
        <w:rPr>
          <w:color w:val="000000"/>
        </w:rPr>
        <w:t xml:space="preserve"> t</w:t>
      </w:r>
      <w:r>
        <w:rPr>
          <w:color w:val="000000"/>
        </w:rPr>
        <w:t>ự</w:t>
      </w:r>
      <w:r>
        <w:rPr>
          <w:color w:val="000000"/>
        </w:rPr>
        <w:t>.</w:t>
      </w:r>
    </w:p>
    <w:p w14:paraId="04ADD303" w14:textId="77777777" w:rsidR="00EB7C83" w:rsidRDefault="007C15A7">
      <w:pPr>
        <w:pStyle w:val="ListNumber"/>
        <w:spacing w:after="40"/>
      </w:pPr>
      <w:r>
        <w:rPr>
          <w:color w:val="000000"/>
        </w:rPr>
        <w:t>Embedding Service t</w:t>
      </w:r>
      <w:r>
        <w:rPr>
          <w:color w:val="000000"/>
        </w:rPr>
        <w:t>ạ</w:t>
      </w:r>
      <w:r>
        <w:rPr>
          <w:color w:val="000000"/>
        </w:rPr>
        <w:t>o vector cho t</w:t>
      </w:r>
      <w:r>
        <w:rPr>
          <w:color w:val="000000"/>
        </w:rPr>
        <w:t>ừ</w:t>
      </w:r>
      <w:r>
        <w:rPr>
          <w:color w:val="000000"/>
        </w:rPr>
        <w:t>ng chunk.</w:t>
      </w:r>
    </w:p>
    <w:p w14:paraId="1B84C4CD" w14:textId="77777777" w:rsidR="00EB7C83" w:rsidRDefault="007C15A7">
      <w:pPr>
        <w:pStyle w:val="ListNumber"/>
        <w:spacing w:after="40"/>
      </w:pPr>
      <w:r>
        <w:rPr>
          <w:color w:val="000000"/>
        </w:rPr>
        <w:t>Vector Store Adapter ghi document, vector và metadata vào collection.</w:t>
      </w:r>
    </w:p>
    <w:p w14:paraId="4F7EB47A" w14:textId="77777777" w:rsidR="00EB7C83" w:rsidRDefault="007C15A7">
      <w:pPr>
        <w:pStyle w:val="ListNumber"/>
        <w:spacing w:after="40"/>
      </w:pPr>
      <w:r>
        <w:rPr>
          <w:color w:val="000000"/>
        </w:rPr>
        <w:t>Service đánh d</w:t>
      </w:r>
      <w:r>
        <w:rPr>
          <w:color w:val="000000"/>
        </w:rPr>
        <w:t>ấ</w:t>
      </w:r>
      <w:r>
        <w:rPr>
          <w:color w:val="000000"/>
        </w:rPr>
        <w:t>u index s</w:t>
      </w:r>
      <w:r>
        <w:rPr>
          <w:color w:val="000000"/>
        </w:rPr>
        <w:t>ẵ</w:t>
      </w:r>
      <w:r>
        <w:rPr>
          <w:color w:val="000000"/>
        </w:rPr>
        <w:t>n sàng cho retrieval.</w:t>
      </w:r>
    </w:p>
    <w:p w14:paraId="4ADE9B83" w14:textId="77777777" w:rsidR="00EB7C83" w:rsidRDefault="007C15A7">
      <w:pPr>
        <w:pStyle w:val="Heading2"/>
      </w:pPr>
      <w:bookmarkStart w:id="21" w:name="_Toc239514220"/>
      <w:r>
        <w:t>5 3 T</w:t>
      </w:r>
      <w:r>
        <w:t>ạ</w:t>
      </w:r>
      <w:r>
        <w:t>o n</w:t>
      </w:r>
      <w:r>
        <w:t>ộ</w:t>
      </w:r>
      <w:r>
        <w:t>i dung h</w:t>
      </w:r>
      <w:r>
        <w:t>ọ</w:t>
      </w:r>
      <w:r>
        <w:t>c t</w:t>
      </w:r>
      <w:r>
        <w:t>ậ</w:t>
      </w:r>
      <w:r>
        <w:t>p</w:t>
      </w:r>
      <w:bookmarkEnd w:id="21"/>
    </w:p>
    <w:p w14:paraId="5900DFB5" w14:textId="77777777" w:rsidR="00EB7C83" w:rsidRDefault="007C15A7">
      <w:pPr>
        <w:pStyle w:val="ListNumber"/>
        <w:spacing w:after="40"/>
      </w:pPr>
      <w:r>
        <w:rPr>
          <w:color w:val="000000"/>
        </w:rPr>
        <w:t>Retriever ch</w:t>
      </w:r>
      <w:r>
        <w:rPr>
          <w:color w:val="000000"/>
        </w:rPr>
        <w:t>ọ</w:t>
      </w:r>
      <w:r>
        <w:rPr>
          <w:color w:val="000000"/>
        </w:rPr>
        <w:t>n các chunk phù h</w:t>
      </w:r>
      <w:r>
        <w:rPr>
          <w:color w:val="000000"/>
        </w:rPr>
        <w:t>ợ</w:t>
      </w:r>
      <w:r>
        <w:rPr>
          <w:color w:val="000000"/>
        </w:rPr>
        <w:t>p v</w:t>
      </w:r>
      <w:r>
        <w:rPr>
          <w:color w:val="000000"/>
        </w:rPr>
        <w:t>ớ</w:t>
      </w:r>
      <w:r>
        <w:rPr>
          <w:color w:val="000000"/>
        </w:rPr>
        <w:t>i ph</w:t>
      </w:r>
      <w:r>
        <w:rPr>
          <w:color w:val="000000"/>
        </w:rPr>
        <w:t>ạ</w:t>
      </w:r>
      <w:r>
        <w:rPr>
          <w:color w:val="000000"/>
        </w:rPr>
        <w:t>m vi bài h</w:t>
      </w:r>
      <w:r>
        <w:rPr>
          <w:color w:val="000000"/>
        </w:rPr>
        <w:t>ọ</w:t>
      </w:r>
      <w:r>
        <w:rPr>
          <w:color w:val="000000"/>
        </w:rPr>
        <w:t>c.</w:t>
      </w:r>
    </w:p>
    <w:p w14:paraId="11930AE8" w14:textId="77777777" w:rsidR="00EB7C83" w:rsidRDefault="007C15A7">
      <w:pPr>
        <w:pStyle w:val="ListNumber"/>
        <w:spacing w:after="40"/>
      </w:pPr>
      <w:r>
        <w:rPr>
          <w:color w:val="000000"/>
        </w:rPr>
        <w:t>Context Builder s</w:t>
      </w:r>
      <w:r>
        <w:rPr>
          <w:color w:val="000000"/>
        </w:rPr>
        <w:t>ắ</w:t>
      </w:r>
      <w:r>
        <w:rPr>
          <w:color w:val="000000"/>
        </w:rPr>
        <w:t>p x</w:t>
      </w:r>
      <w:r>
        <w:rPr>
          <w:color w:val="000000"/>
        </w:rPr>
        <w:t>ế</w:t>
      </w:r>
      <w:r>
        <w:rPr>
          <w:color w:val="000000"/>
        </w:rPr>
        <w:t>p và gi</w:t>
      </w:r>
      <w:r>
        <w:rPr>
          <w:color w:val="000000"/>
        </w:rPr>
        <w:t>ớ</w:t>
      </w:r>
      <w:r>
        <w:rPr>
          <w:color w:val="000000"/>
        </w:rPr>
        <w:t>i h</w:t>
      </w:r>
      <w:r>
        <w:rPr>
          <w:color w:val="000000"/>
        </w:rPr>
        <w:t>ạ</w:t>
      </w:r>
      <w:r>
        <w:rPr>
          <w:color w:val="000000"/>
        </w:rPr>
        <w:t>n context.</w:t>
      </w:r>
    </w:p>
    <w:p w14:paraId="51162C30" w14:textId="77777777" w:rsidR="00EB7C83" w:rsidRDefault="007C15A7">
      <w:pPr>
        <w:pStyle w:val="ListNumber"/>
        <w:spacing w:after="40"/>
      </w:pPr>
      <w:r>
        <w:rPr>
          <w:color w:val="000000"/>
        </w:rPr>
        <w:t>Extension g</w:t>
      </w:r>
      <w:r>
        <w:rPr>
          <w:color w:val="000000"/>
        </w:rPr>
        <w:t>ọ</w:t>
      </w:r>
      <w:r>
        <w:rPr>
          <w:color w:val="000000"/>
        </w:rPr>
        <w:t>i Gemini b</w:t>
      </w:r>
      <w:r>
        <w:rPr>
          <w:color w:val="000000"/>
        </w:rPr>
        <w:t>ằ</w:t>
      </w:r>
      <w:r>
        <w:rPr>
          <w:color w:val="000000"/>
        </w:rPr>
        <w:t>ng OAuth và yêu c</w:t>
      </w:r>
      <w:r>
        <w:rPr>
          <w:color w:val="000000"/>
        </w:rPr>
        <w:t>ầ</w:t>
      </w:r>
      <w:r>
        <w:rPr>
          <w:color w:val="000000"/>
        </w:rPr>
        <w:t>u quiz ho</w:t>
      </w:r>
      <w:r>
        <w:rPr>
          <w:color w:val="000000"/>
        </w:rPr>
        <w:t>ặ</w:t>
      </w:r>
      <w:r>
        <w:rPr>
          <w:color w:val="000000"/>
        </w:rPr>
        <w:t>c flashcard.</w:t>
      </w:r>
    </w:p>
    <w:p w14:paraId="5AAA1955" w14:textId="77777777" w:rsidR="00EB7C83" w:rsidRDefault="007C15A7">
      <w:pPr>
        <w:pStyle w:val="ListNumber"/>
        <w:spacing w:after="40"/>
      </w:pPr>
      <w:r>
        <w:rPr>
          <w:color w:val="000000"/>
        </w:rPr>
        <w:t>Extension ki</w:t>
      </w:r>
      <w:r>
        <w:rPr>
          <w:color w:val="000000"/>
        </w:rPr>
        <w:t>ể</w:t>
      </w:r>
      <w:r>
        <w:rPr>
          <w:color w:val="000000"/>
        </w:rPr>
        <w:t>m tra c</w:t>
      </w:r>
      <w:r>
        <w:rPr>
          <w:color w:val="000000"/>
        </w:rPr>
        <w:t>ấ</w:t>
      </w:r>
      <w:r>
        <w:rPr>
          <w:color w:val="000000"/>
        </w:rPr>
        <w:t>u trúc, đáp án và timestamp trư</w:t>
      </w:r>
      <w:r>
        <w:rPr>
          <w:color w:val="000000"/>
        </w:rPr>
        <w:t>ớ</w:t>
      </w:r>
      <w:r>
        <w:rPr>
          <w:color w:val="000000"/>
        </w:rPr>
        <w:t>c khi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>.</w:t>
      </w:r>
    </w:p>
    <w:p w14:paraId="4A9AC14C" w14:textId="77777777" w:rsidR="00EB7C83" w:rsidRDefault="007C15A7">
      <w:pPr>
        <w:pStyle w:val="Heading2"/>
      </w:pPr>
      <w:bookmarkStart w:id="22" w:name="_Toc239514221"/>
      <w:r>
        <w:t>5 4 Ch</w:t>
      </w:r>
      <w:r>
        <w:t>ấ</w:t>
      </w:r>
      <w:r>
        <w:t>m đi</w:t>
      </w:r>
      <w:r>
        <w:t>ể</w:t>
      </w:r>
      <w:r>
        <w:t>m và xem l</w:t>
      </w:r>
      <w:r>
        <w:t>ạ</w:t>
      </w:r>
      <w:r>
        <w:t>i</w:t>
      </w:r>
      <w:bookmarkEnd w:id="22"/>
    </w:p>
    <w:p w14:paraId="2DF65E45" w14:textId="77777777" w:rsidR="00EB7C83" w:rsidRDefault="007C15A7">
      <w:pPr>
        <w:pStyle w:val="ListNumber"/>
        <w:spacing w:after="40"/>
      </w:pPr>
      <w:r>
        <w:rPr>
          <w:color w:val="000000"/>
        </w:rPr>
        <w:t>Extension g</w:t>
      </w:r>
      <w:r>
        <w:rPr>
          <w:color w:val="000000"/>
        </w:rPr>
        <w:t>ử</w:t>
      </w:r>
      <w:r>
        <w:rPr>
          <w:color w:val="000000"/>
        </w:rPr>
        <w:t>i quiz và câu tr</w:t>
      </w:r>
      <w:r>
        <w:rPr>
          <w:color w:val="000000"/>
        </w:rPr>
        <w:t>ả</w:t>
      </w:r>
      <w:r>
        <w:rPr>
          <w:color w:val="000000"/>
        </w:rPr>
        <w:t xml:space="preserve"> l</w:t>
      </w:r>
      <w:r>
        <w:rPr>
          <w:color w:val="000000"/>
        </w:rPr>
        <w:t>ờ</w:t>
      </w:r>
      <w:r>
        <w:rPr>
          <w:color w:val="000000"/>
        </w:rPr>
        <w:t>i trong phiên t</w:t>
      </w:r>
      <w:r>
        <w:rPr>
          <w:color w:val="000000"/>
        </w:rPr>
        <w:t>ớ</w:t>
      </w:r>
      <w:r>
        <w:rPr>
          <w:color w:val="000000"/>
        </w:rPr>
        <w:t>i API assessments quiz.</w:t>
      </w:r>
    </w:p>
    <w:p w14:paraId="5F8B58DA" w14:textId="77777777" w:rsidR="00EB7C83" w:rsidRDefault="007C15A7">
      <w:pPr>
        <w:pStyle w:val="ListNumber"/>
        <w:spacing w:after="40"/>
      </w:pPr>
      <w:r>
        <w:rPr>
          <w:color w:val="000000"/>
        </w:rPr>
        <w:t>Assessment Service ch</w:t>
      </w:r>
      <w:r>
        <w:rPr>
          <w:color w:val="000000"/>
        </w:rPr>
        <w:t>ấ</w:t>
      </w:r>
      <w:r>
        <w:rPr>
          <w:color w:val="000000"/>
        </w:rPr>
        <w:t>m câu tr</w:t>
      </w:r>
      <w:r>
        <w:rPr>
          <w:color w:val="000000"/>
        </w:rPr>
        <w:t>ắ</w:t>
      </w:r>
      <w:r>
        <w:rPr>
          <w:color w:val="000000"/>
        </w:rPr>
        <w:t>c nghi</w:t>
      </w:r>
      <w:r>
        <w:rPr>
          <w:color w:val="000000"/>
        </w:rPr>
        <w:t>ệ</w:t>
      </w:r>
      <w:r>
        <w:rPr>
          <w:color w:val="000000"/>
        </w:rPr>
        <w:t>m và nhóm 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 xml:space="preserve"> theo ch</w:t>
      </w:r>
      <w:r>
        <w:rPr>
          <w:color w:val="000000"/>
        </w:rPr>
        <w:t>ủ</w:t>
      </w:r>
      <w:r>
        <w:rPr>
          <w:color w:val="000000"/>
        </w:rPr>
        <w:t xml:space="preserve"> đ</w:t>
      </w:r>
      <w:r>
        <w:rPr>
          <w:color w:val="000000"/>
        </w:rPr>
        <w:t>ề</w:t>
      </w:r>
      <w:r>
        <w:rPr>
          <w:color w:val="000000"/>
        </w:rPr>
        <w:t>.</w:t>
      </w:r>
    </w:p>
    <w:p w14:paraId="7FDC9096" w14:textId="77777777" w:rsidR="00EB7C83" w:rsidRDefault="007C15A7">
      <w:pPr>
        <w:pStyle w:val="ListNumber"/>
        <w:spacing w:after="40"/>
      </w:pPr>
      <w:r>
        <w:rPr>
          <w:color w:val="000000"/>
        </w:rPr>
        <w:t>Các câu sai ho</w:t>
      </w:r>
      <w:r>
        <w:rPr>
          <w:color w:val="000000"/>
        </w:rPr>
        <w:t>ặ</w:t>
      </w:r>
      <w:r>
        <w:rPr>
          <w:color w:val="000000"/>
        </w:rPr>
        <w:t>c ch</w:t>
      </w:r>
      <w:r>
        <w:rPr>
          <w:color w:val="000000"/>
        </w:rPr>
        <w:t>ủ</w:t>
      </w:r>
      <w:r>
        <w:rPr>
          <w:color w:val="000000"/>
        </w:rPr>
        <w:t xml:space="preserve"> đ</w:t>
      </w:r>
      <w:r>
        <w:rPr>
          <w:color w:val="000000"/>
        </w:rPr>
        <w:t>ề</w:t>
      </w:r>
      <w:r>
        <w:rPr>
          <w:color w:val="000000"/>
        </w:rPr>
        <w:t xml:space="preserve"> y</w:t>
      </w:r>
      <w:r>
        <w:rPr>
          <w:color w:val="000000"/>
        </w:rPr>
        <w:t>ế</w:t>
      </w:r>
      <w:r>
        <w:rPr>
          <w:color w:val="000000"/>
        </w:rPr>
        <w:t>u đư</w:t>
      </w:r>
      <w:r>
        <w:rPr>
          <w:color w:val="000000"/>
        </w:rPr>
        <w:t>ợ</w:t>
      </w:r>
      <w:r>
        <w:rPr>
          <w:color w:val="000000"/>
        </w:rPr>
        <w:t>c dùng đ</w:t>
      </w:r>
      <w:r>
        <w:rPr>
          <w:color w:val="000000"/>
        </w:rPr>
        <w:t>ể</w:t>
      </w:r>
      <w:r>
        <w:rPr>
          <w:color w:val="000000"/>
        </w:rPr>
        <w:t xml:space="preserve"> truy v</w:t>
      </w:r>
      <w:r>
        <w:rPr>
          <w:color w:val="000000"/>
        </w:rPr>
        <w:t>ấ</w:t>
      </w:r>
      <w:r>
        <w:rPr>
          <w:color w:val="000000"/>
        </w:rPr>
        <w:t>n l</w:t>
      </w:r>
      <w:r>
        <w:rPr>
          <w:color w:val="000000"/>
        </w:rPr>
        <w:t>ạ</w:t>
      </w:r>
      <w:r>
        <w:rPr>
          <w:color w:val="000000"/>
        </w:rPr>
        <w:t>i ChromaDB.</w:t>
      </w:r>
    </w:p>
    <w:p w14:paraId="4BA3D230" w14:textId="77777777" w:rsidR="00EB7C83" w:rsidRDefault="007C15A7">
      <w:pPr>
        <w:pStyle w:val="ListNumber"/>
        <w:spacing w:after="40"/>
      </w:pPr>
      <w:r>
        <w:rPr>
          <w:color w:val="000000"/>
        </w:rPr>
        <w:t>Gemini t</w:t>
      </w:r>
      <w:r>
        <w:rPr>
          <w:color w:val="000000"/>
        </w:rPr>
        <w:t>ạ</w:t>
      </w:r>
      <w:r>
        <w:rPr>
          <w:color w:val="000000"/>
        </w:rPr>
        <w:t>o nh</w:t>
      </w:r>
      <w:r>
        <w:rPr>
          <w:color w:val="000000"/>
        </w:rPr>
        <w:t>ậ</w:t>
      </w:r>
      <w:r>
        <w:rPr>
          <w:color w:val="000000"/>
        </w:rPr>
        <w:t>n xét t</w:t>
      </w:r>
      <w:r>
        <w:rPr>
          <w:color w:val="000000"/>
        </w:rPr>
        <w:t>ừ</w:t>
      </w:r>
      <w:r>
        <w:rPr>
          <w:color w:val="000000"/>
        </w:rPr>
        <w:t xml:space="preserve"> đi</w:t>
      </w:r>
      <w:r>
        <w:rPr>
          <w:color w:val="000000"/>
        </w:rPr>
        <w:t>ể</w:t>
      </w:r>
      <w:r>
        <w:rPr>
          <w:color w:val="000000"/>
        </w:rPr>
        <w:t>m s</w:t>
      </w:r>
      <w:r>
        <w:rPr>
          <w:color w:val="000000"/>
        </w:rPr>
        <w:t>ố</w:t>
      </w:r>
      <w:r>
        <w:rPr>
          <w:color w:val="000000"/>
        </w:rPr>
        <w:t xml:space="preserve"> và chunk đư</w:t>
      </w:r>
      <w:r>
        <w:rPr>
          <w:color w:val="000000"/>
        </w:rPr>
        <w:t>ợ</w:t>
      </w:r>
      <w:r>
        <w:rPr>
          <w:color w:val="000000"/>
        </w:rPr>
        <w:t>c truy xu</w:t>
      </w:r>
      <w:r>
        <w:rPr>
          <w:color w:val="000000"/>
        </w:rPr>
        <w:t>ấ</w:t>
      </w:r>
      <w:r>
        <w:rPr>
          <w:color w:val="000000"/>
        </w:rPr>
        <w:t>t.</w:t>
      </w:r>
    </w:p>
    <w:p w14:paraId="66C3537A" w14:textId="77777777" w:rsidR="00EB7C83" w:rsidRDefault="007C15A7">
      <w:pPr>
        <w:pStyle w:val="ListNumber"/>
        <w:spacing w:after="40"/>
      </w:pPr>
      <w:r>
        <w:rPr>
          <w:color w:val="000000"/>
        </w:rPr>
        <w:t>Sidebar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đi</w:t>
      </w:r>
      <w:r>
        <w:rPr>
          <w:color w:val="000000"/>
        </w:rPr>
        <w:t>ể</w:t>
      </w:r>
      <w:r>
        <w:rPr>
          <w:color w:val="000000"/>
        </w:rPr>
        <w:t>m m</w:t>
      </w:r>
      <w:r>
        <w:rPr>
          <w:color w:val="000000"/>
        </w:rPr>
        <w:t>ạ</w:t>
      </w:r>
      <w:r>
        <w:rPr>
          <w:color w:val="000000"/>
        </w:rPr>
        <w:t>nh, đi</w:t>
      </w:r>
      <w:r>
        <w:rPr>
          <w:color w:val="000000"/>
        </w:rPr>
        <w:t>ể</w:t>
      </w:r>
      <w:r>
        <w:rPr>
          <w:color w:val="000000"/>
        </w:rPr>
        <w:t>m c</w:t>
      </w:r>
      <w:r>
        <w:rPr>
          <w:color w:val="000000"/>
        </w:rPr>
        <w:t>ầ</w:t>
      </w:r>
      <w:r>
        <w:rPr>
          <w:color w:val="000000"/>
        </w:rPr>
        <w:t>n c</w:t>
      </w:r>
      <w:r>
        <w:rPr>
          <w:color w:val="000000"/>
        </w:rPr>
        <w:t>ả</w:t>
      </w:r>
      <w:r>
        <w:rPr>
          <w:color w:val="000000"/>
        </w:rPr>
        <w:t>i thi</w:t>
      </w:r>
      <w:r>
        <w:rPr>
          <w:color w:val="000000"/>
        </w:rPr>
        <w:t>ệ</w:t>
      </w:r>
      <w:r>
        <w:rPr>
          <w:color w:val="000000"/>
        </w:rPr>
        <w:t>n và nút nh</w:t>
      </w:r>
      <w:r>
        <w:rPr>
          <w:color w:val="000000"/>
        </w:rPr>
        <w:t>ả</w:t>
      </w:r>
      <w:r>
        <w:rPr>
          <w:color w:val="000000"/>
        </w:rPr>
        <w:t>y t</w:t>
      </w:r>
      <w:r>
        <w:rPr>
          <w:color w:val="000000"/>
        </w:rPr>
        <w:t>ớ</w:t>
      </w:r>
      <w:r>
        <w:rPr>
          <w:color w:val="000000"/>
        </w:rPr>
        <w:t>i timestamp.</w:t>
      </w:r>
    </w:p>
    <w:p w14:paraId="6E665991" w14:textId="77777777" w:rsidR="00EB7C83" w:rsidRDefault="007C15A7">
      <w:pPr>
        <w:pStyle w:val="Heading2"/>
      </w:pPr>
      <w:bookmarkStart w:id="23" w:name="_Toc239514222"/>
      <w:r>
        <w:lastRenderedPageBreak/>
        <w:t>5 5 Chuy</w:t>
      </w:r>
      <w:r>
        <w:t>ể</w:t>
      </w:r>
      <w:r>
        <w:t>n video</w:t>
      </w:r>
      <w:bookmarkEnd w:id="23"/>
    </w:p>
    <w:p w14:paraId="6786FF3E" w14:textId="77777777" w:rsidR="00EB7C83" w:rsidRDefault="007C15A7">
      <w:r>
        <w:rPr>
          <w:color w:val="000000"/>
        </w:rPr>
        <w:t>Khi YouTube chuy</w:t>
      </w:r>
      <w:r>
        <w:rPr>
          <w:color w:val="000000"/>
        </w:rPr>
        <w:t>ể</w:t>
      </w:r>
      <w:r>
        <w:rPr>
          <w:color w:val="000000"/>
        </w:rPr>
        <w:t>n sang Video ID khác, extension h</w:t>
      </w:r>
      <w:r>
        <w:rPr>
          <w:color w:val="000000"/>
        </w:rPr>
        <w:t>ủ</w:t>
      </w:r>
      <w:r>
        <w:rPr>
          <w:color w:val="000000"/>
        </w:rPr>
        <w:t>y tác v</w:t>
      </w:r>
      <w:r>
        <w:rPr>
          <w:color w:val="000000"/>
        </w:rPr>
        <w:t>ụ</w:t>
      </w:r>
      <w:r>
        <w:rPr>
          <w:color w:val="000000"/>
        </w:rPr>
        <w:t xml:space="preserve"> đang ch</w:t>
      </w:r>
      <w:r>
        <w:rPr>
          <w:color w:val="000000"/>
        </w:rPr>
        <w:t>ạ</w:t>
      </w:r>
      <w:r>
        <w:rPr>
          <w:color w:val="000000"/>
        </w:rPr>
        <w:t>y, xóa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quiz trong phiên và t</w:t>
      </w:r>
      <w:r>
        <w:rPr>
          <w:color w:val="000000"/>
        </w:rPr>
        <w:t>ạ</w:t>
      </w:r>
      <w:r>
        <w:rPr>
          <w:color w:val="000000"/>
        </w:rPr>
        <w:t>o session m</w:t>
      </w:r>
      <w:r>
        <w:rPr>
          <w:color w:val="000000"/>
        </w:rPr>
        <w:t>ớ</w:t>
      </w:r>
      <w:r>
        <w:rPr>
          <w:color w:val="000000"/>
        </w:rPr>
        <w:t>i. Cache ChromaDB c</w:t>
      </w:r>
      <w:r>
        <w:rPr>
          <w:color w:val="000000"/>
        </w:rPr>
        <w:t>ủ</w:t>
      </w:r>
      <w:r>
        <w:rPr>
          <w:color w:val="000000"/>
        </w:rPr>
        <w:t>a video cũ đư</w:t>
      </w:r>
      <w:r>
        <w:rPr>
          <w:color w:val="000000"/>
        </w:rPr>
        <w:t>ợ</w:t>
      </w:r>
      <w:r>
        <w:rPr>
          <w:color w:val="000000"/>
        </w:rPr>
        <w:t>c gi</w:t>
      </w:r>
      <w:r>
        <w:rPr>
          <w:color w:val="000000"/>
        </w:rPr>
        <w:t>ữ</w:t>
      </w:r>
      <w:r>
        <w:rPr>
          <w:color w:val="000000"/>
        </w:rPr>
        <w:t xml:space="preserve"> theo chính sách c</w:t>
      </w:r>
      <w:r>
        <w:rPr>
          <w:color w:val="000000"/>
        </w:rPr>
        <w:t>ụ</w:t>
      </w:r>
      <w:r>
        <w:rPr>
          <w:color w:val="000000"/>
        </w:rPr>
        <w:t>c b</w:t>
      </w:r>
      <w:r>
        <w:rPr>
          <w:color w:val="000000"/>
        </w:rPr>
        <w:t>ộ</w:t>
      </w:r>
      <w:r>
        <w:rPr>
          <w:color w:val="000000"/>
        </w:rPr>
        <w:t xml:space="preserve"> nhưng không đư</w:t>
      </w:r>
      <w:r>
        <w:rPr>
          <w:color w:val="000000"/>
        </w:rPr>
        <w:t>ợ</w:t>
      </w:r>
      <w:r>
        <w:rPr>
          <w:color w:val="000000"/>
        </w:rPr>
        <w:t>c tr</w:t>
      </w:r>
      <w:r>
        <w:rPr>
          <w:color w:val="000000"/>
        </w:rPr>
        <w:t>ộ</w:t>
      </w:r>
      <w:r>
        <w:rPr>
          <w:color w:val="000000"/>
        </w:rPr>
        <w:t>n vào truy v</w:t>
      </w:r>
      <w:r>
        <w:rPr>
          <w:color w:val="000000"/>
        </w:rPr>
        <w:t>ấ</w:t>
      </w:r>
      <w:r>
        <w:rPr>
          <w:color w:val="000000"/>
        </w:rPr>
        <w:t>n c</w:t>
      </w:r>
      <w:r>
        <w:rPr>
          <w:color w:val="000000"/>
        </w:rPr>
        <w:t>ủ</w:t>
      </w:r>
      <w:r>
        <w:rPr>
          <w:color w:val="000000"/>
        </w:rPr>
        <w:t>a video m</w:t>
      </w:r>
      <w:r>
        <w:rPr>
          <w:color w:val="000000"/>
        </w:rPr>
        <w:t>ớ</w:t>
      </w:r>
      <w:r>
        <w:rPr>
          <w:color w:val="000000"/>
        </w:rPr>
        <w:t>i.</w:t>
      </w:r>
    </w:p>
    <w:p w14:paraId="40FAD932" w14:textId="77777777" w:rsidR="00EB7C83" w:rsidRDefault="007C15A7">
      <w:pPr>
        <w:pStyle w:val="Heading1"/>
      </w:pPr>
      <w:bookmarkStart w:id="24" w:name="_Toc239514223"/>
      <w:r>
        <w:t>6 Thi</w:t>
      </w:r>
      <w:r>
        <w:t>ế</w:t>
      </w:r>
      <w:r>
        <w:t>t k</w:t>
      </w:r>
      <w:r>
        <w:t>ế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24"/>
    </w:p>
    <w:p w14:paraId="726B2DAD" w14:textId="77777777" w:rsidR="00EB7C83" w:rsidRDefault="007C15A7">
      <w:pPr>
        <w:pStyle w:val="Heading2"/>
      </w:pPr>
      <w:bookmarkStart w:id="25" w:name="_Toc239514224"/>
      <w:r>
        <w:t>6 1 B</w:t>
      </w:r>
      <w:r>
        <w:t>ả</w:t>
      </w:r>
      <w:r>
        <w:t>n ghi ChromaDB</w:t>
      </w:r>
      <w:bookmarkEnd w:id="25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4252"/>
        <w:gridCol w:w="3061"/>
      </w:tblGrid>
      <w:tr w:rsidR="00EB7C83" w14:paraId="0B7D6FBB" w14:textId="77777777">
        <w:trPr>
          <w:tblHeader/>
          <w:jc w:val="center"/>
        </w:trPr>
        <w:tc>
          <w:tcPr>
            <w:tcW w:w="187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42FE0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Trư</w:t>
            </w:r>
            <w:r>
              <w:rPr>
                <w:b/>
                <w:color w:val="FFFFFF"/>
                <w:sz w:val="17"/>
              </w:rPr>
              <w:t>ờ</w:t>
            </w:r>
            <w:r>
              <w:rPr>
                <w:b/>
                <w:color w:val="FFFFFF"/>
                <w:sz w:val="17"/>
              </w:rPr>
              <w:t>ng</w:t>
            </w:r>
          </w:p>
        </w:tc>
        <w:tc>
          <w:tcPr>
            <w:tcW w:w="425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D58C0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Ý nghĩa</w:t>
            </w:r>
          </w:p>
        </w:tc>
        <w:tc>
          <w:tcPr>
            <w:tcW w:w="306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29652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Ví d</w:t>
            </w:r>
            <w:r>
              <w:rPr>
                <w:b/>
                <w:color w:val="FFFFFF"/>
                <w:sz w:val="17"/>
              </w:rPr>
              <w:t>ụ</w:t>
            </w:r>
          </w:p>
        </w:tc>
      </w:tr>
      <w:tr w:rsidR="00EB7C83" w14:paraId="6C1CBE89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4054A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id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BD619" w14:textId="77777777" w:rsidR="00EB7C83" w:rsidRDefault="007C15A7">
            <w:r>
              <w:rPr>
                <w:color w:val="000000"/>
                <w:sz w:val="17"/>
              </w:rPr>
              <w:t>Đ</w:t>
            </w:r>
            <w:r>
              <w:rPr>
                <w:color w:val="000000"/>
                <w:sz w:val="17"/>
              </w:rPr>
              <w:t>ị</w:t>
            </w:r>
            <w:r>
              <w:rPr>
                <w:color w:val="000000"/>
                <w:sz w:val="17"/>
              </w:rPr>
              <w:t>nh danh duy nh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t c</w:t>
            </w:r>
            <w:r>
              <w:rPr>
                <w:color w:val="000000"/>
                <w:sz w:val="17"/>
              </w:rPr>
              <w:t>ủ</w:t>
            </w:r>
            <w:r>
              <w:rPr>
                <w:color w:val="000000"/>
                <w:sz w:val="17"/>
              </w:rPr>
              <w:t>a chunk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184B3" w14:textId="77777777" w:rsidR="00EB7C83" w:rsidRDefault="007C15A7">
            <w:r>
              <w:rPr>
                <w:color w:val="000000"/>
                <w:sz w:val="17"/>
              </w:rPr>
              <w:t>videoId chunkIndex</w:t>
            </w:r>
          </w:p>
        </w:tc>
      </w:tr>
      <w:tr w:rsidR="00EB7C83" w14:paraId="6086EFD8" w14:textId="77777777">
        <w:trPr>
          <w:cantSplit/>
          <w:jc w:val="center"/>
        </w:trPr>
        <w:tc>
          <w:tcPr>
            <w:tcW w:w="187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6831C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document</w:t>
            </w:r>
          </w:p>
        </w:tc>
        <w:tc>
          <w:tcPr>
            <w:tcW w:w="425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08E08" w14:textId="77777777" w:rsidR="00EB7C83" w:rsidRDefault="007C15A7">
            <w:r>
              <w:rPr>
                <w:color w:val="000000"/>
                <w:sz w:val="17"/>
              </w:rPr>
              <w:t>N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i dung transcript c</w:t>
            </w:r>
            <w:r>
              <w:rPr>
                <w:color w:val="000000"/>
                <w:sz w:val="17"/>
              </w:rPr>
              <w:t>ủ</w:t>
            </w:r>
            <w:r>
              <w:rPr>
                <w:color w:val="000000"/>
                <w:sz w:val="17"/>
              </w:rPr>
              <w:t>a chunk</w:t>
            </w:r>
          </w:p>
        </w:tc>
        <w:tc>
          <w:tcPr>
            <w:tcW w:w="306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59FF9" w14:textId="77777777" w:rsidR="00EB7C83" w:rsidRDefault="007C15A7">
            <w:r>
              <w:rPr>
                <w:color w:val="000000"/>
                <w:sz w:val="17"/>
              </w:rPr>
              <w:t>Đo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n l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>i nói đã làm s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ch</w:t>
            </w:r>
          </w:p>
        </w:tc>
      </w:tr>
      <w:tr w:rsidR="00EB7C83" w14:paraId="08D2384B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C09E3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embedding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409D3" w14:textId="77777777" w:rsidR="00EB7C83" w:rsidRDefault="007C15A7">
            <w:r>
              <w:rPr>
                <w:color w:val="000000"/>
                <w:sz w:val="17"/>
              </w:rPr>
              <w:t>Vector bi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u di</w:t>
            </w:r>
            <w:r>
              <w:rPr>
                <w:color w:val="000000"/>
                <w:sz w:val="17"/>
              </w:rPr>
              <w:t>ễ</w:t>
            </w:r>
            <w:r>
              <w:rPr>
                <w:color w:val="000000"/>
                <w:sz w:val="17"/>
              </w:rPr>
              <w:t>n n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i dung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9E4FB" w14:textId="77777777" w:rsidR="00EB7C83" w:rsidRDefault="007C15A7">
            <w:r>
              <w:rPr>
                <w:color w:val="000000"/>
                <w:sz w:val="17"/>
              </w:rPr>
              <w:t>M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ng s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 xml:space="preserve"> th</w:t>
            </w:r>
            <w:r>
              <w:rPr>
                <w:color w:val="000000"/>
                <w:sz w:val="17"/>
              </w:rPr>
              <w:t>ự</w:t>
            </w:r>
            <w:r>
              <w:rPr>
                <w:color w:val="000000"/>
                <w:sz w:val="17"/>
              </w:rPr>
              <w:t>c</w:t>
            </w:r>
          </w:p>
        </w:tc>
      </w:tr>
      <w:tr w:rsidR="00EB7C83" w14:paraId="6AE0A67F" w14:textId="77777777">
        <w:trPr>
          <w:cantSplit/>
          <w:jc w:val="center"/>
        </w:trPr>
        <w:tc>
          <w:tcPr>
            <w:tcW w:w="187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65730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video_id</w:t>
            </w:r>
          </w:p>
        </w:tc>
        <w:tc>
          <w:tcPr>
            <w:tcW w:w="425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B79EB" w14:textId="77777777" w:rsidR="00EB7C83" w:rsidRDefault="007C15A7">
            <w:r>
              <w:rPr>
                <w:color w:val="000000"/>
                <w:sz w:val="17"/>
              </w:rPr>
              <w:t>Video s</w:t>
            </w:r>
            <w:r>
              <w:rPr>
                <w:color w:val="000000"/>
                <w:sz w:val="17"/>
              </w:rPr>
              <w:t>ở</w:t>
            </w:r>
            <w:r>
              <w:rPr>
                <w:color w:val="000000"/>
                <w:sz w:val="17"/>
              </w:rPr>
              <w:t xml:space="preserve"> h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>u chunk</w:t>
            </w:r>
          </w:p>
        </w:tc>
        <w:tc>
          <w:tcPr>
            <w:tcW w:w="306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11007" w14:textId="77777777" w:rsidR="00EB7C83" w:rsidRDefault="007C15A7">
            <w:r>
              <w:rPr>
                <w:color w:val="000000"/>
                <w:sz w:val="17"/>
              </w:rPr>
              <w:t>YouTube Video ID</w:t>
            </w:r>
          </w:p>
        </w:tc>
      </w:tr>
      <w:tr w:rsidR="00EB7C83" w14:paraId="57C51C42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03AB1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chunk_index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86926" w14:textId="77777777" w:rsidR="00EB7C83" w:rsidRDefault="007C15A7">
            <w:r>
              <w:rPr>
                <w:color w:val="000000"/>
                <w:sz w:val="17"/>
              </w:rPr>
              <w:t>Th</w:t>
            </w:r>
            <w:r>
              <w:rPr>
                <w:color w:val="000000"/>
                <w:sz w:val="17"/>
              </w:rPr>
              <w:t>ứ</w:t>
            </w:r>
            <w:r>
              <w:rPr>
                <w:color w:val="000000"/>
                <w:sz w:val="17"/>
              </w:rPr>
              <w:t xml:space="preserve"> t</w:t>
            </w:r>
            <w:r>
              <w:rPr>
                <w:color w:val="000000"/>
                <w:sz w:val="17"/>
              </w:rPr>
              <w:t>ự</w:t>
            </w:r>
            <w:r>
              <w:rPr>
                <w:color w:val="000000"/>
                <w:sz w:val="17"/>
              </w:rPr>
              <w:t xml:space="preserve"> trong transcript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6B045" w14:textId="77777777" w:rsidR="00EB7C83" w:rsidRDefault="007C15A7">
            <w:r>
              <w:rPr>
                <w:color w:val="000000"/>
                <w:sz w:val="17"/>
              </w:rPr>
              <w:t>0 1 2</w:t>
            </w:r>
          </w:p>
        </w:tc>
      </w:tr>
      <w:tr w:rsidR="00EB7C83" w14:paraId="4E8D5B3A" w14:textId="77777777">
        <w:trPr>
          <w:cantSplit/>
          <w:jc w:val="center"/>
        </w:trPr>
        <w:tc>
          <w:tcPr>
            <w:tcW w:w="187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9FDF9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start_seconds</w:t>
            </w:r>
          </w:p>
        </w:tc>
        <w:tc>
          <w:tcPr>
            <w:tcW w:w="425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105D0" w14:textId="77777777" w:rsidR="00EB7C83" w:rsidRDefault="007C15A7">
            <w:r>
              <w:rPr>
                <w:color w:val="000000"/>
                <w:sz w:val="17"/>
              </w:rPr>
              <w:t>V</w:t>
            </w:r>
            <w:r>
              <w:rPr>
                <w:color w:val="000000"/>
                <w:sz w:val="17"/>
              </w:rPr>
              <w:t>ị</w:t>
            </w:r>
            <w:r>
              <w:rPr>
                <w:color w:val="000000"/>
                <w:sz w:val="17"/>
              </w:rPr>
              <w:t xml:space="preserve"> trí b</w:t>
            </w:r>
            <w:r>
              <w:rPr>
                <w:color w:val="000000"/>
                <w:sz w:val="17"/>
              </w:rPr>
              <w:t>ắ</w:t>
            </w:r>
            <w:r>
              <w:rPr>
                <w:color w:val="000000"/>
                <w:sz w:val="17"/>
              </w:rPr>
              <w:t>t đ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u</w:t>
            </w:r>
          </w:p>
        </w:tc>
        <w:tc>
          <w:tcPr>
            <w:tcW w:w="306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8B38F" w14:textId="77777777" w:rsidR="00EB7C83" w:rsidRDefault="007C15A7">
            <w:r>
              <w:rPr>
                <w:color w:val="000000"/>
                <w:sz w:val="17"/>
              </w:rPr>
              <w:t>315</w:t>
            </w:r>
          </w:p>
        </w:tc>
      </w:tr>
      <w:tr w:rsidR="00EB7C83" w14:paraId="16F08EDE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19797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end_seconds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13554" w14:textId="77777777" w:rsidR="00EB7C83" w:rsidRDefault="007C15A7">
            <w:r>
              <w:rPr>
                <w:color w:val="000000"/>
                <w:sz w:val="17"/>
              </w:rPr>
              <w:t>V</w:t>
            </w:r>
            <w:r>
              <w:rPr>
                <w:color w:val="000000"/>
                <w:sz w:val="17"/>
              </w:rPr>
              <w:t>ị</w:t>
            </w:r>
            <w:r>
              <w:rPr>
                <w:color w:val="000000"/>
                <w:sz w:val="17"/>
              </w:rPr>
              <w:t xml:space="preserve"> trí k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t thúc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79734" w14:textId="77777777" w:rsidR="00EB7C83" w:rsidRDefault="007C15A7">
            <w:r>
              <w:rPr>
                <w:color w:val="000000"/>
                <w:sz w:val="17"/>
              </w:rPr>
              <w:t>352</w:t>
            </w:r>
          </w:p>
        </w:tc>
      </w:tr>
      <w:tr w:rsidR="00EB7C83" w14:paraId="35DAC3E7" w14:textId="77777777">
        <w:trPr>
          <w:cantSplit/>
          <w:jc w:val="center"/>
        </w:trPr>
        <w:tc>
          <w:tcPr>
            <w:tcW w:w="187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5A07C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language</w:t>
            </w:r>
          </w:p>
        </w:tc>
        <w:tc>
          <w:tcPr>
            <w:tcW w:w="425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A739C" w14:textId="77777777" w:rsidR="00EB7C83" w:rsidRDefault="007C15A7">
            <w:r>
              <w:rPr>
                <w:color w:val="000000"/>
                <w:sz w:val="17"/>
              </w:rPr>
              <w:t>Ngôn ng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 xml:space="preserve"> transcript</w:t>
            </w:r>
          </w:p>
        </w:tc>
        <w:tc>
          <w:tcPr>
            <w:tcW w:w="306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21B36" w14:textId="77777777" w:rsidR="00EB7C83" w:rsidRDefault="007C15A7">
            <w:r>
              <w:rPr>
                <w:color w:val="000000"/>
                <w:sz w:val="17"/>
              </w:rPr>
              <w:t>vi ho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c en</w:t>
            </w:r>
          </w:p>
        </w:tc>
      </w:tr>
      <w:tr w:rsidR="00EB7C83" w14:paraId="0D613432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A543B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pipeline_version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E10B5" w14:textId="77777777" w:rsidR="00EB7C83" w:rsidRDefault="007C15A7">
            <w:r>
              <w:rPr>
                <w:color w:val="000000"/>
                <w:sz w:val="17"/>
              </w:rPr>
              <w:t>Phiên b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n chunking và embedding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3CF36" w14:textId="77777777" w:rsidR="00EB7C83" w:rsidRDefault="007C15A7">
            <w:r>
              <w:rPr>
                <w:color w:val="000000"/>
                <w:sz w:val="17"/>
              </w:rPr>
              <w:t>1</w:t>
            </w:r>
          </w:p>
        </w:tc>
      </w:tr>
    </w:tbl>
    <w:p w14:paraId="651C1317" w14:textId="77777777" w:rsidR="00EB7C83" w:rsidRDefault="00EB7C83">
      <w:pPr>
        <w:spacing w:after="20"/>
      </w:pPr>
    </w:p>
    <w:p w14:paraId="01154AA7" w14:textId="77777777" w:rsidR="00EB7C83" w:rsidRDefault="007C15A7">
      <w:pPr>
        <w:pStyle w:val="Heading2"/>
      </w:pPr>
      <w:bookmarkStart w:id="26" w:name="_Toc239514225"/>
      <w:r>
        <w:t>6 2 D</w:t>
      </w:r>
      <w:r>
        <w:t>ữ</w:t>
      </w:r>
      <w:r>
        <w:t xml:space="preserve"> li</w:t>
      </w:r>
      <w:r>
        <w:t>ệ</w:t>
      </w:r>
      <w:r>
        <w:t>u phiên extension</w:t>
      </w:r>
      <w:bookmarkEnd w:id="26"/>
    </w:p>
    <w:p w14:paraId="28DD8E5C" w14:textId="77777777" w:rsidR="00EB7C83" w:rsidRDefault="007C15A7">
      <w:r>
        <w:rPr>
          <w:color w:val="000000"/>
        </w:rPr>
        <w:t>Session Manager ch</w:t>
      </w:r>
      <w:r>
        <w:rPr>
          <w:color w:val="000000"/>
        </w:rPr>
        <w:t>ỉ</w:t>
      </w:r>
      <w:r>
        <w:rPr>
          <w:color w:val="000000"/>
        </w:rPr>
        <w:t xml:space="preserve"> gi</w:t>
      </w:r>
      <w:r>
        <w:rPr>
          <w:color w:val="000000"/>
        </w:rPr>
        <w:t>ữ</w:t>
      </w:r>
      <w:r>
        <w:rPr>
          <w:color w:val="000000"/>
        </w:rPr>
        <w:t xml:space="preserve"> Video ID, tr</w:t>
      </w:r>
      <w:r>
        <w:rPr>
          <w:color w:val="000000"/>
        </w:rPr>
        <w:t>ạ</w:t>
      </w:r>
      <w:r>
        <w:rPr>
          <w:color w:val="000000"/>
        </w:rPr>
        <w:t>ng thái x</w:t>
      </w:r>
      <w:r>
        <w:rPr>
          <w:color w:val="000000"/>
        </w:rPr>
        <w:t>ử</w:t>
      </w:r>
      <w:r>
        <w:rPr>
          <w:color w:val="000000"/>
        </w:rPr>
        <w:t xml:space="preserve"> lý, quiz ho</w:t>
      </w:r>
      <w:r>
        <w:rPr>
          <w:color w:val="000000"/>
        </w:rPr>
        <w:t>ặ</w:t>
      </w:r>
      <w:r>
        <w:rPr>
          <w:color w:val="000000"/>
        </w:rPr>
        <w:t>c flashcard hi</w:t>
      </w:r>
      <w:r>
        <w:rPr>
          <w:color w:val="000000"/>
        </w:rPr>
        <w:t>ệ</w:t>
      </w:r>
      <w:r>
        <w:rPr>
          <w:color w:val="000000"/>
        </w:rPr>
        <w:t>n t</w:t>
      </w:r>
      <w:r>
        <w:rPr>
          <w:color w:val="000000"/>
        </w:rPr>
        <w:t>ạ</w:t>
      </w:r>
      <w:r>
        <w:rPr>
          <w:color w:val="000000"/>
        </w:rPr>
        <w:t>i, câu tr</w:t>
      </w:r>
      <w:r>
        <w:rPr>
          <w:color w:val="000000"/>
        </w:rPr>
        <w:t>ả</w:t>
      </w:r>
      <w:r>
        <w:rPr>
          <w:color w:val="000000"/>
        </w:rPr>
        <w:t xml:space="preserve"> l</w:t>
      </w:r>
      <w:r>
        <w:rPr>
          <w:color w:val="000000"/>
        </w:rPr>
        <w:t>ờ</w:t>
      </w:r>
      <w:r>
        <w:rPr>
          <w:color w:val="000000"/>
        </w:rPr>
        <w:t>i và 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 xml:space="preserve"> đánh giá.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này không đư</w:t>
      </w:r>
      <w:r>
        <w:rPr>
          <w:color w:val="000000"/>
        </w:rPr>
        <w:t>ợ</w:t>
      </w:r>
      <w:r>
        <w:rPr>
          <w:color w:val="000000"/>
        </w:rPr>
        <w:t>c ghi vào ChromaDB. Khi phiên k</w:t>
      </w:r>
      <w:r>
        <w:rPr>
          <w:color w:val="000000"/>
        </w:rPr>
        <w:t>ế</w:t>
      </w:r>
      <w:r>
        <w:rPr>
          <w:color w:val="000000"/>
        </w:rPr>
        <w:t>t thúc,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có th</w:t>
      </w:r>
      <w:r>
        <w:rPr>
          <w:color w:val="000000"/>
        </w:rPr>
        <w:t>ể</w:t>
      </w:r>
      <w:r>
        <w:rPr>
          <w:color w:val="000000"/>
        </w:rPr>
        <w:t xml:space="preserve"> b</w:t>
      </w:r>
      <w:r>
        <w:rPr>
          <w:color w:val="000000"/>
        </w:rPr>
        <w:t>ị</w:t>
      </w:r>
      <w:r>
        <w:rPr>
          <w:color w:val="000000"/>
        </w:rPr>
        <w:t xml:space="preserve"> lo</w:t>
      </w:r>
      <w:r>
        <w:rPr>
          <w:color w:val="000000"/>
        </w:rPr>
        <w:t>ạ</w:t>
      </w:r>
      <w:r>
        <w:rPr>
          <w:color w:val="000000"/>
        </w:rPr>
        <w:t>i b</w:t>
      </w:r>
      <w:r>
        <w:rPr>
          <w:color w:val="000000"/>
        </w:rPr>
        <w:t>ỏ</w:t>
      </w:r>
      <w:r>
        <w:rPr>
          <w:color w:val="000000"/>
        </w:rPr>
        <w:t xml:space="preserve"> mà không c</w:t>
      </w:r>
      <w:r>
        <w:rPr>
          <w:color w:val="000000"/>
        </w:rPr>
        <w:t>ầ</w:t>
      </w:r>
      <w:r>
        <w:rPr>
          <w:color w:val="000000"/>
        </w:rPr>
        <w:t>n quy trình migration.</w:t>
      </w:r>
    </w:p>
    <w:p w14:paraId="56AB20E9" w14:textId="77777777" w:rsidR="00EB7C83" w:rsidRDefault="007C15A7">
      <w:pPr>
        <w:pStyle w:val="Heading2"/>
      </w:pPr>
      <w:bookmarkStart w:id="27" w:name="_Toc239514226"/>
      <w:r>
        <w:t>6 3 Chính sách cache</w:t>
      </w:r>
      <w:bookmarkEnd w:id="27"/>
    </w:p>
    <w:p w14:paraId="7E1A668A" w14:textId="77777777" w:rsidR="00EB7C83" w:rsidRDefault="007C15A7">
      <w:pPr>
        <w:pStyle w:val="ListBullet"/>
        <w:spacing w:after="40"/>
      </w:pPr>
      <w:r>
        <w:rPr>
          <w:color w:val="000000"/>
        </w:rPr>
        <w:t>Index đư</w:t>
      </w:r>
      <w:r>
        <w:rPr>
          <w:color w:val="000000"/>
        </w:rPr>
        <w:t>ợ</w:t>
      </w:r>
      <w:r>
        <w:rPr>
          <w:color w:val="000000"/>
        </w:rPr>
        <w:t>c tái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 khi Video ID và pipeline version trùng kh</w:t>
      </w:r>
      <w:r>
        <w:rPr>
          <w:color w:val="000000"/>
        </w:rPr>
        <w:t>ớ</w:t>
      </w:r>
      <w:r>
        <w:rPr>
          <w:color w:val="000000"/>
        </w:rPr>
        <w:t>p.</w:t>
      </w:r>
    </w:p>
    <w:p w14:paraId="55DCC733" w14:textId="77777777" w:rsidR="00EB7C83" w:rsidRDefault="007C15A7">
      <w:pPr>
        <w:pStyle w:val="ListBullet"/>
        <w:spacing w:after="40"/>
      </w:pPr>
      <w:r>
        <w:rPr>
          <w:color w:val="000000"/>
        </w:rPr>
        <w:t>Ngư</w:t>
      </w:r>
      <w:r>
        <w:rPr>
          <w:color w:val="000000"/>
        </w:rPr>
        <w:t>ờ</w:t>
      </w:r>
      <w:r>
        <w:rPr>
          <w:color w:val="000000"/>
        </w:rPr>
        <w:t>i dùng có th</w:t>
      </w:r>
      <w:r>
        <w:rPr>
          <w:color w:val="000000"/>
        </w:rPr>
        <w:t>ể</w:t>
      </w:r>
      <w:r>
        <w:rPr>
          <w:color w:val="000000"/>
        </w:rPr>
        <w:t xml:space="preserve"> xóa cache t</w:t>
      </w:r>
      <w:r>
        <w:rPr>
          <w:color w:val="000000"/>
        </w:rPr>
        <w:t>ừ</w:t>
      </w:r>
      <w:r>
        <w:rPr>
          <w:color w:val="000000"/>
        </w:rPr>
        <w:t xml:space="preserve"> giao di</w:t>
      </w:r>
      <w:r>
        <w:rPr>
          <w:color w:val="000000"/>
        </w:rPr>
        <w:t>ệ</w:t>
      </w:r>
      <w:r>
        <w:rPr>
          <w:color w:val="000000"/>
        </w:rPr>
        <w:t>n ho</w:t>
      </w:r>
      <w:r>
        <w:rPr>
          <w:color w:val="000000"/>
        </w:rPr>
        <w:t>ặ</w:t>
      </w:r>
      <w:r>
        <w:rPr>
          <w:color w:val="000000"/>
        </w:rPr>
        <w:t>c script c</w:t>
      </w:r>
      <w:r>
        <w:rPr>
          <w:color w:val="000000"/>
        </w:rPr>
        <w:t>ụ</w:t>
      </w:r>
      <w:r>
        <w:rPr>
          <w:color w:val="000000"/>
        </w:rPr>
        <w:t>c b</w:t>
      </w:r>
      <w:r>
        <w:rPr>
          <w:color w:val="000000"/>
        </w:rPr>
        <w:t>ộ</w:t>
      </w:r>
      <w:r>
        <w:rPr>
          <w:color w:val="000000"/>
        </w:rPr>
        <w:t>.</w:t>
      </w:r>
    </w:p>
    <w:p w14:paraId="11D2CE2A" w14:textId="77777777" w:rsidR="00EB7C83" w:rsidRDefault="007C15A7">
      <w:pPr>
        <w:pStyle w:val="ListBullet"/>
        <w:spacing w:after="40"/>
      </w:pPr>
      <w:r>
        <w:rPr>
          <w:color w:val="000000"/>
        </w:rPr>
        <w:t>Khi thay đ</w:t>
      </w:r>
      <w:r>
        <w:rPr>
          <w:color w:val="000000"/>
        </w:rPr>
        <w:t>ổ</w:t>
      </w:r>
      <w:r>
        <w:rPr>
          <w:color w:val="000000"/>
        </w:rPr>
        <w:t>i embedding model ho</w:t>
      </w:r>
      <w:r>
        <w:rPr>
          <w:color w:val="000000"/>
        </w:rPr>
        <w:t>ặ</w:t>
      </w:r>
      <w:r>
        <w:rPr>
          <w:color w:val="000000"/>
        </w:rPr>
        <w:t>c chunking, pipeline version ph</w:t>
      </w:r>
      <w:r>
        <w:rPr>
          <w:color w:val="000000"/>
        </w:rPr>
        <w:t>ả</w:t>
      </w:r>
      <w:r>
        <w:rPr>
          <w:color w:val="000000"/>
        </w:rPr>
        <w:t>i tăng.</w:t>
      </w:r>
    </w:p>
    <w:p w14:paraId="5F3BE48B" w14:textId="77777777" w:rsidR="00EB7C83" w:rsidRDefault="007C15A7">
      <w:pPr>
        <w:pStyle w:val="ListBullet"/>
        <w:spacing w:after="40"/>
      </w:pPr>
      <w:r>
        <w:rPr>
          <w:color w:val="000000"/>
        </w:rPr>
        <w:t>V1 không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suy lu</w:t>
      </w:r>
      <w:r>
        <w:rPr>
          <w:color w:val="000000"/>
        </w:rPr>
        <w:t>ậ</w:t>
      </w:r>
      <w:r>
        <w:rPr>
          <w:color w:val="000000"/>
        </w:rPr>
        <w:t>n danh tính ngư</w:t>
      </w:r>
      <w:r>
        <w:rPr>
          <w:color w:val="000000"/>
        </w:rPr>
        <w:t>ờ</w:t>
      </w:r>
      <w:r>
        <w:rPr>
          <w:color w:val="000000"/>
        </w:rPr>
        <w:t>i dùng t</w:t>
      </w:r>
      <w:r>
        <w:rPr>
          <w:color w:val="000000"/>
        </w:rPr>
        <w:t>ừ</w:t>
      </w:r>
      <w:r>
        <w:rPr>
          <w:color w:val="000000"/>
        </w:rPr>
        <w:t xml:space="preserve">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cache.</w:t>
      </w:r>
    </w:p>
    <w:p w14:paraId="17BB86AF" w14:textId="77777777" w:rsidR="00EB7C83" w:rsidRDefault="007C15A7">
      <w:pPr>
        <w:pStyle w:val="Heading1"/>
      </w:pPr>
      <w:bookmarkStart w:id="28" w:name="_Toc239514227"/>
      <w:r>
        <w:t>7 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 và API</w:t>
      </w:r>
      <w:bookmarkEnd w:id="28"/>
    </w:p>
    <w:p w14:paraId="102AA76B" w14:textId="77777777" w:rsidR="00EB7C83" w:rsidRDefault="007C15A7">
      <w:r>
        <w:rPr>
          <w:color w:val="000000"/>
        </w:rPr>
        <w:t>V1 có ba nhóm giao di</w:t>
      </w:r>
      <w:r>
        <w:rPr>
          <w:color w:val="000000"/>
        </w:rPr>
        <w:t>ệ</w:t>
      </w:r>
      <w:r>
        <w:rPr>
          <w:color w:val="000000"/>
        </w:rPr>
        <w:t>n l</w:t>
      </w:r>
      <w:r>
        <w:rPr>
          <w:color w:val="000000"/>
        </w:rPr>
        <w:t>ậ</w:t>
      </w:r>
      <w:r>
        <w:rPr>
          <w:color w:val="000000"/>
        </w:rPr>
        <w:t>p trình: Chrome Extension API trong trình duy</w:t>
      </w:r>
      <w:r>
        <w:rPr>
          <w:color w:val="000000"/>
        </w:rPr>
        <w:t>ệ</w:t>
      </w:r>
      <w:r>
        <w:rPr>
          <w:color w:val="000000"/>
        </w:rPr>
        <w:t>t, Local REST API gi</w:t>
      </w:r>
      <w:r>
        <w:rPr>
          <w:color w:val="000000"/>
        </w:rPr>
        <w:t>ữ</w:t>
      </w:r>
      <w:r>
        <w:rPr>
          <w:color w:val="000000"/>
        </w:rPr>
        <w:t>a Extension và Local RAG Service, và Gemini API bên ngoài. Local REST API đư</w:t>
      </w:r>
      <w:r>
        <w:rPr>
          <w:color w:val="000000"/>
        </w:rPr>
        <w:t>ợ</w:t>
      </w:r>
      <w:r>
        <w:rPr>
          <w:color w:val="000000"/>
        </w:rPr>
        <w:t>c version hóa b</w:t>
      </w:r>
      <w:r>
        <w:rPr>
          <w:color w:val="000000"/>
        </w:rPr>
        <w:t>ằ</w:t>
      </w:r>
      <w:r>
        <w:rPr>
          <w:color w:val="000000"/>
        </w:rPr>
        <w:t>ng ti</w:t>
      </w:r>
      <w:r>
        <w:rPr>
          <w:color w:val="000000"/>
        </w:rPr>
        <w:t>ề</w:t>
      </w:r>
      <w:r>
        <w:rPr>
          <w:color w:val="000000"/>
        </w:rPr>
        <w:t>n t</w:t>
      </w:r>
      <w:r>
        <w:rPr>
          <w:color w:val="000000"/>
        </w:rPr>
        <w:t>ố</w:t>
      </w:r>
      <w:r>
        <w:rPr>
          <w:color w:val="000000"/>
        </w:rPr>
        <w:t xml:space="preserve"> api v1, trao đ</w:t>
      </w:r>
      <w:r>
        <w:rPr>
          <w:color w:val="000000"/>
        </w:rPr>
        <w:t>ổ</w:t>
      </w:r>
      <w:r>
        <w:rPr>
          <w:color w:val="000000"/>
        </w:rPr>
        <w:t>i JSON qua loopback và không nh</w:t>
      </w:r>
      <w:r>
        <w:rPr>
          <w:color w:val="000000"/>
        </w:rPr>
        <w:t>ậ</w:t>
      </w:r>
      <w:r>
        <w:rPr>
          <w:color w:val="000000"/>
        </w:rPr>
        <w:t>n OAuth token.</w:t>
      </w:r>
    </w:p>
    <w:p w14:paraId="4F655E0E" w14:textId="77777777" w:rsidR="00EB7C83" w:rsidRDefault="007C15A7">
      <w:pPr>
        <w:pStyle w:val="Heading2"/>
      </w:pPr>
      <w:bookmarkStart w:id="29" w:name="_Toc239514228"/>
      <w:r>
        <w:lastRenderedPageBreak/>
        <w:t>7 1 T</w:t>
      </w:r>
      <w:r>
        <w:t>ổ</w:t>
      </w:r>
      <w:r>
        <w:t>ng quan giao ti</w:t>
      </w:r>
      <w:r>
        <w:t>ế</w:t>
      </w:r>
      <w:r>
        <w:t>p</w:t>
      </w:r>
      <w:bookmarkEnd w:id="29"/>
    </w:p>
    <w:tbl>
      <w:tblPr>
        <w:tblW w:w="9185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041"/>
        <w:gridCol w:w="3005"/>
        <w:gridCol w:w="2438"/>
      </w:tblGrid>
      <w:tr w:rsidR="00EB7C83" w14:paraId="0A60DFC4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62309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6"/>
              </w:rPr>
              <w:t>Ngu</w:t>
            </w:r>
            <w:r>
              <w:rPr>
                <w:b/>
                <w:color w:val="FFFFFF"/>
                <w:sz w:val="16"/>
              </w:rPr>
              <w:t>ồ</w:t>
            </w:r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w="204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B1C4F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6"/>
              </w:rPr>
              <w:t>Đích</w:t>
            </w:r>
          </w:p>
        </w:tc>
        <w:tc>
          <w:tcPr>
            <w:tcW w:w="300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9EF45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6"/>
              </w:rPr>
              <w:t>Giao di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w="243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D0B8C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6"/>
              </w:rPr>
              <w:t>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 đích</w:t>
            </w:r>
          </w:p>
        </w:tc>
      </w:tr>
      <w:tr w:rsidR="00EB7C83" w14:paraId="737179A7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516E1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YouTube Adapter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B83D0" w14:textId="77777777" w:rsidR="00EB7C83" w:rsidRDefault="007C15A7">
            <w:r>
              <w:rPr>
                <w:color w:val="000000"/>
                <w:sz w:val="16"/>
              </w:rPr>
              <w:t>Extension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CA6BE" w14:textId="77777777" w:rsidR="00EB7C83" w:rsidRDefault="007C15A7">
            <w:r>
              <w:rPr>
                <w:color w:val="000000"/>
                <w:sz w:val="16"/>
              </w:rPr>
              <w:t>Chrome runtime và message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59B3E" w14:textId="77777777" w:rsidR="00EB7C83" w:rsidRDefault="007C15A7">
            <w:r>
              <w:rPr>
                <w:color w:val="000000"/>
                <w:sz w:val="16"/>
              </w:rPr>
              <w:t>Video ID, transcript, timestamp và đi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u khi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n player</w:t>
            </w:r>
          </w:p>
        </w:tc>
      </w:tr>
      <w:tr w:rsidR="00EB7C83" w14:paraId="5C78A2A6" w14:textId="77777777">
        <w:trPr>
          <w:cantSplit/>
          <w:jc w:val="center"/>
        </w:trPr>
        <w:tc>
          <w:tcPr>
            <w:tcW w:w="170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4FD98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Extension</w:t>
            </w:r>
          </w:p>
        </w:tc>
        <w:tc>
          <w:tcPr>
            <w:tcW w:w="204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188DC" w14:textId="77777777" w:rsidR="00EB7C83" w:rsidRDefault="007C15A7">
            <w:r>
              <w:rPr>
                <w:color w:val="000000"/>
                <w:sz w:val="16"/>
              </w:rPr>
              <w:t>Local RAG Service</w:t>
            </w:r>
          </w:p>
        </w:tc>
        <w:tc>
          <w:tcPr>
            <w:tcW w:w="3005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C3531" w14:textId="77777777" w:rsidR="00EB7C83" w:rsidRDefault="007C15A7">
            <w:r>
              <w:rPr>
                <w:color w:val="000000"/>
                <w:sz w:val="16"/>
              </w:rPr>
              <w:t>HTTP JSON trên 127.0.0.1</w:t>
            </w:r>
          </w:p>
        </w:tc>
        <w:tc>
          <w:tcPr>
            <w:tcW w:w="243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16766" w14:textId="77777777" w:rsidR="00EB7C83" w:rsidRDefault="007C15A7">
            <w:r>
              <w:rPr>
                <w:color w:val="000000"/>
                <w:sz w:val="16"/>
              </w:rPr>
              <w:t>Index, retrieval, assessment và xóa cache</w:t>
            </w:r>
          </w:p>
        </w:tc>
      </w:tr>
      <w:tr w:rsidR="00EB7C83" w14:paraId="6E77E317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4980B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Local RAG Service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99A64" w14:textId="77777777" w:rsidR="00EB7C83" w:rsidRDefault="007C15A7">
            <w:r>
              <w:rPr>
                <w:color w:val="000000"/>
                <w:sz w:val="16"/>
              </w:rPr>
              <w:t>ChromaDB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4B13E" w14:textId="77777777" w:rsidR="00EB7C83" w:rsidRDefault="007C15A7">
            <w:r>
              <w:rPr>
                <w:color w:val="000000"/>
                <w:sz w:val="16"/>
              </w:rPr>
              <w:t>Python client c</w:t>
            </w:r>
            <w:r>
              <w:rPr>
                <w:color w:val="000000"/>
                <w:sz w:val="16"/>
              </w:rPr>
              <w:t>ụ</w:t>
            </w:r>
            <w:r>
              <w:rPr>
                <w:color w:val="000000"/>
                <w:sz w:val="16"/>
              </w:rPr>
              <w:t>c b</w:t>
            </w:r>
            <w:r>
              <w:rPr>
                <w:color w:val="000000"/>
                <w:sz w:val="16"/>
              </w:rPr>
              <w:t>ộ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052DD" w14:textId="77777777" w:rsidR="00EB7C83" w:rsidRDefault="007C15A7">
            <w:r>
              <w:rPr>
                <w:color w:val="000000"/>
                <w:sz w:val="16"/>
              </w:rPr>
              <w:t>Lưu và truy v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n chunk, embedding, metadata</w:t>
            </w:r>
          </w:p>
        </w:tc>
      </w:tr>
      <w:tr w:rsidR="00EB7C83" w14:paraId="204012C7" w14:textId="77777777">
        <w:trPr>
          <w:cantSplit/>
          <w:jc w:val="center"/>
        </w:trPr>
        <w:tc>
          <w:tcPr>
            <w:tcW w:w="170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FDE79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Extension</w:t>
            </w:r>
          </w:p>
        </w:tc>
        <w:tc>
          <w:tcPr>
            <w:tcW w:w="204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677D5" w14:textId="77777777" w:rsidR="00EB7C83" w:rsidRDefault="007C15A7">
            <w:r>
              <w:rPr>
                <w:color w:val="000000"/>
                <w:sz w:val="16"/>
              </w:rPr>
              <w:t>Google</w:t>
            </w:r>
          </w:p>
        </w:tc>
        <w:tc>
          <w:tcPr>
            <w:tcW w:w="3005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02935" w14:textId="77777777" w:rsidR="00EB7C83" w:rsidRDefault="007C15A7">
            <w:r>
              <w:rPr>
                <w:color w:val="000000"/>
                <w:sz w:val="16"/>
              </w:rPr>
              <w:t>OAuth 2.0 và Gemini REST</w:t>
            </w:r>
          </w:p>
        </w:tc>
        <w:tc>
          <w:tcPr>
            <w:tcW w:w="243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98F6D" w14:textId="77777777" w:rsidR="00EB7C83" w:rsidRDefault="007C15A7">
            <w:r>
              <w:rPr>
                <w:color w:val="000000"/>
                <w:sz w:val="16"/>
              </w:rPr>
              <w:t>Xác th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c và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o quiz, flashcard, nh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n xét</w:t>
            </w:r>
          </w:p>
        </w:tc>
      </w:tr>
    </w:tbl>
    <w:p w14:paraId="551D2F63" w14:textId="77777777" w:rsidR="00EB7C83" w:rsidRDefault="00EB7C83">
      <w:pPr>
        <w:spacing w:after="20"/>
      </w:pPr>
    </w:p>
    <w:p w14:paraId="5BAFD3A9" w14:textId="77777777" w:rsidR="00EB7C83" w:rsidRDefault="007C15A7">
      <w:pPr>
        <w:pStyle w:val="Heading2"/>
      </w:pPr>
      <w:bookmarkStart w:id="30" w:name="_Toc239514229"/>
      <w:r>
        <w:t>7 2 Quy ư</w:t>
      </w:r>
      <w:r>
        <w:t>ớ</w:t>
      </w:r>
      <w:r>
        <w:t>c Local REST API</w:t>
      </w:r>
      <w:bookmarkEnd w:id="30"/>
    </w:p>
    <w:p w14:paraId="0357ED6A" w14:textId="77777777" w:rsidR="00EB7C83" w:rsidRDefault="007C15A7">
      <w:pPr>
        <w:pStyle w:val="ListBullet"/>
        <w:spacing w:after="40"/>
      </w:pPr>
      <w:r>
        <w:rPr>
          <w:color w:val="000000"/>
        </w:rPr>
        <w:t>Base URL m</w:t>
      </w:r>
      <w:r>
        <w:rPr>
          <w:color w:val="000000"/>
        </w:rPr>
        <w:t>ặ</w:t>
      </w:r>
      <w:r>
        <w:rPr>
          <w:color w:val="000000"/>
        </w:rPr>
        <w:t>c đ</w:t>
      </w:r>
      <w:r>
        <w:rPr>
          <w:color w:val="000000"/>
        </w:rPr>
        <w:t>ị</w:t>
      </w:r>
      <w:r>
        <w:rPr>
          <w:color w:val="000000"/>
        </w:rPr>
        <w:t>nh là http://127.0.0.1 v</w:t>
      </w:r>
      <w:r>
        <w:rPr>
          <w:color w:val="000000"/>
        </w:rPr>
        <w:t>ớ</w:t>
      </w:r>
      <w:r>
        <w:rPr>
          <w:color w:val="000000"/>
        </w:rPr>
        <w:t>i port đư</w:t>
      </w:r>
      <w:r>
        <w:rPr>
          <w:color w:val="000000"/>
        </w:rPr>
        <w:t>ợ</w:t>
      </w:r>
      <w:r>
        <w:rPr>
          <w:color w:val="000000"/>
        </w:rPr>
        <w:t>c c</w:t>
      </w:r>
      <w:r>
        <w:rPr>
          <w:color w:val="000000"/>
        </w:rPr>
        <w:t>ấ</w:t>
      </w:r>
      <w:r>
        <w:rPr>
          <w:color w:val="000000"/>
        </w:rPr>
        <w:t>u hình; service không bind ra m</w:t>
      </w:r>
      <w:r>
        <w:rPr>
          <w:color w:val="000000"/>
        </w:rPr>
        <w:t>ạ</w:t>
      </w:r>
      <w:r>
        <w:rPr>
          <w:color w:val="000000"/>
        </w:rPr>
        <w:t>ng ngoài theo m</w:t>
      </w:r>
      <w:r>
        <w:rPr>
          <w:color w:val="000000"/>
        </w:rPr>
        <w:t>ặ</w:t>
      </w:r>
      <w:r>
        <w:rPr>
          <w:color w:val="000000"/>
        </w:rPr>
        <w:t>c đ</w:t>
      </w:r>
      <w:r>
        <w:rPr>
          <w:color w:val="000000"/>
        </w:rPr>
        <w:t>ị</w:t>
      </w:r>
      <w:r>
        <w:rPr>
          <w:color w:val="000000"/>
        </w:rPr>
        <w:t>nh.</w:t>
      </w:r>
    </w:p>
    <w:p w14:paraId="5F3BA803" w14:textId="77777777" w:rsidR="00EB7C83" w:rsidRDefault="007C15A7">
      <w:pPr>
        <w:pStyle w:val="ListBullet"/>
        <w:spacing w:after="40"/>
      </w:pPr>
      <w:r>
        <w:rPr>
          <w:color w:val="000000"/>
        </w:rPr>
        <w:t>T</w:t>
      </w:r>
      <w:r>
        <w:rPr>
          <w:color w:val="000000"/>
        </w:rPr>
        <w:t>ấ</w:t>
      </w:r>
      <w:r>
        <w:rPr>
          <w:color w:val="000000"/>
        </w:rPr>
        <w:t>t c</w:t>
      </w:r>
      <w:r>
        <w:rPr>
          <w:color w:val="000000"/>
        </w:rPr>
        <w:t>ả</w:t>
      </w:r>
      <w:r>
        <w:rPr>
          <w:color w:val="000000"/>
        </w:rPr>
        <w:t xml:space="preserve"> endpoint V1 dùng ti</w:t>
      </w:r>
      <w:r>
        <w:rPr>
          <w:color w:val="000000"/>
        </w:rPr>
        <w:t>ề</w:t>
      </w:r>
      <w:r>
        <w:rPr>
          <w:color w:val="000000"/>
        </w:rPr>
        <w:t>n t</w:t>
      </w:r>
      <w:r>
        <w:rPr>
          <w:color w:val="000000"/>
        </w:rPr>
        <w:t>ố</w:t>
      </w:r>
      <w:r>
        <w:rPr>
          <w:color w:val="000000"/>
        </w:rPr>
        <w:t xml:space="preserve"> /api/v1 và Content Type application/json, tr</w:t>
      </w:r>
      <w:r>
        <w:rPr>
          <w:color w:val="000000"/>
        </w:rPr>
        <w:t>ừ</w:t>
      </w:r>
      <w:r>
        <w:rPr>
          <w:color w:val="000000"/>
        </w:rPr>
        <w:t xml:space="preserve"> response không có n</w:t>
      </w:r>
      <w:r>
        <w:rPr>
          <w:color w:val="000000"/>
        </w:rPr>
        <w:t>ộ</w:t>
      </w:r>
      <w:r>
        <w:rPr>
          <w:color w:val="000000"/>
        </w:rPr>
        <w:t>i dung n</w:t>
      </w:r>
      <w:r>
        <w:rPr>
          <w:color w:val="000000"/>
        </w:rPr>
        <w:t>ế</w:t>
      </w:r>
      <w:r>
        <w:rPr>
          <w:color w:val="000000"/>
        </w:rPr>
        <w:t>u đư</w:t>
      </w:r>
      <w:r>
        <w:rPr>
          <w:color w:val="000000"/>
        </w:rPr>
        <w:t>ợ</w:t>
      </w:r>
      <w:r>
        <w:rPr>
          <w:color w:val="000000"/>
        </w:rPr>
        <w:t>c quy đ</w:t>
      </w:r>
      <w:r>
        <w:rPr>
          <w:color w:val="000000"/>
        </w:rPr>
        <w:t>ị</w:t>
      </w:r>
      <w:r>
        <w:rPr>
          <w:color w:val="000000"/>
        </w:rPr>
        <w:t>nh.</w:t>
      </w:r>
    </w:p>
    <w:p w14:paraId="0EA97740" w14:textId="77777777" w:rsidR="00EB7C83" w:rsidRDefault="007C15A7">
      <w:pPr>
        <w:pStyle w:val="ListBullet"/>
        <w:spacing w:after="40"/>
      </w:pPr>
      <w:r>
        <w:rPr>
          <w:color w:val="000000"/>
        </w:rPr>
        <w:t>Tên trư</w:t>
      </w:r>
      <w:r>
        <w:rPr>
          <w:color w:val="000000"/>
        </w:rPr>
        <w:t>ờ</w:t>
      </w:r>
      <w:r>
        <w:rPr>
          <w:color w:val="000000"/>
        </w:rPr>
        <w:t>ng JSON dùng camelCase t</w:t>
      </w:r>
      <w:r>
        <w:rPr>
          <w:color w:val="000000"/>
        </w:rPr>
        <w:t>ạ</w:t>
      </w:r>
      <w:r>
        <w:rPr>
          <w:color w:val="000000"/>
        </w:rPr>
        <w:t>i biên API; module Python đư</w:t>
      </w:r>
      <w:r>
        <w:rPr>
          <w:color w:val="000000"/>
        </w:rPr>
        <w:t>ợ</w:t>
      </w:r>
      <w:r>
        <w:rPr>
          <w:color w:val="000000"/>
        </w:rPr>
        <w:t xml:space="preserve">c phép mapping sang snake case </w:t>
      </w:r>
      <w:r>
        <w:rPr>
          <w:color w:val="000000"/>
        </w:rPr>
        <w:t>ở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p transport.</w:t>
      </w:r>
    </w:p>
    <w:p w14:paraId="165084E8" w14:textId="77777777" w:rsidR="00EB7C83" w:rsidRDefault="007C15A7">
      <w:pPr>
        <w:pStyle w:val="ListBullet"/>
        <w:spacing w:after="40"/>
      </w:pPr>
      <w:r>
        <w:rPr>
          <w:color w:val="000000"/>
        </w:rPr>
        <w:t>M</w:t>
      </w:r>
      <w:r>
        <w:rPr>
          <w:color w:val="000000"/>
        </w:rPr>
        <w:t>ỗ</w:t>
      </w:r>
      <w:r>
        <w:rPr>
          <w:color w:val="000000"/>
        </w:rPr>
        <w:t>i request liên quan video ph</w:t>
      </w:r>
      <w:r>
        <w:rPr>
          <w:color w:val="000000"/>
        </w:rPr>
        <w:t>ả</w:t>
      </w:r>
      <w:r>
        <w:rPr>
          <w:color w:val="000000"/>
        </w:rPr>
        <w:t>i có videoId kh</w:t>
      </w:r>
      <w:r>
        <w:rPr>
          <w:color w:val="000000"/>
        </w:rPr>
        <w:t>ớ</w:t>
      </w:r>
      <w:r>
        <w:rPr>
          <w:color w:val="000000"/>
        </w:rPr>
        <w:t>p gi</w:t>
      </w:r>
      <w:r>
        <w:rPr>
          <w:color w:val="000000"/>
        </w:rPr>
        <w:t>ữ</w:t>
      </w:r>
      <w:r>
        <w:rPr>
          <w:color w:val="000000"/>
        </w:rPr>
        <w:t>a path và payload; sai khác b</w:t>
      </w:r>
      <w:r>
        <w:rPr>
          <w:color w:val="000000"/>
        </w:rPr>
        <w:t>ị</w:t>
      </w:r>
      <w:r>
        <w:rPr>
          <w:color w:val="000000"/>
        </w:rPr>
        <w:t xml:space="preserve"> t</w:t>
      </w:r>
      <w:r>
        <w:rPr>
          <w:color w:val="000000"/>
        </w:rPr>
        <w:t>ừ</w:t>
      </w:r>
      <w:r>
        <w:rPr>
          <w:color w:val="000000"/>
        </w:rPr>
        <w:t xml:space="preserve"> ch</w:t>
      </w:r>
      <w:r>
        <w:rPr>
          <w:color w:val="000000"/>
        </w:rPr>
        <w:t>ố</w:t>
      </w:r>
      <w:r>
        <w:rPr>
          <w:color w:val="000000"/>
        </w:rPr>
        <w:t>i.</w:t>
      </w:r>
    </w:p>
    <w:p w14:paraId="2A0763AB" w14:textId="77777777" w:rsidR="00EB7C83" w:rsidRDefault="007C15A7">
      <w:pPr>
        <w:pStyle w:val="ListBullet"/>
        <w:spacing w:after="40"/>
      </w:pPr>
      <w:r>
        <w:rPr>
          <w:color w:val="000000"/>
        </w:rPr>
        <w:t>OAuth token ch</w:t>
      </w:r>
      <w:r>
        <w:rPr>
          <w:color w:val="000000"/>
        </w:rPr>
        <w:t>ỉ</w:t>
      </w:r>
      <w:r>
        <w:rPr>
          <w:color w:val="000000"/>
        </w:rPr>
        <w:t xml:space="preserve"> đư</w:t>
      </w:r>
      <w:r>
        <w:rPr>
          <w:color w:val="000000"/>
        </w:rPr>
        <w:t>ợ</w:t>
      </w:r>
      <w:r>
        <w:rPr>
          <w:color w:val="000000"/>
        </w:rPr>
        <w:t>c Extension g</w:t>
      </w:r>
      <w:r>
        <w:rPr>
          <w:color w:val="000000"/>
        </w:rPr>
        <w:t>ử</w:t>
      </w:r>
      <w:r>
        <w:rPr>
          <w:color w:val="000000"/>
        </w:rPr>
        <w:t>i t</w:t>
      </w:r>
      <w:r>
        <w:rPr>
          <w:color w:val="000000"/>
        </w:rPr>
        <w:t>ớ</w:t>
      </w:r>
      <w:r>
        <w:rPr>
          <w:color w:val="000000"/>
        </w:rPr>
        <w:t>i Google. Local REST API không có trư</w:t>
      </w:r>
      <w:r>
        <w:rPr>
          <w:color w:val="000000"/>
        </w:rPr>
        <w:t>ờ</w:t>
      </w:r>
      <w:r>
        <w:rPr>
          <w:color w:val="000000"/>
        </w:rPr>
        <w:t>ng accessToken và không ch</w:t>
      </w:r>
      <w:r>
        <w:rPr>
          <w:color w:val="000000"/>
        </w:rPr>
        <w:t>ấ</w:t>
      </w:r>
      <w:r>
        <w:rPr>
          <w:color w:val="000000"/>
        </w:rPr>
        <w:t>p nh</w:t>
      </w:r>
      <w:r>
        <w:rPr>
          <w:color w:val="000000"/>
        </w:rPr>
        <w:t>ậ</w:t>
      </w:r>
      <w:r>
        <w:rPr>
          <w:color w:val="000000"/>
        </w:rPr>
        <w:t>n Authorization Bearer c</w:t>
      </w:r>
      <w:r>
        <w:rPr>
          <w:color w:val="000000"/>
        </w:rPr>
        <w:t>ủ</w:t>
      </w:r>
      <w:r>
        <w:rPr>
          <w:color w:val="000000"/>
        </w:rPr>
        <w:t>a Google.</w:t>
      </w:r>
    </w:p>
    <w:p w14:paraId="7887511D" w14:textId="77777777" w:rsidR="00EB7C83" w:rsidRDefault="007C15A7">
      <w:pPr>
        <w:pStyle w:val="ListBullet"/>
        <w:spacing w:after="40"/>
      </w:pPr>
      <w:r>
        <w:rPr>
          <w:color w:val="000000"/>
        </w:rPr>
        <w:t>Transport gi</w:t>
      </w:r>
      <w:r>
        <w:rPr>
          <w:color w:val="000000"/>
        </w:rPr>
        <w:t>ớ</w:t>
      </w:r>
      <w:r>
        <w:rPr>
          <w:color w:val="000000"/>
        </w:rPr>
        <w:t>i h</w:t>
      </w:r>
      <w:r>
        <w:rPr>
          <w:color w:val="000000"/>
        </w:rPr>
        <w:t>ạ</w:t>
      </w:r>
      <w:r>
        <w:rPr>
          <w:color w:val="000000"/>
        </w:rPr>
        <w:t>n kích thư</w:t>
      </w:r>
      <w:r>
        <w:rPr>
          <w:color w:val="000000"/>
        </w:rPr>
        <w:t>ớ</w:t>
      </w:r>
      <w:r>
        <w:rPr>
          <w:color w:val="000000"/>
        </w:rPr>
        <w:t>c transcript, ki</w:t>
      </w:r>
      <w:r>
        <w:rPr>
          <w:color w:val="000000"/>
        </w:rPr>
        <w:t>ể</w:t>
      </w:r>
      <w:r>
        <w:rPr>
          <w:color w:val="000000"/>
        </w:rPr>
        <w:t>m tra Origin extension theo c</w:t>
      </w:r>
      <w:r>
        <w:rPr>
          <w:color w:val="000000"/>
        </w:rPr>
        <w:t>ấ</w:t>
      </w:r>
      <w:r>
        <w:rPr>
          <w:color w:val="000000"/>
        </w:rPr>
        <w:t>u hình và không ghi toàn b</w:t>
      </w:r>
      <w:r>
        <w:rPr>
          <w:color w:val="000000"/>
        </w:rPr>
        <w:t>ộ</w:t>
      </w:r>
      <w:r>
        <w:rPr>
          <w:color w:val="000000"/>
        </w:rPr>
        <w:t xml:space="preserve"> transcript vào log.</w:t>
      </w:r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458"/>
        <w:gridCol w:w="2721"/>
        <w:gridCol w:w="1871"/>
      </w:tblGrid>
      <w:tr w:rsidR="00EB7C83" w14:paraId="66B8B779" w14:textId="77777777">
        <w:trPr>
          <w:tblHeader/>
          <w:jc w:val="center"/>
        </w:trPr>
        <w:tc>
          <w:tcPr>
            <w:tcW w:w="113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FB600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5"/>
              </w:rPr>
              <w:t>Method</w:t>
            </w:r>
          </w:p>
        </w:tc>
        <w:tc>
          <w:tcPr>
            <w:tcW w:w="345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61090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w="272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65A2D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5"/>
              </w:rPr>
              <w:t>Ch</w:t>
            </w:r>
            <w:r>
              <w:rPr>
                <w:b/>
                <w:color w:val="FFFFFF"/>
                <w:sz w:val="15"/>
              </w:rPr>
              <w:t>ứ</w:t>
            </w:r>
            <w:r>
              <w:rPr>
                <w:b/>
                <w:color w:val="FFFFFF"/>
                <w:sz w:val="15"/>
              </w:rPr>
              <w:t>c năng</w:t>
            </w:r>
          </w:p>
        </w:tc>
        <w:tc>
          <w:tcPr>
            <w:tcW w:w="187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E3F8D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5"/>
              </w:rPr>
              <w:t>Ch</w:t>
            </w:r>
            <w:r>
              <w:rPr>
                <w:b/>
                <w:color w:val="FFFFFF"/>
                <w:sz w:val="15"/>
              </w:rPr>
              <w:t>ủ</w:t>
            </w:r>
            <w:r>
              <w:rPr>
                <w:b/>
                <w:color w:val="FFFFFF"/>
                <w:sz w:val="15"/>
              </w:rPr>
              <w:t xml:space="preserve"> s</w:t>
            </w:r>
            <w:r>
              <w:rPr>
                <w:b/>
                <w:color w:val="FFFFFF"/>
                <w:sz w:val="15"/>
              </w:rPr>
              <w:t>ở</w:t>
            </w:r>
            <w:r>
              <w:rPr>
                <w:b/>
                <w:color w:val="FFFFFF"/>
                <w:sz w:val="15"/>
              </w:rPr>
              <w:t xml:space="preserve"> h</w:t>
            </w:r>
            <w:r>
              <w:rPr>
                <w:b/>
                <w:color w:val="FFFFFF"/>
                <w:sz w:val="15"/>
              </w:rPr>
              <w:t>ữ</w:t>
            </w:r>
            <w:r>
              <w:rPr>
                <w:b/>
                <w:color w:val="FFFFFF"/>
                <w:sz w:val="15"/>
              </w:rPr>
              <w:t>u</w:t>
            </w:r>
          </w:p>
        </w:tc>
      </w:tr>
      <w:tr w:rsidR="00EB7C83" w14:paraId="12BCB101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38016" w14:textId="77777777" w:rsidR="00EB7C83" w:rsidRDefault="007C15A7">
            <w:pPr>
              <w:jc w:val="center"/>
            </w:pPr>
            <w:r>
              <w:rPr>
                <w:color w:val="000000"/>
                <w:sz w:val="15"/>
              </w:rPr>
              <w:t>GET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5B1BF" w14:textId="77777777" w:rsidR="00EB7C83" w:rsidRDefault="007C15A7">
            <w:r>
              <w:rPr>
                <w:color w:val="000000"/>
                <w:sz w:val="15"/>
              </w:rPr>
              <w:t>/api/v1/health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0B97C" w14:textId="77777777" w:rsidR="00EB7C83" w:rsidRDefault="007C15A7">
            <w:r>
              <w:rPr>
                <w:color w:val="000000"/>
                <w:sz w:val="15"/>
              </w:rPr>
              <w:t>Ki</w:t>
            </w:r>
            <w:r>
              <w:rPr>
                <w:color w:val="000000"/>
                <w:sz w:val="15"/>
              </w:rPr>
              <w:t>ể</w:t>
            </w:r>
            <w:r>
              <w:rPr>
                <w:color w:val="000000"/>
                <w:sz w:val="15"/>
              </w:rPr>
              <w:t>m tra service và dependency</w:t>
            </w:r>
          </w:p>
        </w:tc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8C6BA" w14:textId="77777777" w:rsidR="00EB7C83" w:rsidRDefault="007C15A7">
            <w:r>
              <w:rPr>
                <w:color w:val="000000"/>
                <w:sz w:val="15"/>
              </w:rPr>
              <w:t>TV2</w:t>
            </w:r>
          </w:p>
        </w:tc>
      </w:tr>
      <w:tr w:rsidR="00EB7C83" w14:paraId="54BCCAFF" w14:textId="77777777">
        <w:trPr>
          <w:cantSplit/>
          <w:jc w:val="center"/>
        </w:trPr>
        <w:tc>
          <w:tcPr>
            <w:tcW w:w="113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F2843" w14:textId="77777777" w:rsidR="00EB7C83" w:rsidRDefault="007C15A7">
            <w:pPr>
              <w:jc w:val="center"/>
            </w:pPr>
            <w:r>
              <w:rPr>
                <w:color w:val="000000"/>
                <w:sz w:val="15"/>
              </w:rPr>
              <w:t>POST</w:t>
            </w:r>
          </w:p>
        </w:tc>
        <w:tc>
          <w:tcPr>
            <w:tcW w:w="345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87551" w14:textId="77777777" w:rsidR="00EB7C83" w:rsidRDefault="007C15A7">
            <w:r>
              <w:rPr>
                <w:color w:val="000000"/>
                <w:sz w:val="15"/>
              </w:rPr>
              <w:t>/api/v1/videos/{videoId}/index</w:t>
            </w:r>
          </w:p>
        </w:tc>
        <w:tc>
          <w:tcPr>
            <w:tcW w:w="272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9A2AF" w14:textId="77777777" w:rsidR="00EB7C83" w:rsidRDefault="007C15A7">
            <w:r>
              <w:rPr>
                <w:color w:val="000000"/>
                <w:sz w:val="15"/>
              </w:rPr>
              <w:t>L</w:t>
            </w:r>
            <w:r>
              <w:rPr>
                <w:color w:val="000000"/>
                <w:sz w:val="15"/>
              </w:rPr>
              <w:t>ậ</w:t>
            </w:r>
            <w:r>
              <w:rPr>
                <w:color w:val="000000"/>
                <w:sz w:val="15"/>
              </w:rPr>
              <w:t>p ho</w:t>
            </w:r>
            <w:r>
              <w:rPr>
                <w:color w:val="000000"/>
                <w:sz w:val="15"/>
              </w:rPr>
              <w:t>ặ</w:t>
            </w:r>
            <w:r>
              <w:rPr>
                <w:color w:val="000000"/>
                <w:sz w:val="15"/>
              </w:rPr>
              <w:t>c tái s</w:t>
            </w:r>
            <w:r>
              <w:rPr>
                <w:color w:val="000000"/>
                <w:sz w:val="15"/>
              </w:rPr>
              <w:t>ử</w:t>
            </w:r>
            <w:r>
              <w:rPr>
                <w:color w:val="000000"/>
                <w:sz w:val="15"/>
              </w:rPr>
              <w:t xml:space="preserve"> d</w:t>
            </w:r>
            <w:r>
              <w:rPr>
                <w:color w:val="000000"/>
                <w:sz w:val="15"/>
              </w:rPr>
              <w:t>ụ</w:t>
            </w:r>
            <w:r>
              <w:rPr>
                <w:color w:val="000000"/>
                <w:sz w:val="15"/>
              </w:rPr>
              <w:t>ng index</w:t>
            </w:r>
          </w:p>
        </w:tc>
        <w:tc>
          <w:tcPr>
            <w:tcW w:w="187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2C99A" w14:textId="77777777" w:rsidR="00EB7C83" w:rsidRDefault="007C15A7">
            <w:r>
              <w:rPr>
                <w:color w:val="000000"/>
                <w:sz w:val="15"/>
              </w:rPr>
              <w:t>HTTP TV2; logic TV3</w:t>
            </w:r>
          </w:p>
        </w:tc>
      </w:tr>
      <w:tr w:rsidR="00EB7C83" w14:paraId="74158DC4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47F5C" w14:textId="77777777" w:rsidR="00EB7C83" w:rsidRDefault="007C15A7">
            <w:pPr>
              <w:jc w:val="center"/>
            </w:pPr>
            <w:r>
              <w:rPr>
                <w:color w:val="000000"/>
                <w:sz w:val="15"/>
              </w:rPr>
              <w:t>GET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6EDC0" w14:textId="77777777" w:rsidR="00EB7C83" w:rsidRDefault="007C15A7">
            <w:r>
              <w:rPr>
                <w:color w:val="000000"/>
                <w:sz w:val="15"/>
              </w:rPr>
              <w:t>/api/v1/videos/{videoId}/index-status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BA5DB" w14:textId="77777777" w:rsidR="00EB7C83" w:rsidRDefault="007C15A7">
            <w:r>
              <w:rPr>
                <w:color w:val="000000"/>
                <w:sz w:val="15"/>
              </w:rPr>
              <w:t>Đ</w:t>
            </w:r>
            <w:r>
              <w:rPr>
                <w:color w:val="000000"/>
                <w:sz w:val="15"/>
              </w:rPr>
              <w:t>ọ</w:t>
            </w:r>
            <w:r>
              <w:rPr>
                <w:color w:val="000000"/>
                <w:sz w:val="15"/>
              </w:rPr>
              <w:t>c tr</w:t>
            </w:r>
            <w:r>
              <w:rPr>
                <w:color w:val="000000"/>
                <w:sz w:val="15"/>
              </w:rPr>
              <w:t>ạ</w:t>
            </w:r>
            <w:r>
              <w:rPr>
                <w:color w:val="000000"/>
                <w:sz w:val="15"/>
              </w:rPr>
              <w:t>ng thái index</w:t>
            </w:r>
          </w:p>
        </w:tc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6AADC" w14:textId="77777777" w:rsidR="00EB7C83" w:rsidRDefault="007C15A7">
            <w:r>
              <w:rPr>
                <w:color w:val="000000"/>
                <w:sz w:val="15"/>
              </w:rPr>
              <w:t>HTTP TV2; logic TV3</w:t>
            </w:r>
          </w:p>
        </w:tc>
      </w:tr>
      <w:tr w:rsidR="00EB7C83" w14:paraId="744D24B2" w14:textId="77777777">
        <w:trPr>
          <w:cantSplit/>
          <w:jc w:val="center"/>
        </w:trPr>
        <w:tc>
          <w:tcPr>
            <w:tcW w:w="113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C7BDB" w14:textId="77777777" w:rsidR="00EB7C83" w:rsidRDefault="007C15A7">
            <w:pPr>
              <w:jc w:val="center"/>
            </w:pPr>
            <w:r>
              <w:rPr>
                <w:color w:val="000000"/>
                <w:sz w:val="15"/>
              </w:rPr>
              <w:t>POST</w:t>
            </w:r>
          </w:p>
        </w:tc>
        <w:tc>
          <w:tcPr>
            <w:tcW w:w="345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870E1" w14:textId="77777777" w:rsidR="00EB7C83" w:rsidRDefault="007C15A7">
            <w:r>
              <w:rPr>
                <w:color w:val="000000"/>
                <w:sz w:val="15"/>
              </w:rPr>
              <w:t>/api/v1/videos/{videoId}/retrieve</w:t>
            </w:r>
          </w:p>
        </w:tc>
        <w:tc>
          <w:tcPr>
            <w:tcW w:w="272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F2601" w14:textId="77777777" w:rsidR="00EB7C83" w:rsidRDefault="007C15A7">
            <w:r>
              <w:rPr>
                <w:color w:val="000000"/>
                <w:sz w:val="15"/>
              </w:rPr>
              <w:t>L</w:t>
            </w:r>
            <w:r>
              <w:rPr>
                <w:color w:val="000000"/>
                <w:sz w:val="15"/>
              </w:rPr>
              <w:t>ấ</w:t>
            </w:r>
            <w:r>
              <w:rPr>
                <w:color w:val="000000"/>
                <w:sz w:val="15"/>
              </w:rPr>
              <w:t>y context cho quiz flashcard review</w:t>
            </w:r>
          </w:p>
        </w:tc>
        <w:tc>
          <w:tcPr>
            <w:tcW w:w="187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1CC09" w14:textId="77777777" w:rsidR="00EB7C83" w:rsidRDefault="007C15A7">
            <w:r>
              <w:rPr>
                <w:color w:val="000000"/>
                <w:sz w:val="15"/>
              </w:rPr>
              <w:t>HTTP TV2; logic TV3</w:t>
            </w:r>
          </w:p>
        </w:tc>
      </w:tr>
      <w:tr w:rsidR="00EB7C83" w14:paraId="19DF141C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5C00B" w14:textId="77777777" w:rsidR="00EB7C83" w:rsidRDefault="007C15A7">
            <w:pPr>
              <w:jc w:val="center"/>
            </w:pPr>
            <w:r>
              <w:rPr>
                <w:color w:val="000000"/>
                <w:sz w:val="15"/>
              </w:rPr>
              <w:t>POST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54347" w14:textId="77777777" w:rsidR="00EB7C83" w:rsidRDefault="007C15A7">
            <w:r>
              <w:rPr>
                <w:color w:val="000000"/>
                <w:sz w:val="15"/>
              </w:rPr>
              <w:t>/api/v1/videos/{videoId}/assessments/quiz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30077" w14:textId="77777777" w:rsidR="00EB7C83" w:rsidRDefault="007C15A7">
            <w:r>
              <w:rPr>
                <w:color w:val="000000"/>
                <w:sz w:val="15"/>
              </w:rPr>
              <w:t>Ch</w:t>
            </w:r>
            <w:r>
              <w:rPr>
                <w:color w:val="000000"/>
                <w:sz w:val="15"/>
              </w:rPr>
              <w:t>ấ</w:t>
            </w:r>
            <w:r>
              <w:rPr>
                <w:color w:val="000000"/>
                <w:sz w:val="15"/>
              </w:rPr>
              <w:t>m quiz và tìm đo</w:t>
            </w:r>
            <w:r>
              <w:rPr>
                <w:color w:val="000000"/>
                <w:sz w:val="15"/>
              </w:rPr>
              <w:t>ạ</w:t>
            </w:r>
            <w:r>
              <w:rPr>
                <w:color w:val="000000"/>
                <w:sz w:val="15"/>
              </w:rPr>
              <w:t>n c</w:t>
            </w:r>
            <w:r>
              <w:rPr>
                <w:color w:val="000000"/>
                <w:sz w:val="15"/>
              </w:rPr>
              <w:t>ầ</w:t>
            </w:r>
            <w:r>
              <w:rPr>
                <w:color w:val="000000"/>
                <w:sz w:val="15"/>
              </w:rPr>
              <w:t>n xem</w:t>
            </w:r>
          </w:p>
        </w:tc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5B0DE" w14:textId="77777777" w:rsidR="00EB7C83" w:rsidRDefault="007C15A7">
            <w:r>
              <w:rPr>
                <w:color w:val="000000"/>
                <w:sz w:val="15"/>
              </w:rPr>
              <w:t>HTTP TV2; logic TV3</w:t>
            </w:r>
          </w:p>
        </w:tc>
      </w:tr>
      <w:tr w:rsidR="00EB7C83" w14:paraId="78AD7372" w14:textId="77777777">
        <w:trPr>
          <w:cantSplit/>
          <w:jc w:val="center"/>
        </w:trPr>
        <w:tc>
          <w:tcPr>
            <w:tcW w:w="113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33989" w14:textId="77777777" w:rsidR="00EB7C83" w:rsidRDefault="007C15A7">
            <w:pPr>
              <w:jc w:val="center"/>
            </w:pPr>
            <w:r>
              <w:rPr>
                <w:color w:val="000000"/>
                <w:sz w:val="15"/>
              </w:rPr>
              <w:t>DELETE</w:t>
            </w:r>
          </w:p>
        </w:tc>
        <w:tc>
          <w:tcPr>
            <w:tcW w:w="345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2FB8F" w14:textId="77777777" w:rsidR="00EB7C83" w:rsidRDefault="007C15A7">
            <w:r>
              <w:rPr>
                <w:color w:val="000000"/>
                <w:sz w:val="15"/>
              </w:rPr>
              <w:t>/api/v1/videos/{videoId}/cache</w:t>
            </w:r>
          </w:p>
        </w:tc>
        <w:tc>
          <w:tcPr>
            <w:tcW w:w="272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97F08" w14:textId="77777777" w:rsidR="00EB7C83" w:rsidRDefault="007C15A7">
            <w:r>
              <w:rPr>
                <w:color w:val="000000"/>
                <w:sz w:val="15"/>
              </w:rPr>
              <w:t>Xóa cache c</w:t>
            </w:r>
            <w:r>
              <w:rPr>
                <w:color w:val="000000"/>
                <w:sz w:val="15"/>
              </w:rPr>
              <w:t>ủ</w:t>
            </w:r>
            <w:r>
              <w:rPr>
                <w:color w:val="000000"/>
                <w:sz w:val="15"/>
              </w:rPr>
              <w:t>a video</w:t>
            </w:r>
          </w:p>
        </w:tc>
        <w:tc>
          <w:tcPr>
            <w:tcW w:w="187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B26D4" w14:textId="77777777" w:rsidR="00EB7C83" w:rsidRDefault="007C15A7">
            <w:r>
              <w:rPr>
                <w:color w:val="000000"/>
                <w:sz w:val="15"/>
              </w:rPr>
              <w:t>HTTP TV2; logic TV3</w:t>
            </w:r>
          </w:p>
        </w:tc>
      </w:tr>
    </w:tbl>
    <w:p w14:paraId="3132D3DA" w14:textId="77777777" w:rsidR="00EB7C83" w:rsidRDefault="00EB7C83">
      <w:pPr>
        <w:spacing w:after="20"/>
      </w:pPr>
    </w:p>
    <w:p w14:paraId="05F61A5B" w14:textId="77777777" w:rsidR="00EB7C83" w:rsidRDefault="007C15A7">
      <w:pPr>
        <w:pStyle w:val="Heading2"/>
      </w:pPr>
      <w:bookmarkStart w:id="31" w:name="_Toc239514230"/>
      <w:r>
        <w:t>7 3 GET api v1 health</w:t>
      </w:r>
      <w:bookmarkEnd w:id="31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030"/>
      </w:tblGrid>
      <w:tr w:rsidR="00EB7C83" w14:paraId="73742FEC" w14:textId="77777777">
        <w:trPr>
          <w:tblHeader/>
          <w:jc w:val="center"/>
        </w:trPr>
        <w:tc>
          <w:tcPr>
            <w:tcW w:w="215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DC576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Thu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c tính</w:t>
            </w:r>
          </w:p>
        </w:tc>
        <w:tc>
          <w:tcPr>
            <w:tcW w:w="703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D26BF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Đ</w:t>
            </w:r>
            <w:r>
              <w:rPr>
                <w:b/>
                <w:color w:val="FFFFFF"/>
                <w:sz w:val="17"/>
              </w:rPr>
              <w:t>ặ</w:t>
            </w:r>
            <w:r>
              <w:rPr>
                <w:b/>
                <w:color w:val="FFFFFF"/>
                <w:sz w:val="17"/>
              </w:rPr>
              <w:t>c t</w:t>
            </w:r>
            <w:r>
              <w:rPr>
                <w:b/>
                <w:color w:val="FFFFFF"/>
                <w:sz w:val="17"/>
              </w:rPr>
              <w:t>ả</w:t>
            </w:r>
          </w:p>
        </w:tc>
      </w:tr>
      <w:tr w:rsidR="00EB7C83" w14:paraId="5A33608B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F55F6" w14:textId="77777777" w:rsidR="00EB7C83" w:rsidRDefault="007C15A7">
            <w:r>
              <w:rPr>
                <w:color w:val="000000"/>
                <w:sz w:val="17"/>
              </w:rPr>
              <w:t>M</w:t>
            </w:r>
            <w:r>
              <w:rPr>
                <w:color w:val="000000"/>
                <w:sz w:val="17"/>
              </w:rPr>
              <w:t>ụ</w:t>
            </w:r>
            <w:r>
              <w:rPr>
                <w:color w:val="000000"/>
                <w:sz w:val="17"/>
              </w:rPr>
              <w:t>c đích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1A77E" w14:textId="77777777" w:rsidR="00EB7C83" w:rsidRDefault="007C15A7">
            <w:r>
              <w:rPr>
                <w:color w:val="000000"/>
                <w:sz w:val="17"/>
              </w:rPr>
              <w:t>Cho Extension bi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t Local RAG Service có s</w:t>
            </w:r>
            <w:r>
              <w:rPr>
                <w:color w:val="000000"/>
                <w:sz w:val="17"/>
              </w:rPr>
              <w:t>ẵ</w:t>
            </w:r>
            <w:r>
              <w:rPr>
                <w:color w:val="000000"/>
                <w:sz w:val="17"/>
              </w:rPr>
              <w:t>n sàng nh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n yêu c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u hay không.</w:t>
            </w:r>
          </w:p>
        </w:tc>
      </w:tr>
      <w:tr w:rsidR="00EB7C83" w14:paraId="259A843F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B9130" w14:textId="77777777" w:rsidR="00EB7C83" w:rsidRDefault="007C15A7">
            <w:r>
              <w:rPr>
                <w:color w:val="000000"/>
                <w:sz w:val="17"/>
              </w:rPr>
              <w:lastRenderedPageBreak/>
              <w:t>Request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D8600" w14:textId="77777777" w:rsidR="00EB7C83" w:rsidRDefault="007C15A7">
            <w:r>
              <w:rPr>
                <w:color w:val="000000"/>
                <w:sz w:val="17"/>
              </w:rPr>
              <w:t>Không có body.</w:t>
            </w:r>
          </w:p>
        </w:tc>
      </w:tr>
      <w:tr w:rsidR="00EB7C83" w14:paraId="1E47192B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0289F" w14:textId="77777777" w:rsidR="00EB7C83" w:rsidRDefault="007C15A7">
            <w:r>
              <w:rPr>
                <w:color w:val="000000"/>
                <w:sz w:val="17"/>
              </w:rPr>
              <w:t>Response 200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33D64" w14:textId="77777777" w:rsidR="00EB7C83" w:rsidRDefault="007C15A7">
            <w:r>
              <w:rPr>
                <w:color w:val="000000"/>
                <w:sz w:val="17"/>
              </w:rPr>
              <w:t>status, serviceVersion, pipelineVersion, vectorStoreReady và embeddingModelReady.</w:t>
            </w:r>
          </w:p>
        </w:tc>
      </w:tr>
      <w:tr w:rsidR="00EB7C83" w14:paraId="31CB85CD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D596B" w14:textId="77777777" w:rsidR="00EB7C83" w:rsidRDefault="007C15A7">
            <w:r>
              <w:rPr>
                <w:color w:val="000000"/>
                <w:sz w:val="17"/>
              </w:rPr>
              <w:t>Response 503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C2CB2" w14:textId="77777777" w:rsidR="00EB7C83" w:rsidRDefault="007C15A7">
            <w:r>
              <w:rPr>
                <w:color w:val="000000"/>
                <w:sz w:val="17"/>
              </w:rPr>
              <w:t>status b</w:t>
            </w:r>
            <w:r>
              <w:rPr>
                <w:color w:val="000000"/>
                <w:sz w:val="17"/>
              </w:rPr>
              <w:t>ằ</w:t>
            </w:r>
            <w:r>
              <w:rPr>
                <w:color w:val="000000"/>
                <w:sz w:val="17"/>
              </w:rPr>
              <w:t>ng not_ready và error mô t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 xml:space="preserve"> dependency chưa s</w:t>
            </w:r>
            <w:r>
              <w:rPr>
                <w:color w:val="000000"/>
                <w:sz w:val="17"/>
              </w:rPr>
              <w:t>ẵ</w:t>
            </w:r>
            <w:r>
              <w:rPr>
                <w:color w:val="000000"/>
                <w:sz w:val="17"/>
              </w:rPr>
              <w:t>n sàng.</w:t>
            </w:r>
          </w:p>
        </w:tc>
      </w:tr>
      <w:tr w:rsidR="00EB7C83" w14:paraId="7A8C590A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8DAD8" w14:textId="77777777" w:rsidR="00EB7C83" w:rsidRDefault="007C15A7">
            <w:r>
              <w:rPr>
                <w:color w:val="000000"/>
                <w:sz w:val="17"/>
              </w:rPr>
              <w:t>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n th</w:t>
            </w:r>
            <w:r>
              <w:rPr>
                <w:color w:val="000000"/>
                <w:sz w:val="17"/>
              </w:rPr>
              <w:t>ự</w:t>
            </w:r>
            <w:r>
              <w:rPr>
                <w:color w:val="000000"/>
                <w:sz w:val="17"/>
              </w:rPr>
              <w:t>c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0745A" w14:textId="77777777" w:rsidR="00EB7C83" w:rsidRDefault="007C15A7">
            <w:r>
              <w:rPr>
                <w:color w:val="000000"/>
                <w:sz w:val="17"/>
              </w:rPr>
              <w:t>TV2 code route, lifecycle và health aggregation; TV3 cung c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p tr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ng thái embedding và ChromaDB.</w:t>
            </w:r>
          </w:p>
        </w:tc>
      </w:tr>
      <w:tr w:rsidR="00EB7C83" w14:paraId="23547D96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0C53F" w14:textId="77777777" w:rsidR="00EB7C83" w:rsidRDefault="007C15A7">
            <w:r>
              <w:rPr>
                <w:color w:val="000000"/>
                <w:sz w:val="17"/>
              </w:rPr>
              <w:t>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th</w:t>
            </w:r>
            <w:r>
              <w:rPr>
                <w:color w:val="000000"/>
                <w:sz w:val="17"/>
              </w:rPr>
              <w:t>ử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C0263" w14:textId="77777777" w:rsidR="00EB7C83" w:rsidRDefault="007C15A7">
            <w:r>
              <w:rPr>
                <w:color w:val="000000"/>
                <w:sz w:val="17"/>
              </w:rPr>
              <w:t>TV4 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tra service s</w:t>
            </w:r>
            <w:r>
              <w:rPr>
                <w:color w:val="000000"/>
                <w:sz w:val="17"/>
              </w:rPr>
              <w:t>ẵ</w:t>
            </w:r>
            <w:r>
              <w:rPr>
                <w:color w:val="000000"/>
                <w:sz w:val="17"/>
              </w:rPr>
              <w:t>n sàng, thi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u model, ChromaDB l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 và service offline.</w:t>
            </w:r>
          </w:p>
        </w:tc>
      </w:tr>
    </w:tbl>
    <w:p w14:paraId="7B62B35D" w14:textId="77777777" w:rsidR="00EB7C83" w:rsidRDefault="00EB7C83">
      <w:pPr>
        <w:spacing w:after="20"/>
      </w:pPr>
    </w:p>
    <w:p w14:paraId="1487E8C1" w14:textId="77777777" w:rsidR="00EB7C83" w:rsidRDefault="007C15A7">
      <w:pPr>
        <w:pStyle w:val="Heading2"/>
      </w:pPr>
      <w:bookmarkStart w:id="32" w:name="_Toc239514231"/>
      <w:r>
        <w:t>7 4 POST api v1 videos videoId index</w:t>
      </w:r>
      <w:bookmarkEnd w:id="32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030"/>
      </w:tblGrid>
      <w:tr w:rsidR="00EB7C83" w14:paraId="5FF499E8" w14:textId="77777777">
        <w:trPr>
          <w:tblHeader/>
          <w:jc w:val="center"/>
        </w:trPr>
        <w:tc>
          <w:tcPr>
            <w:tcW w:w="215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8F23B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Thu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c tính</w:t>
            </w:r>
          </w:p>
        </w:tc>
        <w:tc>
          <w:tcPr>
            <w:tcW w:w="703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18B2A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Đ</w:t>
            </w:r>
            <w:r>
              <w:rPr>
                <w:b/>
                <w:color w:val="FFFFFF"/>
                <w:sz w:val="17"/>
              </w:rPr>
              <w:t>ặ</w:t>
            </w:r>
            <w:r>
              <w:rPr>
                <w:b/>
                <w:color w:val="FFFFFF"/>
                <w:sz w:val="17"/>
              </w:rPr>
              <w:t>c t</w:t>
            </w:r>
            <w:r>
              <w:rPr>
                <w:b/>
                <w:color w:val="FFFFFF"/>
                <w:sz w:val="17"/>
              </w:rPr>
              <w:t>ả</w:t>
            </w:r>
          </w:p>
        </w:tc>
      </w:tr>
      <w:tr w:rsidR="00EB7C83" w14:paraId="02385C84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13658" w14:textId="77777777" w:rsidR="00EB7C83" w:rsidRDefault="007C15A7">
            <w:r>
              <w:rPr>
                <w:color w:val="000000"/>
                <w:sz w:val="17"/>
              </w:rPr>
              <w:t>M</w:t>
            </w:r>
            <w:r>
              <w:rPr>
                <w:color w:val="000000"/>
                <w:sz w:val="17"/>
              </w:rPr>
              <w:t>ụ</w:t>
            </w:r>
            <w:r>
              <w:rPr>
                <w:color w:val="000000"/>
                <w:sz w:val="17"/>
              </w:rPr>
              <w:t>c đích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E9860" w14:textId="77777777" w:rsidR="00EB7C83" w:rsidRDefault="007C15A7">
            <w:r>
              <w:rPr>
                <w:color w:val="000000"/>
                <w:sz w:val="17"/>
              </w:rPr>
              <w:t>Nh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n video và transcript có timestamp, sau đó chu</w:t>
            </w:r>
            <w:r>
              <w:rPr>
                <w:color w:val="000000"/>
                <w:sz w:val="17"/>
              </w:rPr>
              <w:t>ẩ</w:t>
            </w:r>
            <w:r>
              <w:rPr>
                <w:color w:val="000000"/>
                <w:sz w:val="17"/>
              </w:rPr>
              <w:t>n hóa, chunk, embed và lưu ChromaDB; dùng l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i cache n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u cùng pipelineVersion.</w:t>
            </w:r>
          </w:p>
        </w:tc>
      </w:tr>
      <w:tr w:rsidR="00EB7C83" w14:paraId="1A0260B0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1EBED" w14:textId="77777777" w:rsidR="00EB7C83" w:rsidRDefault="007C15A7">
            <w:r>
              <w:rPr>
                <w:color w:val="000000"/>
                <w:sz w:val="17"/>
              </w:rPr>
              <w:t>Path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4B0E0" w14:textId="77777777" w:rsidR="00EB7C83" w:rsidRDefault="007C15A7">
            <w:r>
              <w:rPr>
                <w:color w:val="000000"/>
                <w:sz w:val="17"/>
              </w:rPr>
              <w:t>videoId b</w:t>
            </w:r>
            <w:r>
              <w:rPr>
                <w:color w:val="000000"/>
                <w:sz w:val="17"/>
              </w:rPr>
              <w:t>ắ</w:t>
            </w:r>
            <w:r>
              <w:rPr>
                <w:color w:val="000000"/>
                <w:sz w:val="17"/>
              </w:rPr>
              <w:t>t bu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c và ph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i kh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p payload.video.videoId.</w:t>
            </w:r>
          </w:p>
        </w:tc>
      </w:tr>
      <w:tr w:rsidR="00EB7C83" w14:paraId="6293DA79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3F536" w14:textId="77777777" w:rsidR="00EB7C83" w:rsidRDefault="007C15A7">
            <w:r>
              <w:rPr>
                <w:color w:val="000000"/>
                <w:sz w:val="17"/>
              </w:rPr>
              <w:t>Request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2F814" w14:textId="77777777" w:rsidR="00EB7C83" w:rsidRDefault="007C15A7">
            <w:r>
              <w:rPr>
                <w:color w:val="000000"/>
                <w:sz w:val="17"/>
              </w:rPr>
              <w:t>video g</w:t>
            </w:r>
            <w:r>
              <w:rPr>
                <w:color w:val="000000"/>
                <w:sz w:val="17"/>
              </w:rPr>
              <w:t>ồ</w:t>
            </w:r>
            <w:r>
              <w:rPr>
                <w:color w:val="000000"/>
                <w:sz w:val="17"/>
              </w:rPr>
              <w:t>m videoId, title, durationSec, language; transcriptSegments g</w:t>
            </w:r>
            <w:r>
              <w:rPr>
                <w:color w:val="000000"/>
                <w:sz w:val="17"/>
              </w:rPr>
              <w:t>ồ</w:t>
            </w:r>
            <w:r>
              <w:rPr>
                <w:color w:val="000000"/>
                <w:sz w:val="17"/>
              </w:rPr>
              <w:t>m text, startSec, endSec, position.</w:t>
            </w:r>
          </w:p>
        </w:tc>
      </w:tr>
      <w:tr w:rsidR="00EB7C83" w14:paraId="70A86BE4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15189" w14:textId="77777777" w:rsidR="00EB7C83" w:rsidRDefault="007C15A7">
            <w:r>
              <w:rPr>
                <w:color w:val="000000"/>
                <w:sz w:val="17"/>
              </w:rPr>
              <w:t>Response 200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1DF18" w14:textId="77777777" w:rsidR="00EB7C83" w:rsidRDefault="007C15A7">
            <w:r>
              <w:rPr>
                <w:color w:val="000000"/>
                <w:sz w:val="17"/>
              </w:rPr>
              <w:t>indexStatus b</w:t>
            </w:r>
            <w:r>
              <w:rPr>
                <w:color w:val="000000"/>
                <w:sz w:val="17"/>
              </w:rPr>
              <w:t>ằ</w:t>
            </w:r>
            <w:r>
              <w:rPr>
                <w:color w:val="000000"/>
                <w:sz w:val="17"/>
              </w:rPr>
              <w:t>ng ready và cached b</w:t>
            </w:r>
            <w:r>
              <w:rPr>
                <w:color w:val="000000"/>
                <w:sz w:val="17"/>
              </w:rPr>
              <w:t>ằ</w:t>
            </w:r>
            <w:r>
              <w:rPr>
                <w:color w:val="000000"/>
                <w:sz w:val="17"/>
              </w:rPr>
              <w:t>ng true khi index phù h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p đã t</w:t>
            </w:r>
            <w:r>
              <w:rPr>
                <w:color w:val="000000"/>
                <w:sz w:val="17"/>
              </w:rPr>
              <w:t>ồ</w:t>
            </w:r>
            <w:r>
              <w:rPr>
                <w:color w:val="000000"/>
                <w:sz w:val="17"/>
              </w:rPr>
              <w:t>n t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i.</w:t>
            </w:r>
          </w:p>
        </w:tc>
      </w:tr>
      <w:tr w:rsidR="00EB7C83" w14:paraId="14BAB51C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FF14F" w14:textId="77777777" w:rsidR="00EB7C83" w:rsidRDefault="007C15A7">
            <w:r>
              <w:rPr>
                <w:color w:val="000000"/>
                <w:sz w:val="17"/>
              </w:rPr>
              <w:t>Response 202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91155" w14:textId="77777777" w:rsidR="00EB7C83" w:rsidRDefault="007C15A7">
            <w:r>
              <w:rPr>
                <w:color w:val="000000"/>
                <w:sz w:val="17"/>
              </w:rPr>
              <w:t>videoId, indexStatus b</w:t>
            </w:r>
            <w:r>
              <w:rPr>
                <w:color w:val="000000"/>
                <w:sz w:val="17"/>
              </w:rPr>
              <w:t>ằ</w:t>
            </w:r>
            <w:r>
              <w:rPr>
                <w:color w:val="000000"/>
                <w:sz w:val="17"/>
              </w:rPr>
              <w:t>ng indexing, cached b</w:t>
            </w:r>
            <w:r>
              <w:rPr>
                <w:color w:val="000000"/>
                <w:sz w:val="17"/>
              </w:rPr>
              <w:t>ằ</w:t>
            </w:r>
            <w:r>
              <w:rPr>
                <w:color w:val="000000"/>
                <w:sz w:val="17"/>
              </w:rPr>
              <w:t>ng false và pipelineVersion khi b</w:t>
            </w:r>
            <w:r>
              <w:rPr>
                <w:color w:val="000000"/>
                <w:sz w:val="17"/>
              </w:rPr>
              <w:t>ắ</w:t>
            </w:r>
            <w:r>
              <w:rPr>
                <w:color w:val="000000"/>
                <w:sz w:val="17"/>
              </w:rPr>
              <w:t>t đ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u x</w:t>
            </w:r>
            <w:r>
              <w:rPr>
                <w:color w:val="000000"/>
                <w:sz w:val="17"/>
              </w:rPr>
              <w:t>ử</w:t>
            </w:r>
            <w:r>
              <w:rPr>
                <w:color w:val="000000"/>
                <w:sz w:val="17"/>
              </w:rPr>
              <w:t xml:space="preserve"> lý.</w:t>
            </w:r>
          </w:p>
        </w:tc>
      </w:tr>
      <w:tr w:rsidR="00EB7C83" w14:paraId="1441B6A8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2B4BC" w14:textId="77777777" w:rsidR="00EB7C83" w:rsidRDefault="007C15A7">
            <w:r>
              <w:rPr>
                <w:color w:val="000000"/>
                <w:sz w:val="17"/>
              </w:rPr>
              <w:t>L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C67AA" w14:textId="77777777" w:rsidR="00EB7C83" w:rsidRDefault="007C15A7">
            <w:r>
              <w:rPr>
                <w:color w:val="000000"/>
                <w:sz w:val="17"/>
              </w:rPr>
              <w:t>400 INVALID_REQUEST; 409 VIDEO_ID_MISMATCH; 413 PAYLOAD_TOO_LARGE; 422 TRANSCRIPT_INVALID; 500 INDEX_FAILED; 503 SERVICE_NOT_READY.</w:t>
            </w:r>
          </w:p>
        </w:tc>
      </w:tr>
      <w:tr w:rsidR="00EB7C83" w14:paraId="7EDF4717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912F7" w14:textId="77777777" w:rsidR="00EB7C83" w:rsidRDefault="007C15A7">
            <w:r>
              <w:rPr>
                <w:color w:val="000000"/>
                <w:sz w:val="17"/>
              </w:rPr>
              <w:t>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n th</w:t>
            </w:r>
            <w:r>
              <w:rPr>
                <w:color w:val="000000"/>
                <w:sz w:val="17"/>
              </w:rPr>
              <w:t>ự</w:t>
            </w:r>
            <w:r>
              <w:rPr>
                <w:color w:val="000000"/>
                <w:sz w:val="17"/>
              </w:rPr>
              <w:t>c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94F98" w14:textId="77777777" w:rsidR="00EB7C83" w:rsidRDefault="007C15A7">
            <w:r>
              <w:rPr>
                <w:color w:val="000000"/>
                <w:sz w:val="17"/>
              </w:rPr>
              <w:t>TV2 code route, validation, gi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i 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n payload và response; TV3 code transcript processor, chunking, embedding và vector store.</w:t>
            </w:r>
          </w:p>
        </w:tc>
      </w:tr>
      <w:tr w:rsidR="00EB7C83" w14:paraId="0C0344B0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74B7E" w14:textId="77777777" w:rsidR="00EB7C83" w:rsidRDefault="007C15A7">
            <w:r>
              <w:rPr>
                <w:color w:val="000000"/>
                <w:sz w:val="17"/>
              </w:rPr>
              <w:t>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th</w:t>
            </w:r>
            <w:r>
              <w:rPr>
                <w:color w:val="000000"/>
                <w:sz w:val="17"/>
              </w:rPr>
              <w:t>ử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810A4" w14:textId="77777777" w:rsidR="00EB7C83" w:rsidRDefault="007C15A7">
            <w:r>
              <w:rPr>
                <w:color w:val="000000"/>
                <w:sz w:val="17"/>
              </w:rPr>
              <w:t>TV4 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tra transcript h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p l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, r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ng, timestamp sai, request quá l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n, cached index và hai video 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c l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p.</w:t>
            </w:r>
          </w:p>
        </w:tc>
      </w:tr>
    </w:tbl>
    <w:p w14:paraId="746ED6FF" w14:textId="77777777" w:rsidR="00EB7C83" w:rsidRDefault="00EB7C83">
      <w:pPr>
        <w:spacing w:after="20"/>
      </w:pPr>
    </w:p>
    <w:p w14:paraId="5B3AE447" w14:textId="77777777" w:rsidR="00EB7C83" w:rsidRDefault="007C15A7">
      <w:pPr>
        <w:pStyle w:val="Heading2"/>
      </w:pPr>
      <w:bookmarkStart w:id="33" w:name="_Toc239514232"/>
      <w:r>
        <w:t>7 5 GET api v1 videos videoId index status</w:t>
      </w:r>
      <w:bookmarkEnd w:id="33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030"/>
      </w:tblGrid>
      <w:tr w:rsidR="00EB7C83" w14:paraId="127C92EC" w14:textId="77777777">
        <w:trPr>
          <w:tblHeader/>
          <w:jc w:val="center"/>
        </w:trPr>
        <w:tc>
          <w:tcPr>
            <w:tcW w:w="215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46A81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Thu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c tính</w:t>
            </w:r>
          </w:p>
        </w:tc>
        <w:tc>
          <w:tcPr>
            <w:tcW w:w="703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6DA97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Đ</w:t>
            </w:r>
            <w:r>
              <w:rPr>
                <w:b/>
                <w:color w:val="FFFFFF"/>
                <w:sz w:val="17"/>
              </w:rPr>
              <w:t>ặ</w:t>
            </w:r>
            <w:r>
              <w:rPr>
                <w:b/>
                <w:color w:val="FFFFFF"/>
                <w:sz w:val="17"/>
              </w:rPr>
              <w:t>c t</w:t>
            </w:r>
            <w:r>
              <w:rPr>
                <w:b/>
                <w:color w:val="FFFFFF"/>
                <w:sz w:val="17"/>
              </w:rPr>
              <w:t>ả</w:t>
            </w:r>
          </w:p>
        </w:tc>
      </w:tr>
      <w:tr w:rsidR="00EB7C83" w14:paraId="59B1E553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D26D3" w14:textId="77777777" w:rsidR="00EB7C83" w:rsidRDefault="007C15A7">
            <w:r>
              <w:rPr>
                <w:color w:val="000000"/>
                <w:sz w:val="17"/>
              </w:rPr>
              <w:t>M</w:t>
            </w:r>
            <w:r>
              <w:rPr>
                <w:color w:val="000000"/>
                <w:sz w:val="17"/>
              </w:rPr>
              <w:t>ụ</w:t>
            </w:r>
            <w:r>
              <w:rPr>
                <w:color w:val="000000"/>
                <w:sz w:val="17"/>
              </w:rPr>
              <w:t>c đích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7443F" w14:textId="77777777" w:rsidR="00EB7C83" w:rsidRDefault="007C15A7">
            <w:r>
              <w:rPr>
                <w:color w:val="000000"/>
                <w:sz w:val="17"/>
              </w:rPr>
              <w:t>Cho Extension theo dõi ho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c 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tra tr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ng thái index c</w:t>
            </w:r>
            <w:r>
              <w:rPr>
                <w:color w:val="000000"/>
                <w:sz w:val="17"/>
              </w:rPr>
              <w:t>ủ</w:t>
            </w:r>
            <w:r>
              <w:rPr>
                <w:color w:val="000000"/>
                <w:sz w:val="17"/>
              </w:rPr>
              <w:t>a video 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n t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i.</w:t>
            </w:r>
          </w:p>
        </w:tc>
      </w:tr>
      <w:tr w:rsidR="00EB7C83" w14:paraId="72E8507E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78316" w14:textId="77777777" w:rsidR="00EB7C83" w:rsidRDefault="007C15A7">
            <w:r>
              <w:rPr>
                <w:color w:val="000000"/>
                <w:sz w:val="17"/>
              </w:rPr>
              <w:t>Request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CA5FA" w14:textId="77777777" w:rsidR="00EB7C83" w:rsidRDefault="007C15A7">
            <w:r>
              <w:rPr>
                <w:color w:val="000000"/>
                <w:sz w:val="17"/>
              </w:rPr>
              <w:t>Không có body; videoId n</w:t>
            </w:r>
            <w:r>
              <w:rPr>
                <w:color w:val="000000"/>
                <w:sz w:val="17"/>
              </w:rPr>
              <w:t>ằ</w:t>
            </w:r>
            <w:r>
              <w:rPr>
                <w:color w:val="000000"/>
                <w:sz w:val="17"/>
              </w:rPr>
              <w:t>m trên path.</w:t>
            </w:r>
          </w:p>
        </w:tc>
      </w:tr>
      <w:tr w:rsidR="00EB7C83" w14:paraId="1F53940D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4E875" w14:textId="77777777" w:rsidR="00EB7C83" w:rsidRDefault="007C15A7">
            <w:r>
              <w:rPr>
                <w:color w:val="000000"/>
                <w:sz w:val="17"/>
              </w:rPr>
              <w:t>Response 200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6C5EB" w14:textId="77777777" w:rsidR="00EB7C83" w:rsidRDefault="007C15A7">
            <w:r>
              <w:rPr>
                <w:color w:val="000000"/>
                <w:sz w:val="17"/>
              </w:rPr>
              <w:t>videoId, indexStatus thu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c not_indexed indexing ready failed, chunkCount, pipelineVersion và error n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u có.</w:t>
            </w:r>
          </w:p>
        </w:tc>
      </w:tr>
      <w:tr w:rsidR="00EB7C83" w14:paraId="14B46056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37BBB" w14:textId="77777777" w:rsidR="00EB7C83" w:rsidRDefault="007C15A7">
            <w:r>
              <w:rPr>
                <w:color w:val="000000"/>
                <w:sz w:val="17"/>
              </w:rPr>
              <w:lastRenderedPageBreak/>
              <w:t>L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E99F0" w14:textId="77777777" w:rsidR="00EB7C83" w:rsidRDefault="007C15A7">
            <w:r>
              <w:rPr>
                <w:color w:val="000000"/>
                <w:sz w:val="17"/>
              </w:rPr>
              <w:t>400 INVALID_VIDEO_ID; 500 VECTOR_STORE_ERROR; 503 SERVICE_NOT_READY.</w:t>
            </w:r>
          </w:p>
        </w:tc>
      </w:tr>
      <w:tr w:rsidR="00EB7C83" w14:paraId="1E85E254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0760B" w14:textId="77777777" w:rsidR="00EB7C83" w:rsidRDefault="007C15A7">
            <w:r>
              <w:rPr>
                <w:color w:val="000000"/>
                <w:sz w:val="17"/>
              </w:rPr>
              <w:t>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n th</w:t>
            </w:r>
            <w:r>
              <w:rPr>
                <w:color w:val="000000"/>
                <w:sz w:val="17"/>
              </w:rPr>
              <w:t>ự</w:t>
            </w:r>
            <w:r>
              <w:rPr>
                <w:color w:val="000000"/>
                <w:sz w:val="17"/>
              </w:rPr>
              <w:t>c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D63AE" w14:textId="77777777" w:rsidR="00EB7C83" w:rsidRDefault="007C15A7">
            <w:r>
              <w:rPr>
                <w:color w:val="000000"/>
                <w:sz w:val="17"/>
              </w:rPr>
              <w:t>TV2 code route và response; TV3 cung c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p index repository và tr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ng thái collection.</w:t>
            </w:r>
          </w:p>
        </w:tc>
      </w:tr>
      <w:tr w:rsidR="00EB7C83" w14:paraId="4FD0A331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87B5F" w14:textId="77777777" w:rsidR="00EB7C83" w:rsidRDefault="007C15A7">
            <w:r>
              <w:rPr>
                <w:color w:val="000000"/>
                <w:sz w:val="17"/>
              </w:rPr>
              <w:t>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th</w:t>
            </w:r>
            <w:r>
              <w:rPr>
                <w:color w:val="000000"/>
                <w:sz w:val="17"/>
              </w:rPr>
              <w:t>ử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1B099" w14:textId="77777777" w:rsidR="00EB7C83" w:rsidRDefault="007C15A7">
            <w:r>
              <w:rPr>
                <w:color w:val="000000"/>
                <w:sz w:val="17"/>
              </w:rPr>
              <w:t>TV4 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tra video chưa index, đang index, hoàn thành, th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t b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i và restart service.</w:t>
            </w:r>
          </w:p>
        </w:tc>
      </w:tr>
    </w:tbl>
    <w:p w14:paraId="12115ED4" w14:textId="77777777" w:rsidR="00EB7C83" w:rsidRDefault="00EB7C83">
      <w:pPr>
        <w:spacing w:after="20"/>
      </w:pPr>
    </w:p>
    <w:p w14:paraId="3F6F9E31" w14:textId="77777777" w:rsidR="00EB7C83" w:rsidRDefault="007C15A7">
      <w:pPr>
        <w:pStyle w:val="Heading2"/>
      </w:pPr>
      <w:bookmarkStart w:id="34" w:name="_Toc239514233"/>
      <w:r>
        <w:t>7 6 POST api v1 videos videoId retrieve</w:t>
      </w:r>
      <w:bookmarkEnd w:id="34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030"/>
      </w:tblGrid>
      <w:tr w:rsidR="00EB7C83" w14:paraId="43D68340" w14:textId="77777777">
        <w:trPr>
          <w:tblHeader/>
          <w:jc w:val="center"/>
        </w:trPr>
        <w:tc>
          <w:tcPr>
            <w:tcW w:w="215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499F7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Thu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c tính</w:t>
            </w:r>
          </w:p>
        </w:tc>
        <w:tc>
          <w:tcPr>
            <w:tcW w:w="703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35C3F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Đ</w:t>
            </w:r>
            <w:r>
              <w:rPr>
                <w:b/>
                <w:color w:val="FFFFFF"/>
                <w:sz w:val="17"/>
              </w:rPr>
              <w:t>ặ</w:t>
            </w:r>
            <w:r>
              <w:rPr>
                <w:b/>
                <w:color w:val="FFFFFF"/>
                <w:sz w:val="17"/>
              </w:rPr>
              <w:t>c t</w:t>
            </w:r>
            <w:r>
              <w:rPr>
                <w:b/>
                <w:color w:val="FFFFFF"/>
                <w:sz w:val="17"/>
              </w:rPr>
              <w:t>ả</w:t>
            </w:r>
          </w:p>
        </w:tc>
      </w:tr>
      <w:tr w:rsidR="00EB7C83" w14:paraId="61A2E1EE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60818" w14:textId="77777777" w:rsidR="00EB7C83" w:rsidRDefault="007C15A7">
            <w:r>
              <w:rPr>
                <w:color w:val="000000"/>
                <w:sz w:val="17"/>
              </w:rPr>
              <w:t>M</w:t>
            </w:r>
            <w:r>
              <w:rPr>
                <w:color w:val="000000"/>
                <w:sz w:val="17"/>
              </w:rPr>
              <w:t>ụ</w:t>
            </w:r>
            <w:r>
              <w:rPr>
                <w:color w:val="000000"/>
                <w:sz w:val="17"/>
              </w:rPr>
              <w:t>c đích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12C07" w14:textId="77777777" w:rsidR="00EB7C83" w:rsidRDefault="007C15A7">
            <w:r>
              <w:rPr>
                <w:color w:val="000000"/>
                <w:sz w:val="17"/>
              </w:rPr>
              <w:t>Truy xu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t chunk cùng timestamp làm context cho quiz, flashcard ho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c review.</w:t>
            </w:r>
          </w:p>
        </w:tc>
      </w:tr>
      <w:tr w:rsidR="00EB7C83" w14:paraId="1A34564D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25C0D" w14:textId="77777777" w:rsidR="00EB7C83" w:rsidRDefault="007C15A7">
            <w:r>
              <w:rPr>
                <w:color w:val="000000"/>
                <w:sz w:val="17"/>
              </w:rPr>
              <w:t>Request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22A79" w14:textId="77777777" w:rsidR="00EB7C83" w:rsidRDefault="007C15A7">
            <w:r>
              <w:rPr>
                <w:color w:val="000000"/>
                <w:sz w:val="17"/>
              </w:rPr>
              <w:t>query, purpose thu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c quiz flashcard review, và maxResults tùy ch</w:t>
            </w:r>
            <w:r>
              <w:rPr>
                <w:color w:val="000000"/>
                <w:sz w:val="17"/>
              </w:rPr>
              <w:t>ọ</w:t>
            </w:r>
            <w:r>
              <w:rPr>
                <w:color w:val="000000"/>
                <w:sz w:val="17"/>
              </w:rPr>
              <w:t>n; service áp d</w:t>
            </w:r>
            <w:r>
              <w:rPr>
                <w:color w:val="000000"/>
                <w:sz w:val="17"/>
              </w:rPr>
              <w:t>ụ</w:t>
            </w:r>
            <w:r>
              <w:rPr>
                <w:color w:val="000000"/>
                <w:sz w:val="17"/>
              </w:rPr>
              <w:t>ng gi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i 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n c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u hình.</w:t>
            </w:r>
          </w:p>
        </w:tc>
      </w:tr>
      <w:tr w:rsidR="00EB7C83" w14:paraId="3BA516AC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F82A4" w14:textId="77777777" w:rsidR="00EB7C83" w:rsidRDefault="007C15A7">
            <w:r>
              <w:rPr>
                <w:color w:val="000000"/>
                <w:sz w:val="17"/>
              </w:rPr>
              <w:t>Response 200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3B008" w14:textId="77777777" w:rsidR="00EB7C83" w:rsidRDefault="007C15A7">
            <w:r>
              <w:rPr>
                <w:color w:val="000000"/>
                <w:sz w:val="17"/>
              </w:rPr>
              <w:t>videoId, purpose, chunks; m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 chunk có chunkId, text, startSec, endSec, score và position.</w:t>
            </w:r>
          </w:p>
        </w:tc>
      </w:tr>
      <w:tr w:rsidR="00EB7C83" w14:paraId="0EB33362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39063" w14:textId="77777777" w:rsidR="00EB7C83" w:rsidRDefault="007C15A7">
            <w:r>
              <w:rPr>
                <w:color w:val="000000"/>
                <w:sz w:val="17"/>
              </w:rPr>
              <w:t>Không đ</w:t>
            </w:r>
            <w:r>
              <w:rPr>
                <w:color w:val="000000"/>
                <w:sz w:val="17"/>
              </w:rPr>
              <w:t>ủ</w:t>
            </w:r>
            <w:r>
              <w:rPr>
                <w:color w:val="000000"/>
                <w:sz w:val="17"/>
              </w:rPr>
              <w:t xml:space="preserve"> căn c</w:t>
            </w:r>
            <w:r>
              <w:rPr>
                <w:color w:val="000000"/>
                <w:sz w:val="17"/>
              </w:rPr>
              <w:t>ứ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6FFE1" w14:textId="77777777" w:rsidR="00EB7C83" w:rsidRDefault="007C15A7">
            <w:r>
              <w:rPr>
                <w:color w:val="000000"/>
                <w:sz w:val="17"/>
              </w:rPr>
              <w:t>Tr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 xml:space="preserve"> chunks r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ng và reason b</w:t>
            </w:r>
            <w:r>
              <w:rPr>
                <w:color w:val="000000"/>
                <w:sz w:val="17"/>
              </w:rPr>
              <w:t>ằ</w:t>
            </w:r>
            <w:r>
              <w:rPr>
                <w:color w:val="000000"/>
                <w:sz w:val="17"/>
              </w:rPr>
              <w:t>ng NO_RELEVANT_CONTEXT thay vì t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o n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i dung không bám transcript.</w:t>
            </w:r>
          </w:p>
        </w:tc>
      </w:tr>
      <w:tr w:rsidR="00EB7C83" w14:paraId="31F7DF3F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6E583" w14:textId="77777777" w:rsidR="00EB7C83" w:rsidRDefault="007C15A7">
            <w:r>
              <w:rPr>
                <w:color w:val="000000"/>
                <w:sz w:val="17"/>
              </w:rPr>
              <w:t>L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F7AD3" w14:textId="77777777" w:rsidR="00EB7C83" w:rsidRDefault="007C15A7">
            <w:r>
              <w:rPr>
                <w:color w:val="000000"/>
                <w:sz w:val="17"/>
              </w:rPr>
              <w:t>400 INVALID_REQUEST; 404 INDEX_NOT_FOUND; 422 QUERY_INVALID; 500 RETRIEVAL_FAILED; 503 SERVICE_NOT_READY.</w:t>
            </w:r>
          </w:p>
        </w:tc>
      </w:tr>
      <w:tr w:rsidR="00EB7C83" w14:paraId="45A3683A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C51A0" w14:textId="77777777" w:rsidR="00EB7C83" w:rsidRDefault="007C15A7">
            <w:r>
              <w:rPr>
                <w:color w:val="000000"/>
                <w:sz w:val="17"/>
              </w:rPr>
              <w:t>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n th</w:t>
            </w:r>
            <w:r>
              <w:rPr>
                <w:color w:val="000000"/>
                <w:sz w:val="17"/>
              </w:rPr>
              <w:t>ự</w:t>
            </w:r>
            <w:r>
              <w:rPr>
                <w:color w:val="000000"/>
                <w:sz w:val="17"/>
              </w:rPr>
              <w:t>c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42384" w14:textId="77777777" w:rsidR="00EB7C83" w:rsidRDefault="007C15A7">
            <w:r>
              <w:rPr>
                <w:color w:val="000000"/>
                <w:sz w:val="17"/>
              </w:rPr>
              <w:t>TV2 code route và mapping; TV3 code query embedding, filter videoId, ranking, threshold, deduplication và Context Builder.</w:t>
            </w:r>
          </w:p>
        </w:tc>
      </w:tr>
      <w:tr w:rsidR="00EB7C83" w14:paraId="2A761956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25AC7" w14:textId="77777777" w:rsidR="00EB7C83" w:rsidRDefault="007C15A7">
            <w:r>
              <w:rPr>
                <w:color w:val="000000"/>
                <w:sz w:val="17"/>
              </w:rPr>
              <w:t>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th</w:t>
            </w:r>
            <w:r>
              <w:rPr>
                <w:color w:val="000000"/>
                <w:sz w:val="17"/>
              </w:rPr>
              <w:t>ử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158BE" w14:textId="77777777" w:rsidR="00EB7C83" w:rsidRDefault="007C15A7">
            <w:r>
              <w:rPr>
                <w:color w:val="000000"/>
                <w:sz w:val="17"/>
              </w:rPr>
              <w:t>TV4 dùng expected chunks và timestamps c</w:t>
            </w:r>
            <w:r>
              <w:rPr>
                <w:color w:val="000000"/>
                <w:sz w:val="17"/>
              </w:rPr>
              <w:t>ủ</w:t>
            </w:r>
            <w:r>
              <w:rPr>
                <w:color w:val="000000"/>
                <w:sz w:val="17"/>
              </w:rPr>
              <w:t>a TV3; b</w:t>
            </w:r>
            <w:r>
              <w:rPr>
                <w:color w:val="000000"/>
                <w:sz w:val="17"/>
              </w:rPr>
              <w:t>ắ</w:t>
            </w:r>
            <w:r>
              <w:rPr>
                <w:color w:val="000000"/>
                <w:sz w:val="17"/>
              </w:rPr>
              <w:t>t bu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c 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tra không tr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n d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 xml:space="preserve"> li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u gi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>a video.</w:t>
            </w:r>
          </w:p>
        </w:tc>
      </w:tr>
    </w:tbl>
    <w:p w14:paraId="0FB6C772" w14:textId="77777777" w:rsidR="00EB7C83" w:rsidRDefault="00EB7C83">
      <w:pPr>
        <w:spacing w:after="20"/>
      </w:pPr>
    </w:p>
    <w:p w14:paraId="720E13AA" w14:textId="77777777" w:rsidR="00EB7C83" w:rsidRDefault="007C15A7">
      <w:pPr>
        <w:pStyle w:val="Heading2"/>
      </w:pPr>
      <w:bookmarkStart w:id="35" w:name="_Toc239514234"/>
      <w:r>
        <w:t>7 7 POST api v1 videos videoId assessments quiz</w:t>
      </w:r>
      <w:bookmarkEnd w:id="35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030"/>
      </w:tblGrid>
      <w:tr w:rsidR="00EB7C83" w14:paraId="1B07AE51" w14:textId="77777777">
        <w:trPr>
          <w:tblHeader/>
          <w:jc w:val="center"/>
        </w:trPr>
        <w:tc>
          <w:tcPr>
            <w:tcW w:w="215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543E4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Thu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c tính</w:t>
            </w:r>
          </w:p>
        </w:tc>
        <w:tc>
          <w:tcPr>
            <w:tcW w:w="703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A414B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Đ</w:t>
            </w:r>
            <w:r>
              <w:rPr>
                <w:b/>
                <w:color w:val="FFFFFF"/>
                <w:sz w:val="17"/>
              </w:rPr>
              <w:t>ặ</w:t>
            </w:r>
            <w:r>
              <w:rPr>
                <w:b/>
                <w:color w:val="FFFFFF"/>
                <w:sz w:val="17"/>
              </w:rPr>
              <w:t>c t</w:t>
            </w:r>
            <w:r>
              <w:rPr>
                <w:b/>
                <w:color w:val="FFFFFF"/>
                <w:sz w:val="17"/>
              </w:rPr>
              <w:t>ả</w:t>
            </w:r>
          </w:p>
        </w:tc>
      </w:tr>
      <w:tr w:rsidR="00EB7C83" w14:paraId="5A32D06A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72BA0" w14:textId="77777777" w:rsidR="00EB7C83" w:rsidRDefault="007C15A7">
            <w:r>
              <w:rPr>
                <w:color w:val="000000"/>
                <w:sz w:val="17"/>
              </w:rPr>
              <w:t>M</w:t>
            </w:r>
            <w:r>
              <w:rPr>
                <w:color w:val="000000"/>
                <w:sz w:val="17"/>
              </w:rPr>
              <w:t>ụ</w:t>
            </w:r>
            <w:r>
              <w:rPr>
                <w:color w:val="000000"/>
                <w:sz w:val="17"/>
              </w:rPr>
              <w:t>c đích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15691" w14:textId="77777777" w:rsidR="00EB7C83" w:rsidRDefault="007C15A7">
            <w:r>
              <w:rPr>
                <w:color w:val="000000"/>
                <w:sz w:val="17"/>
              </w:rPr>
              <w:t>Ch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m bài trong phiên, nhóm ch</w:t>
            </w:r>
            <w:r>
              <w:rPr>
                <w:color w:val="000000"/>
                <w:sz w:val="17"/>
              </w:rPr>
              <w:t>ủ</w:t>
            </w:r>
            <w:r>
              <w:rPr>
                <w:color w:val="000000"/>
                <w:sz w:val="17"/>
              </w:rPr>
              <w:t xml:space="preserve"> đ</w:t>
            </w:r>
            <w:r>
              <w:rPr>
                <w:color w:val="000000"/>
                <w:sz w:val="17"/>
              </w:rPr>
              <w:t>ề</w:t>
            </w:r>
            <w:r>
              <w:rPr>
                <w:color w:val="000000"/>
                <w:sz w:val="17"/>
              </w:rPr>
              <w:t xml:space="preserve"> m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nh y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u và tìm timestamp c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n xem l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i.</w:t>
            </w:r>
          </w:p>
        </w:tc>
      </w:tr>
      <w:tr w:rsidR="00EB7C83" w14:paraId="2415B281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2673E" w14:textId="77777777" w:rsidR="00EB7C83" w:rsidRDefault="007C15A7">
            <w:r>
              <w:rPr>
                <w:color w:val="000000"/>
                <w:sz w:val="17"/>
              </w:rPr>
              <w:t>Request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FB593" w14:textId="77777777" w:rsidR="00EB7C83" w:rsidRDefault="007C15A7">
            <w:r>
              <w:rPr>
                <w:color w:val="000000"/>
                <w:sz w:val="17"/>
              </w:rPr>
              <w:t>quizId tùy ch</w:t>
            </w:r>
            <w:r>
              <w:rPr>
                <w:color w:val="000000"/>
                <w:sz w:val="17"/>
              </w:rPr>
              <w:t>ọ</w:t>
            </w:r>
            <w:r>
              <w:rPr>
                <w:color w:val="000000"/>
                <w:sz w:val="17"/>
              </w:rPr>
              <w:t>n, questions đã validate g</w:t>
            </w:r>
            <w:r>
              <w:rPr>
                <w:color w:val="000000"/>
                <w:sz w:val="17"/>
              </w:rPr>
              <w:t>ồ</w:t>
            </w:r>
            <w:r>
              <w:rPr>
                <w:color w:val="000000"/>
                <w:sz w:val="17"/>
              </w:rPr>
              <w:t>m đáp án và topic, cùng userAnswers; không ch</w:t>
            </w:r>
            <w:r>
              <w:rPr>
                <w:color w:val="000000"/>
                <w:sz w:val="17"/>
              </w:rPr>
              <w:t>ứ</w:t>
            </w:r>
            <w:r>
              <w:rPr>
                <w:color w:val="000000"/>
                <w:sz w:val="17"/>
              </w:rPr>
              <w:t>a OAuth token ho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c thông tin tài kho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n.</w:t>
            </w:r>
          </w:p>
        </w:tc>
      </w:tr>
      <w:tr w:rsidR="00EB7C83" w14:paraId="5E23D2F6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DBA21" w14:textId="77777777" w:rsidR="00EB7C83" w:rsidRDefault="007C15A7">
            <w:r>
              <w:rPr>
                <w:color w:val="000000"/>
                <w:sz w:val="17"/>
              </w:rPr>
              <w:t>Response 200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A77D3" w14:textId="77777777" w:rsidR="00EB7C83" w:rsidRDefault="007C15A7">
            <w:r>
              <w:rPr>
                <w:color w:val="000000"/>
                <w:sz w:val="17"/>
              </w:rPr>
              <w:t>score, correctCount, totalCount, questionResults, strongTopics, weakTopics và reviewTimestamps có topic, reason, startSec, endSec, chunkId.</w:t>
            </w:r>
          </w:p>
        </w:tc>
      </w:tr>
      <w:tr w:rsidR="00EB7C83" w14:paraId="5327C239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10421" w14:textId="77777777" w:rsidR="00EB7C83" w:rsidRDefault="007C15A7">
            <w:r>
              <w:rPr>
                <w:color w:val="000000"/>
                <w:sz w:val="17"/>
              </w:rPr>
              <w:t>L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83AE1" w14:textId="77777777" w:rsidR="00EB7C83" w:rsidRDefault="007C15A7">
            <w:r>
              <w:rPr>
                <w:color w:val="000000"/>
                <w:sz w:val="17"/>
              </w:rPr>
              <w:t>400 INVALID_REQUEST; 404 INDEX_NOT_FOUND; 422 QUIZ_INVALID; 500 ASSESSMENT_FAILED; 503 SERVICE_NOT_READY.</w:t>
            </w:r>
          </w:p>
        </w:tc>
      </w:tr>
      <w:tr w:rsidR="00EB7C83" w14:paraId="75A7306B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2E18B" w14:textId="77777777" w:rsidR="00EB7C83" w:rsidRDefault="007C15A7">
            <w:r>
              <w:rPr>
                <w:color w:val="000000"/>
                <w:sz w:val="17"/>
              </w:rPr>
              <w:t>Lưu tr</w:t>
            </w:r>
            <w:r>
              <w:rPr>
                <w:color w:val="000000"/>
                <w:sz w:val="17"/>
              </w:rPr>
              <w:t>ữ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36D5D" w14:textId="77777777" w:rsidR="00EB7C83" w:rsidRDefault="007C15A7">
            <w:r>
              <w:rPr>
                <w:color w:val="000000"/>
                <w:sz w:val="17"/>
              </w:rPr>
              <w:t>Request và response ch</w:t>
            </w:r>
            <w:r>
              <w:rPr>
                <w:color w:val="000000"/>
                <w:sz w:val="17"/>
              </w:rPr>
              <w:t>ỉ</w:t>
            </w:r>
            <w:r>
              <w:rPr>
                <w:color w:val="000000"/>
                <w:sz w:val="17"/>
              </w:rPr>
              <w:t xml:space="preserve"> t</w:t>
            </w:r>
            <w:r>
              <w:rPr>
                <w:color w:val="000000"/>
                <w:sz w:val="17"/>
              </w:rPr>
              <w:t>ồ</w:t>
            </w:r>
            <w:r>
              <w:rPr>
                <w:color w:val="000000"/>
                <w:sz w:val="17"/>
              </w:rPr>
              <w:t>n t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i trong phiên x</w:t>
            </w:r>
            <w:r>
              <w:rPr>
                <w:color w:val="000000"/>
                <w:sz w:val="17"/>
              </w:rPr>
              <w:t>ử</w:t>
            </w:r>
            <w:r>
              <w:rPr>
                <w:color w:val="000000"/>
                <w:sz w:val="17"/>
              </w:rPr>
              <w:t xml:space="preserve"> lý; không ghi câu tr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 xml:space="preserve"> l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>i, đi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ho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c assessment vào ChromaDB.</w:t>
            </w:r>
          </w:p>
        </w:tc>
      </w:tr>
      <w:tr w:rsidR="00EB7C83" w14:paraId="115FECF5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97C73" w14:textId="77777777" w:rsidR="00EB7C83" w:rsidRDefault="007C15A7">
            <w:r>
              <w:rPr>
                <w:color w:val="000000"/>
                <w:sz w:val="17"/>
              </w:rPr>
              <w:lastRenderedPageBreak/>
              <w:t>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n th</w:t>
            </w:r>
            <w:r>
              <w:rPr>
                <w:color w:val="000000"/>
                <w:sz w:val="17"/>
              </w:rPr>
              <w:t>ự</w:t>
            </w:r>
            <w:r>
              <w:rPr>
                <w:color w:val="000000"/>
                <w:sz w:val="17"/>
              </w:rPr>
              <w:t>c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8054B" w14:textId="77777777" w:rsidR="00EB7C83" w:rsidRDefault="007C15A7">
            <w:r>
              <w:rPr>
                <w:color w:val="000000"/>
                <w:sz w:val="17"/>
              </w:rPr>
              <w:t>TV2 code route và validation; TV3 code scoring, topic analyzer, review retrieval và k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t qu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 xml:space="preserve"> assessment.</w:t>
            </w:r>
          </w:p>
        </w:tc>
      </w:tr>
      <w:tr w:rsidR="00EB7C83" w14:paraId="42E05136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23D42" w14:textId="77777777" w:rsidR="00EB7C83" w:rsidRDefault="007C15A7">
            <w:r>
              <w:rPr>
                <w:color w:val="000000"/>
                <w:sz w:val="17"/>
              </w:rPr>
              <w:t>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th</w:t>
            </w:r>
            <w:r>
              <w:rPr>
                <w:color w:val="000000"/>
                <w:sz w:val="17"/>
              </w:rPr>
              <w:t>ử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4E70A" w14:textId="77777777" w:rsidR="00EB7C83" w:rsidRDefault="007C15A7">
            <w:r>
              <w:rPr>
                <w:color w:val="000000"/>
                <w:sz w:val="17"/>
              </w:rPr>
              <w:t>TV4 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tra đi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m, ch</w:t>
            </w:r>
            <w:r>
              <w:rPr>
                <w:color w:val="000000"/>
                <w:sz w:val="17"/>
              </w:rPr>
              <w:t>ủ</w:t>
            </w:r>
            <w:r>
              <w:rPr>
                <w:color w:val="000000"/>
                <w:sz w:val="17"/>
              </w:rPr>
              <w:t xml:space="preserve"> đ</w:t>
            </w:r>
            <w:r>
              <w:rPr>
                <w:color w:val="000000"/>
                <w:sz w:val="17"/>
              </w:rPr>
              <w:t>ề</w:t>
            </w:r>
            <w:r>
              <w:rPr>
                <w:color w:val="000000"/>
                <w:sz w:val="17"/>
              </w:rPr>
              <w:t xml:space="preserve"> m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nh y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u, câu b</w:t>
            </w:r>
            <w:r>
              <w:rPr>
                <w:color w:val="000000"/>
                <w:sz w:val="17"/>
              </w:rPr>
              <w:t>ỏ</w:t>
            </w:r>
            <w:r>
              <w:rPr>
                <w:color w:val="000000"/>
                <w:sz w:val="17"/>
              </w:rPr>
              <w:t xml:space="preserve"> tr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>ng, timestamp review và không lưu d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 xml:space="preserve"> li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u ngư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>i h</w:t>
            </w:r>
            <w:r>
              <w:rPr>
                <w:color w:val="000000"/>
                <w:sz w:val="17"/>
              </w:rPr>
              <w:t>ọ</w:t>
            </w:r>
            <w:r>
              <w:rPr>
                <w:color w:val="000000"/>
                <w:sz w:val="17"/>
              </w:rPr>
              <w:t>c.</w:t>
            </w:r>
          </w:p>
        </w:tc>
      </w:tr>
    </w:tbl>
    <w:p w14:paraId="329851A5" w14:textId="77777777" w:rsidR="00EB7C83" w:rsidRDefault="00EB7C83">
      <w:pPr>
        <w:spacing w:after="20"/>
      </w:pPr>
    </w:p>
    <w:p w14:paraId="1880F64B" w14:textId="77777777" w:rsidR="00EB7C83" w:rsidRDefault="007C15A7">
      <w:pPr>
        <w:pStyle w:val="Heading2"/>
      </w:pPr>
      <w:bookmarkStart w:id="36" w:name="_Toc239514235"/>
      <w:r>
        <w:t>7 8 DELETE api v1 videos videoId cache</w:t>
      </w:r>
      <w:bookmarkEnd w:id="36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030"/>
      </w:tblGrid>
      <w:tr w:rsidR="00EB7C83" w14:paraId="506AA31E" w14:textId="77777777">
        <w:trPr>
          <w:tblHeader/>
          <w:jc w:val="center"/>
        </w:trPr>
        <w:tc>
          <w:tcPr>
            <w:tcW w:w="215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55C70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Thu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c tính</w:t>
            </w:r>
          </w:p>
        </w:tc>
        <w:tc>
          <w:tcPr>
            <w:tcW w:w="703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7E935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Đ</w:t>
            </w:r>
            <w:r>
              <w:rPr>
                <w:b/>
                <w:color w:val="FFFFFF"/>
                <w:sz w:val="17"/>
              </w:rPr>
              <w:t>ặ</w:t>
            </w:r>
            <w:r>
              <w:rPr>
                <w:b/>
                <w:color w:val="FFFFFF"/>
                <w:sz w:val="17"/>
              </w:rPr>
              <w:t>c t</w:t>
            </w:r>
            <w:r>
              <w:rPr>
                <w:b/>
                <w:color w:val="FFFFFF"/>
                <w:sz w:val="17"/>
              </w:rPr>
              <w:t>ả</w:t>
            </w:r>
          </w:p>
        </w:tc>
      </w:tr>
      <w:tr w:rsidR="00EB7C83" w14:paraId="599D8627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0A252" w14:textId="77777777" w:rsidR="00EB7C83" w:rsidRDefault="007C15A7">
            <w:r>
              <w:rPr>
                <w:color w:val="000000"/>
                <w:sz w:val="17"/>
              </w:rPr>
              <w:t>M</w:t>
            </w:r>
            <w:r>
              <w:rPr>
                <w:color w:val="000000"/>
                <w:sz w:val="17"/>
              </w:rPr>
              <w:t>ụ</w:t>
            </w:r>
            <w:r>
              <w:rPr>
                <w:color w:val="000000"/>
                <w:sz w:val="17"/>
              </w:rPr>
              <w:t>c đích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FF743" w14:textId="77777777" w:rsidR="00EB7C83" w:rsidRDefault="007C15A7">
            <w:r>
              <w:rPr>
                <w:color w:val="000000"/>
                <w:sz w:val="17"/>
              </w:rPr>
              <w:t>Xóa chunk, embedding và metadata c</w:t>
            </w:r>
            <w:r>
              <w:rPr>
                <w:color w:val="000000"/>
                <w:sz w:val="17"/>
              </w:rPr>
              <w:t>ủ</w:t>
            </w:r>
            <w:r>
              <w:rPr>
                <w:color w:val="000000"/>
                <w:sz w:val="17"/>
              </w:rPr>
              <w:t>a đúng m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t video kh</w:t>
            </w:r>
            <w:r>
              <w:rPr>
                <w:color w:val="000000"/>
                <w:sz w:val="17"/>
              </w:rPr>
              <w:t>ỏ</w:t>
            </w:r>
            <w:r>
              <w:rPr>
                <w:color w:val="000000"/>
                <w:sz w:val="17"/>
              </w:rPr>
              <w:t>i cache c</w:t>
            </w:r>
            <w:r>
              <w:rPr>
                <w:color w:val="000000"/>
                <w:sz w:val="17"/>
              </w:rPr>
              <w:t>ụ</w:t>
            </w:r>
            <w:r>
              <w:rPr>
                <w:color w:val="000000"/>
                <w:sz w:val="17"/>
              </w:rPr>
              <w:t>c b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.</w:t>
            </w:r>
          </w:p>
        </w:tc>
      </w:tr>
      <w:tr w:rsidR="00EB7C83" w14:paraId="49AE6FFD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06495" w14:textId="77777777" w:rsidR="00EB7C83" w:rsidRDefault="007C15A7">
            <w:r>
              <w:rPr>
                <w:color w:val="000000"/>
                <w:sz w:val="17"/>
              </w:rPr>
              <w:t>Request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F61F9" w14:textId="77777777" w:rsidR="00EB7C83" w:rsidRDefault="007C15A7">
            <w:r>
              <w:rPr>
                <w:color w:val="000000"/>
                <w:sz w:val="17"/>
              </w:rPr>
              <w:t>Không có body; videoId n</w:t>
            </w:r>
            <w:r>
              <w:rPr>
                <w:color w:val="000000"/>
                <w:sz w:val="17"/>
              </w:rPr>
              <w:t>ằ</w:t>
            </w:r>
            <w:r>
              <w:rPr>
                <w:color w:val="000000"/>
                <w:sz w:val="17"/>
              </w:rPr>
              <w:t>m trên path.</w:t>
            </w:r>
          </w:p>
        </w:tc>
      </w:tr>
      <w:tr w:rsidR="00EB7C83" w14:paraId="3980F79B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B1148" w14:textId="77777777" w:rsidR="00EB7C83" w:rsidRDefault="007C15A7">
            <w:r>
              <w:rPr>
                <w:color w:val="000000"/>
                <w:sz w:val="17"/>
              </w:rPr>
              <w:t>Response 200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2BEDC" w14:textId="77777777" w:rsidR="00EB7C83" w:rsidRDefault="007C15A7">
            <w:r>
              <w:rPr>
                <w:color w:val="000000"/>
                <w:sz w:val="17"/>
              </w:rPr>
              <w:t>videoId, deleted và deletedChunkCount; g</w:t>
            </w:r>
            <w:r>
              <w:rPr>
                <w:color w:val="000000"/>
                <w:sz w:val="17"/>
              </w:rPr>
              <w:t>ọ</w:t>
            </w:r>
            <w:r>
              <w:rPr>
                <w:color w:val="000000"/>
                <w:sz w:val="17"/>
              </w:rPr>
              <w:t>i l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i an toàn v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i deleted b</w:t>
            </w:r>
            <w:r>
              <w:rPr>
                <w:color w:val="000000"/>
                <w:sz w:val="17"/>
              </w:rPr>
              <w:t>ằ</w:t>
            </w:r>
            <w:r>
              <w:rPr>
                <w:color w:val="000000"/>
                <w:sz w:val="17"/>
              </w:rPr>
              <w:t>ng false.</w:t>
            </w:r>
          </w:p>
        </w:tc>
      </w:tr>
      <w:tr w:rsidR="00EB7C83" w14:paraId="11ABF096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7CE8D" w14:textId="77777777" w:rsidR="00EB7C83" w:rsidRDefault="007C15A7">
            <w:r>
              <w:rPr>
                <w:color w:val="000000"/>
                <w:sz w:val="17"/>
              </w:rPr>
              <w:t>L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BB782" w14:textId="77777777" w:rsidR="00EB7C83" w:rsidRDefault="007C15A7">
            <w:r>
              <w:rPr>
                <w:color w:val="000000"/>
                <w:sz w:val="17"/>
              </w:rPr>
              <w:t>400 INVALID_VIDEO_ID; 500 CACHE_DELETE_FAILED; 503 SERVICE_NOT_READY.</w:t>
            </w:r>
          </w:p>
        </w:tc>
      </w:tr>
      <w:tr w:rsidR="00EB7C83" w14:paraId="38BEF5D3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975CC" w14:textId="77777777" w:rsidR="00EB7C83" w:rsidRDefault="007C15A7">
            <w:r>
              <w:rPr>
                <w:color w:val="000000"/>
                <w:sz w:val="17"/>
              </w:rPr>
              <w:t>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n th</w:t>
            </w:r>
            <w:r>
              <w:rPr>
                <w:color w:val="000000"/>
                <w:sz w:val="17"/>
              </w:rPr>
              <w:t>ự</w:t>
            </w:r>
            <w:r>
              <w:rPr>
                <w:color w:val="000000"/>
                <w:sz w:val="17"/>
              </w:rPr>
              <w:t>c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8DBA5" w14:textId="77777777" w:rsidR="00EB7C83" w:rsidRDefault="007C15A7">
            <w:r>
              <w:rPr>
                <w:color w:val="000000"/>
                <w:sz w:val="17"/>
              </w:rPr>
              <w:t>TV2 code route và xác nh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n đư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>ng d</w:t>
            </w:r>
            <w:r>
              <w:rPr>
                <w:color w:val="000000"/>
                <w:sz w:val="17"/>
              </w:rPr>
              <w:t>ẫ</w:t>
            </w:r>
            <w:r>
              <w:rPr>
                <w:color w:val="000000"/>
                <w:sz w:val="17"/>
              </w:rPr>
              <w:t>n v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n hành; TV3 code thao tác xóa collection record theo videoId.</w:t>
            </w:r>
          </w:p>
        </w:tc>
      </w:tr>
      <w:tr w:rsidR="00EB7C83" w14:paraId="15112FD9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971ED" w14:textId="77777777" w:rsidR="00EB7C83" w:rsidRDefault="007C15A7">
            <w:r>
              <w:rPr>
                <w:color w:val="000000"/>
                <w:sz w:val="17"/>
              </w:rPr>
              <w:t>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th</w:t>
            </w:r>
            <w:r>
              <w:rPr>
                <w:color w:val="000000"/>
                <w:sz w:val="17"/>
              </w:rPr>
              <w:t>ử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45581" w14:textId="77777777" w:rsidR="00EB7C83" w:rsidRDefault="007C15A7">
            <w:r>
              <w:rPr>
                <w:color w:val="000000"/>
                <w:sz w:val="17"/>
              </w:rPr>
              <w:t>TV4 xác minh ch</w:t>
            </w:r>
            <w:r>
              <w:rPr>
                <w:color w:val="000000"/>
                <w:sz w:val="17"/>
              </w:rPr>
              <w:t>ỉ</w:t>
            </w:r>
            <w:r>
              <w:rPr>
                <w:color w:val="000000"/>
                <w:sz w:val="17"/>
              </w:rPr>
              <w:t xml:space="preserve"> d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 xml:space="preserve"> li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u video đư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c ch</w:t>
            </w:r>
            <w:r>
              <w:rPr>
                <w:color w:val="000000"/>
                <w:sz w:val="17"/>
              </w:rPr>
              <w:t>ọ</w:t>
            </w:r>
            <w:r>
              <w:rPr>
                <w:color w:val="000000"/>
                <w:sz w:val="17"/>
              </w:rPr>
              <w:t>n b</w:t>
            </w:r>
            <w:r>
              <w:rPr>
                <w:color w:val="000000"/>
                <w:sz w:val="17"/>
              </w:rPr>
              <w:t>ị</w:t>
            </w:r>
            <w:r>
              <w:rPr>
                <w:color w:val="000000"/>
                <w:sz w:val="17"/>
              </w:rPr>
              <w:t xml:space="preserve"> xóa và video khác v</w:t>
            </w:r>
            <w:r>
              <w:rPr>
                <w:color w:val="000000"/>
                <w:sz w:val="17"/>
              </w:rPr>
              <w:t>ẫ</w:t>
            </w:r>
            <w:r>
              <w:rPr>
                <w:color w:val="000000"/>
                <w:sz w:val="17"/>
              </w:rPr>
              <w:t>n truy v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n đư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c.</w:t>
            </w:r>
          </w:p>
        </w:tc>
      </w:tr>
    </w:tbl>
    <w:p w14:paraId="4F656695" w14:textId="77777777" w:rsidR="00EB7C83" w:rsidRDefault="00EB7C83">
      <w:pPr>
        <w:spacing w:after="20"/>
      </w:pPr>
    </w:p>
    <w:p w14:paraId="001D384D" w14:textId="77777777" w:rsidR="00EB7C83" w:rsidRDefault="007C15A7">
      <w:pPr>
        <w:pStyle w:val="Heading2"/>
      </w:pPr>
      <w:bookmarkStart w:id="37" w:name="_Toc239514236"/>
      <w:r>
        <w:t>7 9 C</w:t>
      </w:r>
      <w:r>
        <w:t>ấ</w:t>
      </w:r>
      <w:r>
        <w:t>u trúc l</w:t>
      </w:r>
      <w:r>
        <w:t>ỗ</w:t>
      </w:r>
      <w:r>
        <w:t>i chung</w:t>
      </w:r>
      <w:bookmarkEnd w:id="37"/>
    </w:p>
    <w:p w14:paraId="7C059119" w14:textId="77777777" w:rsidR="00EB7C83" w:rsidRDefault="007C15A7">
      <w:r>
        <w:rPr>
          <w:color w:val="000000"/>
        </w:rPr>
        <w:t>Response l</w:t>
      </w:r>
      <w:r>
        <w:rPr>
          <w:color w:val="000000"/>
        </w:rPr>
        <w:t>ỗ</w:t>
      </w:r>
      <w:r>
        <w:rPr>
          <w:color w:val="000000"/>
        </w:rPr>
        <w:t>i dùng đ</w:t>
      </w:r>
      <w:r>
        <w:rPr>
          <w:color w:val="000000"/>
        </w:rPr>
        <w:t>ố</w:t>
      </w:r>
      <w:r>
        <w:rPr>
          <w:color w:val="000000"/>
        </w:rPr>
        <w:t>i tư</w:t>
      </w:r>
      <w:r>
        <w:rPr>
          <w:color w:val="000000"/>
        </w:rPr>
        <w:t>ợ</w:t>
      </w:r>
      <w:r>
        <w:rPr>
          <w:color w:val="000000"/>
        </w:rPr>
        <w:t>ng error g</w:t>
      </w:r>
      <w:r>
        <w:rPr>
          <w:color w:val="000000"/>
        </w:rPr>
        <w:t>ồ</w:t>
      </w:r>
      <w:r>
        <w:rPr>
          <w:color w:val="000000"/>
        </w:rPr>
        <w:t>m code, message, retryable và details an toàn. Message dành cho ngư</w:t>
      </w:r>
      <w:r>
        <w:rPr>
          <w:color w:val="000000"/>
        </w:rPr>
        <w:t>ờ</w:t>
      </w:r>
      <w:r>
        <w:rPr>
          <w:color w:val="000000"/>
        </w:rPr>
        <w:t>i dùng không ch</w:t>
      </w:r>
      <w:r>
        <w:rPr>
          <w:color w:val="000000"/>
        </w:rPr>
        <w:t>ứ</w:t>
      </w:r>
      <w:r>
        <w:rPr>
          <w:color w:val="000000"/>
        </w:rPr>
        <w:t>a stack trace, đư</w:t>
      </w:r>
      <w:r>
        <w:rPr>
          <w:color w:val="000000"/>
        </w:rPr>
        <w:t>ờ</w:t>
      </w:r>
      <w:r>
        <w:rPr>
          <w:color w:val="000000"/>
        </w:rPr>
        <w:t>ng d</w:t>
      </w:r>
      <w:r>
        <w:rPr>
          <w:color w:val="000000"/>
        </w:rPr>
        <w:t>ẫ</w:t>
      </w:r>
      <w:r>
        <w:rPr>
          <w:color w:val="000000"/>
        </w:rPr>
        <w:t>n nh</w:t>
      </w:r>
      <w:r>
        <w:rPr>
          <w:color w:val="000000"/>
        </w:rPr>
        <w:t>ạ</w:t>
      </w:r>
      <w:r>
        <w:rPr>
          <w:color w:val="000000"/>
        </w:rPr>
        <w:t>y c</w:t>
      </w:r>
      <w:r>
        <w:rPr>
          <w:color w:val="000000"/>
        </w:rPr>
        <w:t>ả</w:t>
      </w:r>
      <w:r>
        <w:rPr>
          <w:color w:val="000000"/>
        </w:rPr>
        <w:t>m, transcript đ</w:t>
      </w:r>
      <w:r>
        <w:rPr>
          <w:color w:val="000000"/>
        </w:rPr>
        <w:t>ầ</w:t>
      </w:r>
      <w:r>
        <w:rPr>
          <w:color w:val="000000"/>
        </w:rPr>
        <w:t>y đ</w:t>
      </w:r>
      <w:r>
        <w:rPr>
          <w:color w:val="000000"/>
        </w:rPr>
        <w:t>ủ</w:t>
      </w:r>
      <w:r>
        <w:rPr>
          <w:color w:val="000000"/>
        </w:rPr>
        <w:t xml:space="preserve"> ho</w:t>
      </w:r>
      <w:r>
        <w:rPr>
          <w:color w:val="000000"/>
        </w:rPr>
        <w:t>ặ</w:t>
      </w:r>
      <w:r>
        <w:rPr>
          <w:color w:val="000000"/>
        </w:rPr>
        <w:t>c credential.</w:t>
      </w:r>
    </w:p>
    <w:tbl>
      <w:tblPr>
        <w:tblW w:w="9185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402"/>
        <w:gridCol w:w="4649"/>
      </w:tblGrid>
      <w:tr w:rsidR="00EB7C83" w14:paraId="04461611" w14:textId="77777777">
        <w:trPr>
          <w:tblHeader/>
          <w:jc w:val="center"/>
        </w:trPr>
        <w:tc>
          <w:tcPr>
            <w:tcW w:w="113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C75F3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6"/>
              </w:rPr>
              <w:t>HTTP</w:t>
            </w:r>
          </w:p>
        </w:tc>
        <w:tc>
          <w:tcPr>
            <w:tcW w:w="340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5DBE6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6"/>
              </w:rPr>
              <w:t>Mã l</w:t>
            </w:r>
            <w:r>
              <w:rPr>
                <w:b/>
                <w:color w:val="FFFFFF"/>
                <w:sz w:val="16"/>
              </w:rPr>
              <w:t>ỗ</w:t>
            </w:r>
            <w:r>
              <w:rPr>
                <w:b/>
                <w:color w:val="FFFFFF"/>
                <w:sz w:val="16"/>
              </w:rPr>
              <w:t>i tiêu bi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w="464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1BA54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6"/>
              </w:rPr>
              <w:t>Ý nghĩa</w:t>
            </w:r>
          </w:p>
        </w:tc>
      </w:tr>
      <w:tr w:rsidR="00EB7C83" w14:paraId="1F24BA72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92CDF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400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B1E4F" w14:textId="77777777" w:rsidR="00EB7C83" w:rsidRDefault="007C15A7">
            <w:r>
              <w:rPr>
                <w:color w:val="000000"/>
                <w:sz w:val="16"/>
              </w:rPr>
              <w:t>INVALID_REQUEST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INVALID_VIDEO_ID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6987D" w14:textId="77777777" w:rsidR="00EB7C83" w:rsidRDefault="007C15A7">
            <w:r>
              <w:rPr>
                <w:color w:val="000000"/>
                <w:sz w:val="16"/>
              </w:rPr>
              <w:t>Request không đúng contract</w:t>
            </w:r>
          </w:p>
        </w:tc>
      </w:tr>
      <w:tr w:rsidR="00EB7C83" w14:paraId="24417655" w14:textId="77777777">
        <w:trPr>
          <w:cantSplit/>
          <w:jc w:val="center"/>
        </w:trPr>
        <w:tc>
          <w:tcPr>
            <w:tcW w:w="113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16262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404</w:t>
            </w:r>
          </w:p>
        </w:tc>
        <w:tc>
          <w:tcPr>
            <w:tcW w:w="340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82191" w14:textId="77777777" w:rsidR="00EB7C83" w:rsidRDefault="007C15A7">
            <w:r>
              <w:rPr>
                <w:color w:val="000000"/>
                <w:sz w:val="16"/>
              </w:rPr>
              <w:t>INDEX_NOT_FOUND</w:t>
            </w:r>
          </w:p>
        </w:tc>
        <w:tc>
          <w:tcPr>
            <w:tcW w:w="4649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C9AF5" w14:textId="77777777" w:rsidR="00EB7C83" w:rsidRDefault="007C15A7">
            <w:r>
              <w:rPr>
                <w:color w:val="000000"/>
                <w:sz w:val="16"/>
              </w:rPr>
              <w:t>Video chưa có index phù h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p</w:t>
            </w:r>
          </w:p>
        </w:tc>
      </w:tr>
      <w:tr w:rsidR="00EB7C83" w14:paraId="498E4A29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55FBC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409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6ACBB" w14:textId="77777777" w:rsidR="00EB7C83" w:rsidRDefault="007C15A7">
            <w:r>
              <w:rPr>
                <w:color w:val="000000"/>
                <w:sz w:val="16"/>
              </w:rPr>
              <w:t>VIDEO_ID_MISMATCH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D381C" w14:textId="77777777" w:rsidR="00EB7C83" w:rsidRDefault="007C15A7">
            <w:r>
              <w:rPr>
                <w:color w:val="000000"/>
                <w:sz w:val="16"/>
              </w:rPr>
              <w:t>Video ID trên path khác payload</w:t>
            </w:r>
          </w:p>
        </w:tc>
      </w:tr>
      <w:tr w:rsidR="00EB7C83" w14:paraId="52EEEBD8" w14:textId="77777777">
        <w:trPr>
          <w:cantSplit/>
          <w:jc w:val="center"/>
        </w:trPr>
        <w:tc>
          <w:tcPr>
            <w:tcW w:w="113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FE560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413</w:t>
            </w:r>
          </w:p>
        </w:tc>
        <w:tc>
          <w:tcPr>
            <w:tcW w:w="340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F95F3" w14:textId="77777777" w:rsidR="00EB7C83" w:rsidRDefault="007C15A7">
            <w:r>
              <w:rPr>
                <w:color w:val="000000"/>
                <w:sz w:val="16"/>
              </w:rPr>
              <w:t>PAYLOAD_TOO_LARGE</w:t>
            </w:r>
          </w:p>
        </w:tc>
        <w:tc>
          <w:tcPr>
            <w:tcW w:w="4649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871B5" w14:textId="77777777" w:rsidR="00EB7C83" w:rsidRDefault="007C15A7">
            <w:r>
              <w:rPr>
                <w:color w:val="000000"/>
                <w:sz w:val="16"/>
              </w:rPr>
              <w:t>Transcript vư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t gi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</w:t>
            </w:r>
          </w:p>
        </w:tc>
      </w:tr>
      <w:tr w:rsidR="00EB7C83" w14:paraId="21D38210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A9510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422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54741" w14:textId="77777777" w:rsidR="00EB7C83" w:rsidRDefault="007C15A7">
            <w:r>
              <w:rPr>
                <w:color w:val="000000"/>
                <w:sz w:val="16"/>
              </w:rPr>
              <w:t>TRANSCRIPT_INVALID QUIZ_INVALID QUERY_INVALID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B442F" w14:textId="77777777" w:rsidR="00EB7C83" w:rsidRDefault="007C15A7">
            <w:r>
              <w:rPr>
                <w:color w:val="000000"/>
                <w:sz w:val="16"/>
              </w:rPr>
              <w:t>D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 xml:space="preserve"> li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u đúng JSON nhưng không h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p l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 xml:space="preserve"> nghi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p v</w:t>
            </w:r>
            <w:r>
              <w:rPr>
                <w:color w:val="000000"/>
                <w:sz w:val="16"/>
              </w:rPr>
              <w:t>ụ</w:t>
            </w:r>
          </w:p>
        </w:tc>
      </w:tr>
      <w:tr w:rsidR="00EB7C83" w14:paraId="7D39B431" w14:textId="77777777">
        <w:trPr>
          <w:cantSplit/>
          <w:jc w:val="center"/>
        </w:trPr>
        <w:tc>
          <w:tcPr>
            <w:tcW w:w="113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16220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500</w:t>
            </w:r>
          </w:p>
        </w:tc>
        <w:tc>
          <w:tcPr>
            <w:tcW w:w="340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E35F2" w14:textId="77777777" w:rsidR="00EB7C83" w:rsidRDefault="007C15A7">
            <w:r>
              <w:rPr>
                <w:color w:val="000000"/>
                <w:sz w:val="16"/>
              </w:rPr>
              <w:t>INDEX_FAILED RETRIEVAL_FAILED ASSESSMENT_FAILED</w:t>
            </w:r>
          </w:p>
        </w:tc>
        <w:tc>
          <w:tcPr>
            <w:tcW w:w="4649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87A53" w14:textId="77777777" w:rsidR="00EB7C83" w:rsidRDefault="007C15A7">
            <w:r>
              <w:rPr>
                <w:color w:val="000000"/>
                <w:sz w:val="16"/>
              </w:rPr>
              <w:t>L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i x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 xml:space="preserve"> lý n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i b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 xml:space="preserve"> đã đư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c che thông tin nh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y c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m</w:t>
            </w:r>
          </w:p>
        </w:tc>
      </w:tr>
      <w:tr w:rsidR="00EB7C83" w14:paraId="24160125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2A72D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503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42810" w14:textId="77777777" w:rsidR="00EB7C83" w:rsidRDefault="007C15A7">
            <w:r>
              <w:rPr>
                <w:color w:val="000000"/>
                <w:sz w:val="16"/>
              </w:rPr>
              <w:t>SERVICE_NOT_READY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1C8EC" w14:textId="77777777" w:rsidR="00EB7C83" w:rsidRDefault="007C15A7">
            <w:r>
              <w:rPr>
                <w:color w:val="000000"/>
                <w:sz w:val="16"/>
              </w:rPr>
              <w:t>Model ho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c vector store chưa s</w:t>
            </w:r>
            <w:r>
              <w:rPr>
                <w:color w:val="000000"/>
                <w:sz w:val="16"/>
              </w:rPr>
              <w:t>ẵ</w:t>
            </w:r>
            <w:r>
              <w:rPr>
                <w:color w:val="000000"/>
                <w:sz w:val="16"/>
              </w:rPr>
              <w:t>n sàng</w:t>
            </w:r>
          </w:p>
        </w:tc>
      </w:tr>
    </w:tbl>
    <w:p w14:paraId="7B36A235" w14:textId="77777777" w:rsidR="00EB7C83" w:rsidRDefault="00EB7C83">
      <w:pPr>
        <w:spacing w:after="20"/>
      </w:pPr>
    </w:p>
    <w:p w14:paraId="79F9CD2D" w14:textId="77777777" w:rsidR="00EB7C83" w:rsidRDefault="007C15A7">
      <w:pPr>
        <w:pStyle w:val="Heading2"/>
      </w:pPr>
      <w:bookmarkStart w:id="38" w:name="_Toc239514237"/>
      <w:r>
        <w:lastRenderedPageBreak/>
        <w:t>7 10 Gemini API</w:t>
      </w:r>
      <w:bookmarkEnd w:id="38"/>
    </w:p>
    <w:p w14:paraId="7F413659" w14:textId="77777777" w:rsidR="00EB7C83" w:rsidRDefault="007C15A7">
      <w:r>
        <w:rPr>
          <w:color w:val="000000"/>
        </w:rPr>
        <w:t>Extension g</w:t>
      </w:r>
      <w:r>
        <w:rPr>
          <w:color w:val="000000"/>
        </w:rPr>
        <w:t>ọ</w:t>
      </w:r>
      <w:r>
        <w:rPr>
          <w:color w:val="000000"/>
        </w:rPr>
        <w:t>i tr</w:t>
      </w:r>
      <w:r>
        <w:rPr>
          <w:color w:val="000000"/>
        </w:rPr>
        <w:t>ự</w:t>
      </w:r>
      <w:r>
        <w:rPr>
          <w:color w:val="000000"/>
        </w:rPr>
        <w:t>c ti</w:t>
      </w:r>
      <w:r>
        <w:rPr>
          <w:color w:val="000000"/>
        </w:rPr>
        <w:t>ế</w:t>
      </w:r>
      <w:r>
        <w:rPr>
          <w:color w:val="000000"/>
        </w:rPr>
        <w:t>p phương th</w:t>
      </w:r>
      <w:r>
        <w:rPr>
          <w:color w:val="000000"/>
        </w:rPr>
        <w:t>ứ</w:t>
      </w:r>
      <w:r>
        <w:rPr>
          <w:color w:val="000000"/>
        </w:rPr>
        <w:t>c models generateContent t</w:t>
      </w:r>
      <w:r>
        <w:rPr>
          <w:color w:val="000000"/>
        </w:rPr>
        <w:t>ạ</w:t>
      </w:r>
      <w:r>
        <w:rPr>
          <w:color w:val="000000"/>
        </w:rPr>
        <w:t>i https://generativelanguage.googleapis.com/v1beta/{model=models/*}:generateContent. Request dùng OAuth access token trong Authorization Bearer, project/quota header theo c</w:t>
      </w:r>
      <w:r>
        <w:rPr>
          <w:color w:val="000000"/>
        </w:rPr>
        <w:t>ấ</w:t>
      </w:r>
      <w:r>
        <w:rPr>
          <w:color w:val="000000"/>
        </w:rPr>
        <w:t>u hình Google, Content Type application/json và context đã đư</w:t>
      </w:r>
      <w:r>
        <w:rPr>
          <w:color w:val="000000"/>
        </w:rPr>
        <w:t>ợ</w:t>
      </w:r>
      <w:r>
        <w:rPr>
          <w:color w:val="000000"/>
        </w:rPr>
        <w:t>c Local RAG Service gi</w:t>
      </w:r>
      <w:r>
        <w:rPr>
          <w:color w:val="000000"/>
        </w:rPr>
        <w:t>ớ</w:t>
      </w:r>
      <w:r>
        <w:rPr>
          <w:color w:val="000000"/>
        </w:rPr>
        <w:t>i h</w:t>
      </w:r>
      <w:r>
        <w:rPr>
          <w:color w:val="000000"/>
        </w:rPr>
        <w:t>ạ</w:t>
      </w:r>
      <w:r>
        <w:rPr>
          <w:color w:val="000000"/>
        </w:rPr>
        <w:t>n.</w:t>
      </w:r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030"/>
      </w:tblGrid>
      <w:tr w:rsidR="00EB7C83" w14:paraId="6494BFDF" w14:textId="77777777">
        <w:trPr>
          <w:tblHeader/>
          <w:jc w:val="center"/>
        </w:trPr>
        <w:tc>
          <w:tcPr>
            <w:tcW w:w="215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EF00B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Thu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c tính</w:t>
            </w:r>
          </w:p>
        </w:tc>
        <w:tc>
          <w:tcPr>
            <w:tcW w:w="703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B8547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Thi</w:t>
            </w:r>
            <w:r>
              <w:rPr>
                <w:b/>
                <w:color w:val="FFFFFF"/>
                <w:sz w:val="17"/>
              </w:rPr>
              <w:t>ế</w:t>
            </w:r>
            <w:r>
              <w:rPr>
                <w:b/>
                <w:color w:val="FFFFFF"/>
                <w:sz w:val="17"/>
              </w:rPr>
              <w:t>t k</w:t>
            </w:r>
            <w:r>
              <w:rPr>
                <w:b/>
                <w:color w:val="FFFFFF"/>
                <w:sz w:val="17"/>
              </w:rPr>
              <w:t>ế</w:t>
            </w:r>
          </w:p>
        </w:tc>
      </w:tr>
      <w:tr w:rsidR="00EB7C83" w14:paraId="6C501CD1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1A800" w14:textId="77777777" w:rsidR="00EB7C83" w:rsidRDefault="007C15A7">
            <w:r>
              <w:rPr>
                <w:color w:val="000000"/>
                <w:sz w:val="17"/>
              </w:rPr>
              <w:t>Ch</w:t>
            </w:r>
            <w:r>
              <w:rPr>
                <w:color w:val="000000"/>
                <w:sz w:val="17"/>
              </w:rPr>
              <w:t>ứ</w:t>
            </w:r>
            <w:r>
              <w:rPr>
                <w:color w:val="000000"/>
                <w:sz w:val="17"/>
              </w:rPr>
              <w:t>c năng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6E79C" w14:textId="77777777" w:rsidR="00EB7C83" w:rsidRDefault="007C15A7">
            <w:r>
              <w:rPr>
                <w:color w:val="000000"/>
                <w:sz w:val="17"/>
              </w:rPr>
              <w:t>T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o quiz, flashcard và nh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n xét h</w:t>
            </w:r>
            <w:r>
              <w:rPr>
                <w:color w:val="000000"/>
                <w:sz w:val="17"/>
              </w:rPr>
              <w:t>ọ</w:t>
            </w:r>
            <w:r>
              <w:rPr>
                <w:color w:val="000000"/>
                <w:sz w:val="17"/>
              </w:rPr>
              <w:t>c t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 có c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u trúc.</w:t>
            </w:r>
          </w:p>
        </w:tc>
      </w:tr>
      <w:tr w:rsidR="00EB7C83" w14:paraId="2176B762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E7343" w14:textId="77777777" w:rsidR="00EB7C83" w:rsidRDefault="007C15A7">
            <w:r>
              <w:rPr>
                <w:color w:val="000000"/>
                <w:sz w:val="17"/>
              </w:rPr>
              <w:t>Request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8BC91" w14:textId="77777777" w:rsidR="00EB7C83" w:rsidRDefault="007C15A7">
            <w:r>
              <w:rPr>
                <w:color w:val="000000"/>
                <w:sz w:val="17"/>
              </w:rPr>
              <w:t>systemInstruction, contents ch</w:t>
            </w:r>
            <w:r>
              <w:rPr>
                <w:color w:val="000000"/>
                <w:sz w:val="17"/>
              </w:rPr>
              <w:t>ứ</w:t>
            </w:r>
            <w:r>
              <w:rPr>
                <w:color w:val="000000"/>
                <w:sz w:val="17"/>
              </w:rPr>
              <w:t>a context RAG và task, generationConfig, response MIME type JSON và response schema phù h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p.</w:t>
            </w:r>
          </w:p>
        </w:tc>
      </w:tr>
      <w:tr w:rsidR="00EB7C83" w14:paraId="070ABEDD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5E0A0" w14:textId="77777777" w:rsidR="00EB7C83" w:rsidRDefault="007C15A7">
            <w:r>
              <w:rPr>
                <w:color w:val="000000"/>
                <w:sz w:val="17"/>
              </w:rPr>
              <w:t>Response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7328A" w14:textId="77777777" w:rsidR="00EB7C83" w:rsidRDefault="007C15A7">
            <w:r>
              <w:rPr>
                <w:color w:val="000000"/>
                <w:sz w:val="17"/>
              </w:rPr>
              <w:t>Candidates đư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c chuy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n đ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n ai content validation; response thô không đi th</w:t>
            </w:r>
            <w:r>
              <w:rPr>
                <w:color w:val="000000"/>
                <w:sz w:val="17"/>
              </w:rPr>
              <w:t>ẳ</w:t>
            </w:r>
            <w:r>
              <w:rPr>
                <w:color w:val="000000"/>
                <w:sz w:val="17"/>
              </w:rPr>
              <w:t>ng vào UI.</w:t>
            </w:r>
          </w:p>
        </w:tc>
      </w:tr>
      <w:tr w:rsidR="00EB7C83" w14:paraId="56348A3B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8D8F6" w14:textId="77777777" w:rsidR="00EB7C83" w:rsidRDefault="007C15A7">
            <w:r>
              <w:rPr>
                <w:color w:val="000000"/>
                <w:sz w:val="17"/>
              </w:rPr>
              <w:t>L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82370" w14:textId="77777777" w:rsidR="00EB7C83" w:rsidRDefault="007C15A7">
            <w:r>
              <w:rPr>
                <w:color w:val="000000"/>
                <w:sz w:val="17"/>
              </w:rPr>
              <w:t>401 yêu c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u làm m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i OAuth; 403 thi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u quy</w:t>
            </w:r>
            <w:r>
              <w:rPr>
                <w:color w:val="000000"/>
                <w:sz w:val="17"/>
              </w:rPr>
              <w:t>ề</w:t>
            </w:r>
            <w:r>
              <w:rPr>
                <w:color w:val="000000"/>
                <w:sz w:val="17"/>
              </w:rPr>
              <w:t>n/project; 429 h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t quota; 5xx l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 Google có th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 xml:space="preserve"> retry gi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i 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n.</w:t>
            </w:r>
          </w:p>
        </w:tc>
      </w:tr>
      <w:tr w:rsidR="00EB7C83" w14:paraId="577380ED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7CDBB" w14:textId="77777777" w:rsidR="00EB7C83" w:rsidRDefault="007C15A7">
            <w:r>
              <w:rPr>
                <w:color w:val="000000"/>
                <w:sz w:val="17"/>
              </w:rPr>
              <w:t>Ownership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C3FAD" w14:textId="77777777" w:rsidR="00EB7C83" w:rsidRDefault="007C15A7">
            <w:r>
              <w:rPr>
                <w:color w:val="000000"/>
                <w:sz w:val="17"/>
              </w:rPr>
              <w:t>TV1 code OAuth và Gemini transport; TV3 code prompt, schema, validator, mapper; TV4 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th</w:t>
            </w:r>
            <w:r>
              <w:rPr>
                <w:color w:val="000000"/>
                <w:sz w:val="17"/>
              </w:rPr>
              <w:t>ử</w:t>
            </w:r>
            <w:r>
              <w:rPr>
                <w:color w:val="000000"/>
                <w:sz w:val="17"/>
              </w:rPr>
              <w:t xml:space="preserve"> auth, quota và output sai.</w:t>
            </w:r>
          </w:p>
        </w:tc>
      </w:tr>
    </w:tbl>
    <w:p w14:paraId="0525DCF7" w14:textId="77777777" w:rsidR="00EB7C83" w:rsidRDefault="00EB7C83">
      <w:pPr>
        <w:spacing w:after="20"/>
      </w:pPr>
    </w:p>
    <w:p w14:paraId="189AB38B" w14:textId="77777777" w:rsidR="00EB7C83" w:rsidRDefault="007C15A7">
      <w:r>
        <w:rPr>
          <w:color w:val="000000"/>
        </w:rPr>
        <w:t>Đăng nh</w:t>
      </w:r>
      <w:r>
        <w:rPr>
          <w:color w:val="000000"/>
        </w:rPr>
        <w:t>ậ</w:t>
      </w:r>
      <w:r>
        <w:rPr>
          <w:color w:val="000000"/>
        </w:rPr>
        <w:t>p trang Google AI Studio không đư</w:t>
      </w:r>
      <w:r>
        <w:rPr>
          <w:color w:val="000000"/>
        </w:rPr>
        <w:t>ợ</w:t>
      </w:r>
      <w:r>
        <w:rPr>
          <w:color w:val="000000"/>
        </w:rPr>
        <w:t>c dùng như cơ ch</w:t>
      </w:r>
      <w:r>
        <w:rPr>
          <w:color w:val="000000"/>
        </w:rPr>
        <w:t>ế</w:t>
      </w:r>
      <w:r>
        <w:rPr>
          <w:color w:val="000000"/>
        </w:rPr>
        <w:t xml:space="preserve"> xác th</w:t>
      </w:r>
      <w:r>
        <w:rPr>
          <w:color w:val="000000"/>
        </w:rPr>
        <w:t>ự</w:t>
      </w:r>
      <w:r>
        <w:rPr>
          <w:color w:val="000000"/>
        </w:rPr>
        <w:t>c API. V1 ph</w:t>
      </w:r>
      <w:r>
        <w:rPr>
          <w:color w:val="000000"/>
        </w:rPr>
        <w:t>ả</w:t>
      </w:r>
      <w:r>
        <w:rPr>
          <w:color w:val="000000"/>
        </w:rPr>
        <w:t>i có Google Cloud project, b</w:t>
      </w:r>
      <w:r>
        <w:rPr>
          <w:color w:val="000000"/>
        </w:rPr>
        <w:t>ậ</w:t>
      </w:r>
      <w:r>
        <w:rPr>
          <w:color w:val="000000"/>
        </w:rPr>
        <w:t>t Generative Language API, c</w:t>
      </w:r>
      <w:r>
        <w:rPr>
          <w:color w:val="000000"/>
        </w:rPr>
        <w:t>ấ</w:t>
      </w:r>
      <w:r>
        <w:rPr>
          <w:color w:val="000000"/>
        </w:rPr>
        <w:t xml:space="preserve">u hình OAuth consent và OAuth client cho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ng. Extension không đ</w:t>
      </w:r>
      <w:r>
        <w:rPr>
          <w:color w:val="000000"/>
        </w:rPr>
        <w:t>ọ</w:t>
      </w:r>
      <w:r>
        <w:rPr>
          <w:color w:val="000000"/>
        </w:rPr>
        <w:t>c cookie AI Studio và không nhúng provider API key.</w:t>
      </w:r>
    </w:p>
    <w:p w14:paraId="01E69DBD" w14:textId="77777777" w:rsidR="00EB7C83" w:rsidRDefault="007C15A7">
      <w:pPr>
        <w:pStyle w:val="Heading2"/>
      </w:pPr>
      <w:bookmarkStart w:id="39" w:name="_Toc239514238"/>
      <w:r>
        <w:t>7 11 Chrome Extension API</w:t>
      </w:r>
      <w:bookmarkEnd w:id="39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932"/>
        <w:gridCol w:w="1984"/>
      </w:tblGrid>
      <w:tr w:rsidR="00EB7C83" w14:paraId="41ED0F1C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DFEA8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6"/>
              </w:rPr>
              <w:t>Chrome API</w:t>
            </w:r>
          </w:p>
        </w:tc>
        <w:tc>
          <w:tcPr>
            <w:tcW w:w="493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F1FD7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6"/>
              </w:rPr>
              <w:t>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 đích</w:t>
            </w:r>
          </w:p>
        </w:tc>
        <w:tc>
          <w:tcPr>
            <w:tcW w:w="19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55D68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6"/>
              </w:rPr>
              <w:t>Owner</w:t>
            </w:r>
          </w:p>
        </w:tc>
      </w:tr>
      <w:tr w:rsidR="00EB7C83" w14:paraId="58156F3B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98515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chrome identity</w:t>
            </w:r>
          </w:p>
        </w:tc>
        <w:tc>
          <w:tcPr>
            <w:tcW w:w="49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33D49" w14:textId="77777777" w:rsidR="00EB7C83" w:rsidRDefault="007C15A7">
            <w:r>
              <w:rPr>
                <w:color w:val="000000"/>
                <w:sz w:val="16"/>
              </w:rPr>
              <w:t>Ki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m tra token không tương tác; ch</w:t>
            </w:r>
            <w:r>
              <w:rPr>
                <w:color w:val="000000"/>
                <w:sz w:val="16"/>
              </w:rPr>
              <w:t>ỉ</w:t>
            </w:r>
            <w:r>
              <w:rPr>
                <w:color w:val="000000"/>
                <w:sz w:val="16"/>
              </w:rPr>
              <w:t xml:space="preserve"> m</w:t>
            </w:r>
            <w:r>
              <w:rPr>
                <w:color w:val="000000"/>
                <w:sz w:val="16"/>
              </w:rPr>
              <w:t>ở</w:t>
            </w:r>
            <w:r>
              <w:rPr>
                <w:color w:val="000000"/>
                <w:sz w:val="16"/>
              </w:rPr>
              <w:t xml:space="preserve"> OAuth tương tác sau thao tác ngư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dùng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2FE5F" w14:textId="77777777" w:rsidR="00EB7C83" w:rsidRDefault="007C15A7">
            <w:r>
              <w:rPr>
                <w:color w:val="000000"/>
                <w:sz w:val="16"/>
              </w:rPr>
              <w:t>TV1; TV4 test</w:t>
            </w:r>
          </w:p>
        </w:tc>
      </w:tr>
      <w:tr w:rsidR="00EB7C83" w14:paraId="53CD3B70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919DA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chrome sidePanel</w:t>
            </w:r>
          </w:p>
        </w:tc>
        <w:tc>
          <w:tcPr>
            <w:tcW w:w="493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19DDA" w14:textId="77777777" w:rsidR="00EB7C83" w:rsidRDefault="007C15A7">
            <w:r>
              <w:rPr>
                <w:color w:val="000000"/>
                <w:sz w:val="16"/>
              </w:rPr>
              <w:t>Hi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n th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giao di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h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bên c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nh trang YouTube</w:t>
            </w:r>
          </w:p>
        </w:tc>
        <w:tc>
          <w:tcPr>
            <w:tcW w:w="198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1B659" w14:textId="77777777" w:rsidR="00EB7C83" w:rsidRDefault="007C15A7">
            <w:r>
              <w:rPr>
                <w:color w:val="000000"/>
                <w:sz w:val="16"/>
              </w:rPr>
              <w:t>TV1</w:t>
            </w:r>
          </w:p>
        </w:tc>
      </w:tr>
      <w:tr w:rsidR="00EB7C83" w14:paraId="27D2825F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E1FFE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chrome runtime</w:t>
            </w:r>
          </w:p>
        </w:tc>
        <w:tc>
          <w:tcPr>
            <w:tcW w:w="49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E00C2" w14:textId="77777777" w:rsidR="00EB7C83" w:rsidRDefault="007C15A7">
            <w:r>
              <w:rPr>
                <w:color w:val="000000"/>
                <w:sz w:val="16"/>
              </w:rPr>
              <w:t>Message gi</w:t>
            </w:r>
            <w:r>
              <w:rPr>
                <w:color w:val="000000"/>
                <w:sz w:val="16"/>
              </w:rPr>
              <w:t>ữ</w:t>
            </w:r>
            <w:r>
              <w:rPr>
                <w:color w:val="000000"/>
                <w:sz w:val="16"/>
              </w:rPr>
              <w:t>a service worker, content script và side panel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FCFC5" w14:textId="77777777" w:rsidR="00EB7C83" w:rsidRDefault="007C15A7">
            <w:r>
              <w:rPr>
                <w:color w:val="000000"/>
                <w:sz w:val="16"/>
              </w:rPr>
              <w:t>TV1</w:t>
            </w:r>
          </w:p>
        </w:tc>
      </w:tr>
      <w:tr w:rsidR="00EB7C83" w14:paraId="12B1A4A4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04D21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chrome tabs</w:t>
            </w:r>
          </w:p>
        </w:tc>
        <w:tc>
          <w:tcPr>
            <w:tcW w:w="493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BC3EE" w14:textId="77777777" w:rsidR="00EB7C83" w:rsidRDefault="007C15A7">
            <w:r>
              <w:rPr>
                <w:color w:val="000000"/>
                <w:sz w:val="16"/>
              </w:rPr>
              <w:t>Nh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n di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tab và g</w:t>
            </w:r>
            <w:r>
              <w:rPr>
                <w:color w:val="000000"/>
                <w:sz w:val="16"/>
              </w:rPr>
              <w:t>ử</w:t>
            </w:r>
            <w:r>
              <w:rPr>
                <w:color w:val="000000"/>
                <w:sz w:val="16"/>
              </w:rPr>
              <w:t>i message t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content script</w:t>
            </w:r>
          </w:p>
        </w:tc>
        <w:tc>
          <w:tcPr>
            <w:tcW w:w="198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84C3D" w14:textId="77777777" w:rsidR="00EB7C83" w:rsidRDefault="007C15A7">
            <w:r>
              <w:rPr>
                <w:color w:val="000000"/>
                <w:sz w:val="16"/>
              </w:rPr>
              <w:t>TV1</w:t>
            </w:r>
          </w:p>
        </w:tc>
      </w:tr>
      <w:tr w:rsidR="00EB7C83" w14:paraId="45807F18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5F14F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content script</w:t>
            </w:r>
          </w:p>
        </w:tc>
        <w:tc>
          <w:tcPr>
            <w:tcW w:w="49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73359" w14:textId="77777777" w:rsidR="00EB7C83" w:rsidRDefault="007C15A7">
            <w:r>
              <w:rPr>
                <w:color w:val="000000"/>
                <w:sz w:val="16"/>
              </w:rPr>
              <w:t>Đ</w:t>
            </w:r>
            <w:r>
              <w:rPr>
                <w:color w:val="000000"/>
                <w:sz w:val="16"/>
              </w:rPr>
              <w:t>ọ</w:t>
            </w:r>
            <w:r>
              <w:rPr>
                <w:color w:val="000000"/>
                <w:sz w:val="16"/>
              </w:rPr>
              <w:t>c video, transcript, timestamp và đi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>u khi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n player qua YouTube Adapter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9BA65" w14:textId="77777777" w:rsidR="00EB7C83" w:rsidRDefault="007C15A7">
            <w:r>
              <w:rPr>
                <w:color w:val="000000"/>
                <w:sz w:val="16"/>
              </w:rPr>
              <w:t>TV1; TV4 regression</w:t>
            </w:r>
          </w:p>
        </w:tc>
      </w:tr>
    </w:tbl>
    <w:p w14:paraId="6D98A3B7" w14:textId="77777777" w:rsidR="00EB7C83" w:rsidRDefault="00EB7C83">
      <w:pPr>
        <w:spacing w:after="20"/>
      </w:pPr>
    </w:p>
    <w:p w14:paraId="13CDA82E" w14:textId="77777777" w:rsidR="00EB7C83" w:rsidRDefault="007C15A7">
      <w:pPr>
        <w:pStyle w:val="Heading1"/>
      </w:pPr>
      <w:bookmarkStart w:id="40" w:name="_Toc239514239"/>
      <w:r>
        <w:t>8 Thi</w:t>
      </w:r>
      <w:r>
        <w:t>ế</w:t>
      </w:r>
      <w:r>
        <w:t>t k</w:t>
      </w:r>
      <w:r>
        <w:t>ế</w:t>
      </w:r>
      <w:r>
        <w:t xml:space="preserve"> tr</w:t>
      </w:r>
      <w:r>
        <w:t>ạ</w:t>
      </w:r>
      <w:r>
        <w:t>ng thái và l</w:t>
      </w:r>
      <w:r>
        <w:t>ỗ</w:t>
      </w:r>
      <w:r>
        <w:t>i</w:t>
      </w:r>
      <w:bookmarkEnd w:id="40"/>
    </w:p>
    <w:p w14:paraId="53B9BA90" w14:textId="77777777" w:rsidR="00EB7C83" w:rsidRDefault="007C15A7">
      <w:pPr>
        <w:pStyle w:val="Heading2"/>
      </w:pPr>
      <w:bookmarkStart w:id="41" w:name="_Toc239514240"/>
      <w:r>
        <w:t>8 1 Tr</w:t>
      </w:r>
      <w:r>
        <w:t>ạ</w:t>
      </w:r>
      <w:r>
        <w:t>ng thái chính</w:t>
      </w:r>
      <w:bookmarkEnd w:id="41"/>
    </w:p>
    <w:p w14:paraId="1736F597" w14:textId="77777777" w:rsidR="00EB7C83" w:rsidRDefault="007C15A7">
      <w:r>
        <w:rPr>
          <w:color w:val="000000"/>
        </w:rPr>
        <w:t>BOOTSTRAPPING -&gt; CHECKING AUTH -&gt; CHECKING LOCAL SERVICE -&gt; READING VIDEO -&gt; INDEXING -&gt; READY -&gt; GENERATING -&gt; LEARNING -&gt; GRADING -&gt; RESULT</w:t>
      </w:r>
    </w:p>
    <w:p w14:paraId="32785C13" w14:textId="77777777" w:rsidR="00EB7C83" w:rsidRDefault="007C15A7">
      <w:r>
        <w:rPr>
          <w:color w:val="000000"/>
        </w:rPr>
        <w:t>Các tr</w:t>
      </w:r>
      <w:r>
        <w:rPr>
          <w:color w:val="000000"/>
        </w:rPr>
        <w:t>ạ</w:t>
      </w:r>
      <w:r>
        <w:rPr>
          <w:color w:val="000000"/>
        </w:rPr>
        <w:t>ng thái l</w:t>
      </w:r>
      <w:r>
        <w:rPr>
          <w:color w:val="000000"/>
        </w:rPr>
        <w:t>ỗ</w:t>
      </w:r>
      <w:r>
        <w:rPr>
          <w:color w:val="000000"/>
        </w:rPr>
        <w:t>i có th</w:t>
      </w:r>
      <w:r>
        <w:rPr>
          <w:color w:val="000000"/>
        </w:rPr>
        <w:t>ể</w:t>
      </w:r>
      <w:r>
        <w:rPr>
          <w:color w:val="000000"/>
        </w:rPr>
        <w:t xml:space="preserve"> quay l</w:t>
      </w:r>
      <w:r>
        <w:rPr>
          <w:color w:val="000000"/>
        </w:rPr>
        <w:t>ạ</w:t>
      </w:r>
      <w:r>
        <w:rPr>
          <w:color w:val="000000"/>
        </w:rPr>
        <w:t>i bư</w:t>
      </w:r>
      <w:r>
        <w:rPr>
          <w:color w:val="000000"/>
        </w:rPr>
        <w:t>ớ</w:t>
      </w:r>
      <w:r>
        <w:rPr>
          <w:color w:val="000000"/>
        </w:rPr>
        <w:t>c phù h</w:t>
      </w:r>
      <w:r>
        <w:rPr>
          <w:color w:val="000000"/>
        </w:rPr>
        <w:t>ợ</w:t>
      </w:r>
      <w:r>
        <w:rPr>
          <w:color w:val="000000"/>
        </w:rPr>
        <w:t>p mà không t</w:t>
      </w:r>
      <w:r>
        <w:rPr>
          <w:color w:val="000000"/>
        </w:rPr>
        <w:t>ả</w:t>
      </w:r>
      <w:r>
        <w:rPr>
          <w:color w:val="000000"/>
        </w:rPr>
        <w:t>i l</w:t>
      </w:r>
      <w:r>
        <w:rPr>
          <w:color w:val="000000"/>
        </w:rPr>
        <w:t>ạ</w:t>
      </w:r>
      <w:r>
        <w:rPr>
          <w:color w:val="000000"/>
        </w:rPr>
        <w:t>i toàn b</w:t>
      </w:r>
      <w:r>
        <w:rPr>
          <w:color w:val="000000"/>
        </w:rPr>
        <w:t>ộ</w:t>
      </w:r>
      <w:r>
        <w:rPr>
          <w:color w:val="000000"/>
        </w:rPr>
        <w:t xml:space="preserve"> trang: AUTH REQUIRED, PERMISSION DENIED, LOCAL SERVICE OFFLINE, TRANSCRIPT UNAVAILABLE, INDEXING FAILED, AI UNAVAILABLE và INVALID AI RESULT.</w:t>
      </w:r>
    </w:p>
    <w:p w14:paraId="4E7123E9" w14:textId="77777777" w:rsidR="00EB7C83" w:rsidRDefault="007C15A7">
      <w:pPr>
        <w:pStyle w:val="Heading2"/>
      </w:pPr>
      <w:bookmarkStart w:id="42" w:name="_Toc239514241"/>
      <w:r>
        <w:lastRenderedPageBreak/>
        <w:t>8 2 Ph</w:t>
      </w:r>
      <w:r>
        <w:t>ả</w:t>
      </w:r>
      <w:r>
        <w:t xml:space="preserve">n </w:t>
      </w:r>
      <w:r>
        <w:t>ứ</w:t>
      </w:r>
      <w:r>
        <w:t>ng v</w:t>
      </w:r>
      <w:r>
        <w:t>ớ</w:t>
      </w:r>
      <w:r>
        <w:t>i l</w:t>
      </w:r>
      <w:r>
        <w:t>ỗ</w:t>
      </w:r>
      <w:r>
        <w:t>i</w:t>
      </w:r>
      <w:bookmarkEnd w:id="42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6293"/>
      </w:tblGrid>
      <w:tr w:rsidR="00EB7C83" w14:paraId="6092E34D" w14:textId="77777777">
        <w:trPr>
          <w:tblHeader/>
          <w:jc w:val="center"/>
        </w:trPr>
        <w:tc>
          <w:tcPr>
            <w:tcW w:w="289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B87C5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Tình hu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629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48082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Ph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 xml:space="preserve">n 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ng thi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k</w:t>
            </w:r>
            <w:r>
              <w:rPr>
                <w:b/>
                <w:color w:val="FFFFFF"/>
                <w:sz w:val="18"/>
              </w:rPr>
              <w:t>ế</w:t>
            </w:r>
          </w:p>
        </w:tc>
      </w:tr>
      <w:tr w:rsidR="00EB7C83" w14:paraId="4B273388" w14:textId="77777777">
        <w:trPr>
          <w:cantSplit/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6E646" w14:textId="77777777" w:rsidR="00EB7C83" w:rsidRDefault="007C15A7">
            <w:r>
              <w:rPr>
                <w:color w:val="000000"/>
                <w:sz w:val="18"/>
              </w:rPr>
              <w:t>Chưa có quy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>n Google</w:t>
            </w:r>
          </w:p>
        </w:tc>
        <w:tc>
          <w:tcPr>
            <w:tcW w:w="6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CFB73" w14:textId="77777777" w:rsidR="00EB7C83" w:rsidRDefault="007C15A7">
            <w:r>
              <w:rPr>
                <w:color w:val="000000"/>
                <w:sz w:val="18"/>
              </w:rPr>
              <w:t>Hi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n th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 xml:space="preserve"> nút đăng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p; không t</w:t>
            </w:r>
            <w:r>
              <w:rPr>
                <w:color w:val="000000"/>
                <w:sz w:val="18"/>
              </w:rPr>
              <w:t>ự</w:t>
            </w:r>
            <w:r>
              <w:rPr>
                <w:color w:val="000000"/>
                <w:sz w:val="18"/>
              </w:rPr>
              <w:t xml:space="preserve"> b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t c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>a s</w:t>
            </w:r>
            <w:r>
              <w:rPr>
                <w:color w:val="000000"/>
                <w:sz w:val="18"/>
              </w:rPr>
              <w:t>ổ</w:t>
            </w:r>
            <w:r>
              <w:rPr>
                <w:color w:val="000000"/>
                <w:sz w:val="18"/>
              </w:rPr>
              <w:t xml:space="preserve"> OAuth</w:t>
            </w:r>
          </w:p>
        </w:tc>
      </w:tr>
      <w:tr w:rsidR="00EB7C83" w14:paraId="01CF9476" w14:textId="77777777">
        <w:trPr>
          <w:cantSplit/>
          <w:jc w:val="center"/>
        </w:trPr>
        <w:tc>
          <w:tcPr>
            <w:tcW w:w="289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0D08F" w14:textId="77777777" w:rsidR="00EB7C83" w:rsidRDefault="007C15A7">
            <w:r>
              <w:rPr>
                <w:color w:val="000000"/>
                <w:sz w:val="18"/>
              </w:rPr>
              <w:t>Local RAG Service chưa ch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y</w:t>
            </w:r>
          </w:p>
        </w:tc>
        <w:tc>
          <w:tcPr>
            <w:tcW w:w="629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DC3DB" w14:textId="77777777" w:rsidR="00EB7C83" w:rsidRDefault="007C15A7">
            <w:r>
              <w:rPr>
                <w:color w:val="000000"/>
                <w:sz w:val="18"/>
              </w:rPr>
              <w:t>Hi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n th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 xml:space="preserve"> hư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ng d</w:t>
            </w:r>
            <w:r>
              <w:rPr>
                <w:color w:val="000000"/>
                <w:sz w:val="18"/>
              </w:rPr>
              <w:t>ẫ</w:t>
            </w:r>
            <w:r>
              <w:rPr>
                <w:color w:val="000000"/>
                <w:sz w:val="18"/>
              </w:rPr>
              <w:t>n kh</w:t>
            </w:r>
            <w:r>
              <w:rPr>
                <w:color w:val="000000"/>
                <w:sz w:val="18"/>
              </w:rPr>
              <w:t>ở</w:t>
            </w:r>
            <w:r>
              <w:rPr>
                <w:color w:val="000000"/>
                <w:sz w:val="18"/>
              </w:rPr>
              <w:t>i đ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ng và nút ki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tra l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i</w:t>
            </w:r>
          </w:p>
        </w:tc>
      </w:tr>
      <w:tr w:rsidR="00EB7C83" w14:paraId="5A040F76" w14:textId="77777777">
        <w:trPr>
          <w:cantSplit/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F1590" w14:textId="77777777" w:rsidR="00EB7C83" w:rsidRDefault="007C15A7">
            <w:r>
              <w:rPr>
                <w:color w:val="000000"/>
                <w:sz w:val="18"/>
              </w:rPr>
              <w:t>Video không có transcript</w:t>
            </w:r>
          </w:p>
        </w:tc>
        <w:tc>
          <w:tcPr>
            <w:tcW w:w="6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AEC9E" w14:textId="77777777" w:rsidR="00EB7C83" w:rsidRDefault="007C15A7">
            <w:r>
              <w:rPr>
                <w:color w:val="000000"/>
                <w:sz w:val="18"/>
              </w:rPr>
              <w:t>D</w:t>
            </w:r>
            <w:r>
              <w:rPr>
                <w:color w:val="000000"/>
                <w:sz w:val="18"/>
              </w:rPr>
              <w:t>ừ</w:t>
            </w:r>
            <w:r>
              <w:rPr>
                <w:color w:val="000000"/>
                <w:sz w:val="18"/>
              </w:rPr>
              <w:t>ng l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 ch</w:t>
            </w:r>
            <w:r>
              <w:rPr>
                <w:color w:val="000000"/>
                <w:sz w:val="18"/>
              </w:rPr>
              <w:t>ỉ</w:t>
            </w:r>
            <w:r>
              <w:rPr>
                <w:color w:val="000000"/>
                <w:sz w:val="18"/>
              </w:rPr>
              <w:t xml:space="preserve"> m</w:t>
            </w:r>
            <w:r>
              <w:rPr>
                <w:color w:val="000000"/>
                <w:sz w:val="18"/>
              </w:rPr>
              <w:t>ụ</w:t>
            </w:r>
            <w:r>
              <w:rPr>
                <w:color w:val="000000"/>
                <w:sz w:val="18"/>
              </w:rPr>
              <w:t>c và gi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i thích lý do</w:t>
            </w:r>
          </w:p>
        </w:tc>
      </w:tr>
      <w:tr w:rsidR="00EB7C83" w14:paraId="4D14B7AE" w14:textId="77777777">
        <w:trPr>
          <w:cantSplit/>
          <w:jc w:val="center"/>
        </w:trPr>
        <w:tc>
          <w:tcPr>
            <w:tcW w:w="289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20632" w14:textId="77777777" w:rsidR="00EB7C83" w:rsidRDefault="007C15A7">
            <w:r>
              <w:rPr>
                <w:color w:val="000000"/>
                <w:sz w:val="18"/>
              </w:rPr>
              <w:t>Embedding ho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>c ChromaDB l</w:t>
            </w:r>
            <w:r>
              <w:rPr>
                <w:color w:val="000000"/>
                <w:sz w:val="18"/>
              </w:rPr>
              <w:t>ỗ</w:t>
            </w: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629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48E52" w14:textId="77777777" w:rsidR="00EB7C83" w:rsidRDefault="007C15A7">
            <w:r>
              <w:rPr>
                <w:color w:val="000000"/>
                <w:sz w:val="18"/>
              </w:rPr>
              <w:t>Gi</w:t>
            </w:r>
            <w:r>
              <w:rPr>
                <w:color w:val="000000"/>
                <w:sz w:val="18"/>
              </w:rPr>
              <w:t>ữ</w:t>
            </w:r>
            <w:r>
              <w:rPr>
                <w:color w:val="000000"/>
                <w:sz w:val="18"/>
              </w:rPr>
              <w:t xml:space="preserve"> tr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ng thái video và cho phép th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 xml:space="preserve"> l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 ch</w:t>
            </w:r>
            <w:r>
              <w:rPr>
                <w:color w:val="000000"/>
                <w:sz w:val="18"/>
              </w:rPr>
              <w:t>ỉ</w:t>
            </w:r>
            <w:r>
              <w:rPr>
                <w:color w:val="000000"/>
                <w:sz w:val="18"/>
              </w:rPr>
              <w:t xml:space="preserve"> m</w:t>
            </w:r>
            <w:r>
              <w:rPr>
                <w:color w:val="000000"/>
                <w:sz w:val="18"/>
              </w:rPr>
              <w:t>ụ</w:t>
            </w:r>
            <w:r>
              <w:rPr>
                <w:color w:val="000000"/>
                <w:sz w:val="18"/>
              </w:rPr>
              <w:t>c l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i</w:t>
            </w:r>
          </w:p>
        </w:tc>
      </w:tr>
      <w:tr w:rsidR="00EB7C83" w14:paraId="3E8D7E79" w14:textId="77777777">
        <w:trPr>
          <w:cantSplit/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76A86" w14:textId="77777777" w:rsidR="00EB7C83" w:rsidRDefault="007C15A7">
            <w:r>
              <w:rPr>
                <w:color w:val="000000"/>
                <w:sz w:val="18"/>
              </w:rPr>
              <w:t>Gemini tr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 sai c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u trúc</w:t>
            </w:r>
          </w:p>
        </w:tc>
        <w:tc>
          <w:tcPr>
            <w:tcW w:w="6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E6821" w14:textId="77777777" w:rsidR="00EB7C83" w:rsidRDefault="007C15A7">
            <w:r>
              <w:rPr>
                <w:color w:val="000000"/>
                <w:sz w:val="18"/>
              </w:rPr>
              <w:t>Không hi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n th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 xml:space="preserve"> n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i dung chưa ki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tra và cho phép t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o l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i</w:t>
            </w:r>
          </w:p>
        </w:tc>
      </w:tr>
      <w:tr w:rsidR="00EB7C83" w14:paraId="463574F4" w14:textId="77777777">
        <w:trPr>
          <w:cantSplit/>
          <w:jc w:val="center"/>
        </w:trPr>
        <w:tc>
          <w:tcPr>
            <w:tcW w:w="289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9C28B" w14:textId="77777777" w:rsidR="00EB7C83" w:rsidRDefault="007C15A7">
            <w:r>
              <w:rPr>
                <w:color w:val="000000"/>
                <w:sz w:val="18"/>
              </w:rPr>
              <w:t>Ngư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i dùng chuy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n video</w:t>
            </w:r>
          </w:p>
        </w:tc>
        <w:tc>
          <w:tcPr>
            <w:tcW w:w="629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93F7D" w14:textId="77777777" w:rsidR="00EB7C83" w:rsidRDefault="007C15A7">
            <w:r>
              <w:rPr>
                <w:color w:val="000000"/>
                <w:sz w:val="18"/>
              </w:rPr>
              <w:t>H</w:t>
            </w:r>
            <w:r>
              <w:rPr>
                <w:color w:val="000000"/>
                <w:sz w:val="18"/>
              </w:rPr>
              <w:t>ủ</w:t>
            </w:r>
            <w:r>
              <w:rPr>
                <w:color w:val="000000"/>
                <w:sz w:val="18"/>
              </w:rPr>
              <w:t>y tác v</w:t>
            </w:r>
            <w:r>
              <w:rPr>
                <w:color w:val="000000"/>
                <w:sz w:val="18"/>
              </w:rPr>
              <w:t>ụ</w:t>
            </w:r>
            <w:r>
              <w:rPr>
                <w:color w:val="000000"/>
                <w:sz w:val="18"/>
              </w:rPr>
              <w:t xml:space="preserve"> cũ và ngăn k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qu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 cũ xu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t hi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 xml:space="preserve">n </w:t>
            </w:r>
            <w:r>
              <w:rPr>
                <w:color w:val="000000"/>
                <w:sz w:val="18"/>
              </w:rPr>
              <w:t>ở</w:t>
            </w:r>
            <w:r>
              <w:rPr>
                <w:color w:val="000000"/>
                <w:sz w:val="18"/>
              </w:rPr>
              <w:t xml:space="preserve"> video m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i</w:t>
            </w:r>
          </w:p>
        </w:tc>
      </w:tr>
    </w:tbl>
    <w:p w14:paraId="0BD4869E" w14:textId="77777777" w:rsidR="00EB7C83" w:rsidRDefault="00EB7C83">
      <w:pPr>
        <w:spacing w:after="20"/>
      </w:pPr>
    </w:p>
    <w:p w14:paraId="733D03EF" w14:textId="77777777" w:rsidR="00EB7C83" w:rsidRDefault="007C15A7">
      <w:pPr>
        <w:pStyle w:val="Heading1"/>
      </w:pPr>
      <w:bookmarkStart w:id="43" w:name="_Toc239514242"/>
      <w:r>
        <w:t>9 T</w:t>
      </w:r>
      <w:r>
        <w:t>ổ</w:t>
      </w:r>
      <w:r>
        <w:t xml:space="preserve"> ch</w:t>
      </w:r>
      <w:r>
        <w:t>ứ</w:t>
      </w:r>
      <w:r>
        <w:t>c mã ngu</w:t>
      </w:r>
      <w:r>
        <w:t>ồ</w:t>
      </w:r>
      <w:r>
        <w:t>n</w:t>
      </w:r>
      <w:bookmarkEnd w:id="43"/>
    </w:p>
    <w:p w14:paraId="06CCCBEF" w14:textId="77777777" w:rsidR="00EB7C83" w:rsidRDefault="007C15A7">
      <w:r>
        <w:rPr>
          <w:color w:val="000000"/>
        </w:rPr>
        <w:t>Repository tách extension kh</w:t>
      </w:r>
      <w:r>
        <w:rPr>
          <w:color w:val="000000"/>
        </w:rPr>
        <w:t>ỏ</w:t>
      </w:r>
      <w:r>
        <w:rPr>
          <w:color w:val="000000"/>
        </w:rPr>
        <w:t>i Local RAG Service nhưng đ</w:t>
      </w:r>
      <w:r>
        <w:rPr>
          <w:color w:val="000000"/>
        </w:rPr>
        <w:t>ặ</w:t>
      </w:r>
      <w:r>
        <w:rPr>
          <w:color w:val="000000"/>
        </w:rPr>
        <w:t>t schema và tài li</w:t>
      </w:r>
      <w:r>
        <w:rPr>
          <w:color w:val="000000"/>
        </w:rPr>
        <w:t>ệ</w:t>
      </w:r>
      <w:r>
        <w:rPr>
          <w:color w:val="000000"/>
        </w:rPr>
        <w:t>u chung trong cùng m</w:t>
      </w:r>
      <w:r>
        <w:rPr>
          <w:color w:val="000000"/>
        </w:rPr>
        <w:t>ộ</w:t>
      </w:r>
      <w:r>
        <w:rPr>
          <w:color w:val="000000"/>
        </w:rPr>
        <w:t>t kho đ</w:t>
      </w:r>
      <w:r>
        <w:rPr>
          <w:color w:val="000000"/>
        </w:rPr>
        <w:t>ể</w:t>
      </w:r>
      <w:r>
        <w:rPr>
          <w:color w:val="000000"/>
        </w:rPr>
        <w:t xml:space="preserve"> b</w:t>
      </w:r>
      <w:r>
        <w:rPr>
          <w:color w:val="000000"/>
        </w:rPr>
        <w:t>ố</w:t>
      </w:r>
      <w:r>
        <w:rPr>
          <w:color w:val="000000"/>
        </w:rPr>
        <w:t>n thành viên ph</w:t>
      </w:r>
      <w:r>
        <w:rPr>
          <w:color w:val="000000"/>
        </w:rPr>
        <w:t>ố</w:t>
      </w:r>
      <w:r>
        <w:rPr>
          <w:color w:val="000000"/>
        </w:rPr>
        <w:t>i h</w:t>
      </w:r>
      <w:r>
        <w:rPr>
          <w:color w:val="000000"/>
        </w:rPr>
        <w:t>ợ</w:t>
      </w:r>
      <w:r>
        <w:rPr>
          <w:color w:val="000000"/>
        </w:rPr>
        <w:t>p.</w:t>
      </w:r>
    </w:p>
    <w:p w14:paraId="79B836B5" w14:textId="77777777" w:rsidR="00EB7C83" w:rsidRDefault="007C15A7">
      <w:pPr>
        <w:ind w:left="397"/>
      </w:pPr>
      <w:r>
        <w:rPr>
          <w:rFonts w:ascii="Consolas" w:hAnsi="Consolas"/>
          <w:color w:val="000000"/>
          <w:sz w:val="18"/>
        </w:rPr>
        <w:t>youtube-ai-learning-assistant/</w:t>
      </w:r>
      <w:r>
        <w:rPr>
          <w:rFonts w:ascii="Consolas" w:hAnsi="Consolas"/>
          <w:color w:val="000000"/>
          <w:sz w:val="18"/>
        </w:rPr>
        <w:br/>
        <w:t>|-- extension/</w:t>
      </w:r>
      <w:r>
        <w:rPr>
          <w:rFonts w:ascii="Consolas" w:hAnsi="Consolas"/>
          <w:color w:val="000000"/>
          <w:sz w:val="18"/>
        </w:rPr>
        <w:br/>
        <w:t>|   |-- public/</w:t>
      </w:r>
      <w:r>
        <w:rPr>
          <w:rFonts w:ascii="Consolas" w:hAnsi="Consolas"/>
          <w:color w:val="000000"/>
          <w:sz w:val="18"/>
        </w:rPr>
        <w:br/>
        <w:t>|   `-- src/</w:t>
      </w:r>
      <w:r>
        <w:rPr>
          <w:rFonts w:ascii="Consolas" w:hAnsi="Consolas"/>
          <w:color w:val="000000"/>
          <w:sz w:val="18"/>
        </w:rPr>
        <w:br/>
        <w:t>|       |-- background/</w:t>
      </w:r>
      <w:r>
        <w:rPr>
          <w:rFonts w:ascii="Consolas" w:hAnsi="Consolas"/>
          <w:color w:val="000000"/>
          <w:sz w:val="18"/>
        </w:rPr>
        <w:br/>
        <w:t>|       |-- content/</w:t>
      </w:r>
      <w:r>
        <w:rPr>
          <w:rFonts w:ascii="Consolas" w:hAnsi="Consolas"/>
          <w:color w:val="000000"/>
          <w:sz w:val="18"/>
        </w:rPr>
        <w:br/>
        <w:t>|       |-- sidebar/</w:t>
      </w:r>
      <w:r>
        <w:rPr>
          <w:rFonts w:ascii="Consolas" w:hAnsi="Consolas"/>
          <w:color w:val="000000"/>
          <w:sz w:val="18"/>
        </w:rPr>
        <w:br/>
        <w:t>|       |-- features/</w:t>
      </w:r>
      <w:r>
        <w:rPr>
          <w:rFonts w:ascii="Consolas" w:hAnsi="Consolas"/>
          <w:color w:val="000000"/>
          <w:sz w:val="18"/>
        </w:rPr>
        <w:br/>
        <w:t>|       |-- integrations/</w:t>
      </w:r>
      <w:r>
        <w:rPr>
          <w:rFonts w:ascii="Consolas" w:hAnsi="Consolas"/>
          <w:color w:val="000000"/>
          <w:sz w:val="18"/>
        </w:rPr>
        <w:br/>
        <w:t>|       |   |-- local-service/</w:t>
      </w:r>
      <w:r>
        <w:rPr>
          <w:rFonts w:ascii="Consolas" w:hAnsi="Consolas"/>
          <w:color w:val="000000"/>
          <w:sz w:val="18"/>
        </w:rPr>
        <w:br/>
        <w:t>|       |   |-- google-oauth/</w:t>
      </w:r>
      <w:r>
        <w:rPr>
          <w:rFonts w:ascii="Consolas" w:hAnsi="Consolas"/>
          <w:color w:val="000000"/>
          <w:sz w:val="18"/>
        </w:rPr>
        <w:br/>
        <w:t>|       |   `-- gemini/</w:t>
      </w:r>
      <w:r>
        <w:rPr>
          <w:rFonts w:ascii="Consolas" w:hAnsi="Consolas"/>
          <w:color w:val="000000"/>
          <w:sz w:val="18"/>
        </w:rPr>
        <w:br/>
        <w:t>|       |-- ai-content/</w:t>
      </w:r>
      <w:r>
        <w:rPr>
          <w:rFonts w:ascii="Consolas" w:hAnsi="Consolas"/>
          <w:color w:val="000000"/>
          <w:sz w:val="18"/>
        </w:rPr>
        <w:br/>
        <w:t>|       |   |-- prompts/</w:t>
      </w:r>
      <w:r>
        <w:rPr>
          <w:rFonts w:ascii="Consolas" w:hAnsi="Consolas"/>
          <w:color w:val="000000"/>
          <w:sz w:val="18"/>
        </w:rPr>
        <w:br/>
        <w:t>|       |   |-- validation/</w:t>
      </w:r>
      <w:r>
        <w:rPr>
          <w:rFonts w:ascii="Consolas" w:hAnsi="Consolas"/>
          <w:color w:val="000000"/>
          <w:sz w:val="18"/>
        </w:rPr>
        <w:br/>
        <w:t>|       |   `-- mappers/</w:t>
      </w:r>
      <w:r>
        <w:rPr>
          <w:rFonts w:ascii="Consolas" w:hAnsi="Consolas"/>
          <w:color w:val="000000"/>
          <w:sz w:val="18"/>
        </w:rPr>
        <w:br/>
        <w:t>|       |-- session/</w:t>
      </w:r>
      <w:r>
        <w:rPr>
          <w:rFonts w:ascii="Consolas" w:hAnsi="Consolas"/>
          <w:color w:val="000000"/>
          <w:sz w:val="18"/>
        </w:rPr>
        <w:br/>
        <w:t>|       `-- types/</w:t>
      </w:r>
      <w:r>
        <w:rPr>
          <w:rFonts w:ascii="Consolas" w:hAnsi="Consolas"/>
          <w:color w:val="000000"/>
          <w:sz w:val="18"/>
        </w:rPr>
        <w:br/>
        <w:t>|-- local-rag-service/</w:t>
      </w:r>
      <w:r>
        <w:rPr>
          <w:rFonts w:ascii="Consolas" w:hAnsi="Consolas"/>
          <w:color w:val="000000"/>
          <w:sz w:val="18"/>
        </w:rPr>
        <w:br/>
        <w:t>|   |-- app/</w:t>
      </w:r>
      <w:r>
        <w:rPr>
          <w:rFonts w:ascii="Consolas" w:hAnsi="Consolas"/>
          <w:color w:val="000000"/>
          <w:sz w:val="18"/>
        </w:rPr>
        <w:br/>
        <w:t>|   |   |-- core/</w:t>
      </w:r>
      <w:r>
        <w:rPr>
          <w:rFonts w:ascii="Consolas" w:hAnsi="Consolas"/>
          <w:color w:val="000000"/>
          <w:sz w:val="18"/>
        </w:rPr>
        <w:br/>
        <w:t>|   |   |-- transport/</w:t>
      </w:r>
      <w:r>
        <w:rPr>
          <w:rFonts w:ascii="Consolas" w:hAnsi="Consolas"/>
          <w:color w:val="000000"/>
          <w:sz w:val="18"/>
        </w:rPr>
        <w:br/>
        <w:t>|   |   |-- transcript/</w:t>
      </w:r>
      <w:r>
        <w:rPr>
          <w:rFonts w:ascii="Consolas" w:hAnsi="Consolas"/>
          <w:color w:val="000000"/>
          <w:sz w:val="18"/>
        </w:rPr>
        <w:br/>
        <w:t>|   |   |-- chunking/</w:t>
      </w:r>
      <w:r>
        <w:rPr>
          <w:rFonts w:ascii="Consolas" w:hAnsi="Consolas"/>
          <w:color w:val="000000"/>
          <w:sz w:val="18"/>
        </w:rPr>
        <w:br/>
        <w:t xml:space="preserve">|  </w:t>
      </w:r>
      <w:r>
        <w:rPr>
          <w:rFonts w:ascii="Consolas" w:hAnsi="Consolas"/>
          <w:color w:val="000000"/>
          <w:sz w:val="18"/>
        </w:rPr>
        <w:t xml:space="preserve"> |   |-- embedding/</w:t>
      </w:r>
      <w:r>
        <w:rPr>
          <w:rFonts w:ascii="Consolas" w:hAnsi="Consolas"/>
          <w:color w:val="000000"/>
          <w:sz w:val="18"/>
        </w:rPr>
        <w:br/>
        <w:t>|   |   |-- vector_store/</w:t>
      </w:r>
      <w:r>
        <w:rPr>
          <w:rFonts w:ascii="Consolas" w:hAnsi="Consolas"/>
          <w:color w:val="000000"/>
          <w:sz w:val="18"/>
        </w:rPr>
        <w:br/>
        <w:t>|   |   |-- retrieval/</w:t>
      </w:r>
      <w:r>
        <w:rPr>
          <w:rFonts w:ascii="Consolas" w:hAnsi="Consolas"/>
          <w:color w:val="000000"/>
          <w:sz w:val="18"/>
        </w:rPr>
        <w:br/>
        <w:t>|   |   `-- assessment/</w:t>
      </w:r>
      <w:r>
        <w:rPr>
          <w:rFonts w:ascii="Consolas" w:hAnsi="Consolas"/>
          <w:color w:val="000000"/>
          <w:sz w:val="18"/>
        </w:rPr>
        <w:br/>
        <w:t>|   `-- tests/</w:t>
      </w:r>
      <w:r>
        <w:rPr>
          <w:rFonts w:ascii="Consolas" w:hAnsi="Consolas"/>
          <w:color w:val="000000"/>
          <w:sz w:val="18"/>
        </w:rPr>
        <w:br/>
        <w:t>|-- shared/contracts/</w:t>
      </w:r>
      <w:r>
        <w:rPr>
          <w:rFonts w:ascii="Consolas" w:hAnsi="Consolas"/>
          <w:color w:val="000000"/>
          <w:sz w:val="18"/>
        </w:rPr>
        <w:br/>
        <w:t>|-- scripts/</w:t>
      </w:r>
      <w:r>
        <w:rPr>
          <w:rFonts w:ascii="Consolas" w:hAnsi="Consolas"/>
          <w:color w:val="000000"/>
          <w:sz w:val="18"/>
        </w:rPr>
        <w:br/>
        <w:t>|-- tests/e2e/</w:t>
      </w:r>
      <w:r>
        <w:rPr>
          <w:rFonts w:ascii="Consolas" w:hAnsi="Consolas"/>
          <w:color w:val="000000"/>
          <w:sz w:val="18"/>
        </w:rPr>
        <w:br/>
        <w:t>|-- docs/architecture/</w:t>
      </w:r>
      <w:r>
        <w:rPr>
          <w:rFonts w:ascii="Consolas" w:hAnsi="Consolas"/>
          <w:color w:val="000000"/>
          <w:sz w:val="18"/>
        </w:rPr>
        <w:br/>
        <w:t>|-- docs/project-management/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lastRenderedPageBreak/>
        <w:t>|-- docs/testing/</w:t>
      </w:r>
      <w:r>
        <w:rPr>
          <w:rFonts w:ascii="Consolas" w:hAnsi="Consolas"/>
          <w:color w:val="000000"/>
          <w:sz w:val="18"/>
        </w:rPr>
        <w:br/>
        <w:t>`-- README.md</w:t>
      </w:r>
    </w:p>
    <w:p w14:paraId="2B17C85F" w14:textId="77777777" w:rsidR="00EB7C83" w:rsidRDefault="007C15A7">
      <w:pPr>
        <w:pStyle w:val="Heading2"/>
      </w:pPr>
      <w:bookmarkStart w:id="44" w:name="_Toc239514243"/>
      <w:r>
        <w:t>9 1 Quy t</w:t>
      </w:r>
      <w:r>
        <w:t>ắ</w:t>
      </w:r>
      <w:r>
        <w:t>c ph</w:t>
      </w:r>
      <w:r>
        <w:t>ụ</w:t>
      </w:r>
      <w:r>
        <w:t xml:space="preserve"> thu</w:t>
      </w:r>
      <w:r>
        <w:t>ộ</w:t>
      </w:r>
      <w:r>
        <w:t>c</w:t>
      </w:r>
      <w:bookmarkEnd w:id="44"/>
    </w:p>
    <w:p w14:paraId="4A6EBFD9" w14:textId="77777777" w:rsidR="00EB7C83" w:rsidRDefault="007C15A7">
      <w:pPr>
        <w:pStyle w:val="ListBullet"/>
        <w:spacing w:after="40"/>
      </w:pPr>
      <w:r>
        <w:rPr>
          <w:color w:val="000000"/>
        </w:rPr>
        <w:t>Sidebar không truy c</w:t>
      </w:r>
      <w:r>
        <w:rPr>
          <w:color w:val="000000"/>
        </w:rPr>
        <w:t>ậ</w:t>
      </w:r>
      <w:r>
        <w:rPr>
          <w:color w:val="000000"/>
        </w:rPr>
        <w:t>p tr</w:t>
      </w:r>
      <w:r>
        <w:rPr>
          <w:color w:val="000000"/>
        </w:rPr>
        <w:t>ự</w:t>
      </w:r>
      <w:r>
        <w:rPr>
          <w:color w:val="000000"/>
        </w:rPr>
        <w:t>c ti</w:t>
      </w:r>
      <w:r>
        <w:rPr>
          <w:color w:val="000000"/>
        </w:rPr>
        <w:t>ế</w:t>
      </w:r>
      <w:r>
        <w:rPr>
          <w:color w:val="000000"/>
        </w:rPr>
        <w:t>p DOM YouTube; m</w:t>
      </w:r>
      <w:r>
        <w:rPr>
          <w:color w:val="000000"/>
        </w:rPr>
        <w:t>ọ</w:t>
      </w:r>
      <w:r>
        <w:rPr>
          <w:color w:val="000000"/>
        </w:rPr>
        <w:t>i thao tác đi qua YouTube Adapter.</w:t>
      </w:r>
    </w:p>
    <w:p w14:paraId="15C2D1C9" w14:textId="77777777" w:rsidR="00EB7C83" w:rsidRDefault="007C15A7">
      <w:pPr>
        <w:pStyle w:val="ListBullet"/>
        <w:spacing w:after="40"/>
      </w:pPr>
      <w:r>
        <w:rPr>
          <w:color w:val="000000"/>
        </w:rPr>
        <w:t>Module AI không g</w:t>
      </w:r>
      <w:r>
        <w:rPr>
          <w:color w:val="000000"/>
        </w:rPr>
        <w:t>ọ</w:t>
      </w:r>
      <w:r>
        <w:rPr>
          <w:color w:val="000000"/>
        </w:rPr>
        <w:t>i tr</w:t>
      </w:r>
      <w:r>
        <w:rPr>
          <w:color w:val="000000"/>
        </w:rPr>
        <w:t>ự</w:t>
      </w:r>
      <w:r>
        <w:rPr>
          <w:color w:val="000000"/>
        </w:rPr>
        <w:t>c ti</w:t>
      </w:r>
      <w:r>
        <w:rPr>
          <w:color w:val="000000"/>
        </w:rPr>
        <w:t>ế</w:t>
      </w:r>
      <w:r>
        <w:rPr>
          <w:color w:val="000000"/>
        </w:rPr>
        <w:t>p ChromaDB; context đ</w:t>
      </w:r>
      <w:r>
        <w:rPr>
          <w:color w:val="000000"/>
        </w:rPr>
        <w:t>ế</w:t>
      </w:r>
      <w:r>
        <w:rPr>
          <w:color w:val="000000"/>
        </w:rPr>
        <w:t>n t</w:t>
      </w:r>
      <w:r>
        <w:rPr>
          <w:color w:val="000000"/>
        </w:rPr>
        <w:t>ừ</w:t>
      </w:r>
      <w:r>
        <w:rPr>
          <w:color w:val="000000"/>
        </w:rPr>
        <w:t xml:space="preserve"> Local RAG Service.</w:t>
      </w:r>
    </w:p>
    <w:p w14:paraId="6DF6B959" w14:textId="77777777" w:rsidR="00EB7C83" w:rsidRDefault="007C15A7">
      <w:pPr>
        <w:pStyle w:val="ListBullet"/>
        <w:spacing w:after="40"/>
      </w:pPr>
      <w:r>
        <w:rPr>
          <w:color w:val="000000"/>
        </w:rPr>
        <w:t>Vector Store Adapter là nơi duy nh</w:t>
      </w:r>
      <w:r>
        <w:rPr>
          <w:color w:val="000000"/>
        </w:rPr>
        <w:t>ấ</w:t>
      </w:r>
      <w:r>
        <w:rPr>
          <w:color w:val="000000"/>
        </w:rPr>
        <w:t>t ph</w:t>
      </w:r>
      <w:r>
        <w:rPr>
          <w:color w:val="000000"/>
        </w:rPr>
        <w:t>ụ</w:t>
      </w:r>
      <w:r>
        <w:rPr>
          <w:color w:val="000000"/>
        </w:rPr>
        <w:t xml:space="preserve"> thu</w:t>
      </w:r>
      <w:r>
        <w:rPr>
          <w:color w:val="000000"/>
        </w:rPr>
        <w:t>ộ</w:t>
      </w:r>
      <w:r>
        <w:rPr>
          <w:color w:val="000000"/>
        </w:rPr>
        <w:t>c ChromaDB.</w:t>
      </w:r>
    </w:p>
    <w:p w14:paraId="2D31876A" w14:textId="77777777" w:rsidR="00EB7C83" w:rsidRDefault="007C15A7">
      <w:pPr>
        <w:pStyle w:val="ListBullet"/>
        <w:spacing w:after="40"/>
      </w:pPr>
      <w:r>
        <w:rPr>
          <w:color w:val="000000"/>
        </w:rPr>
        <w:t>Prompt đư</w:t>
      </w:r>
      <w:r>
        <w:rPr>
          <w:color w:val="000000"/>
        </w:rPr>
        <w:t>ợ</w:t>
      </w:r>
      <w:r>
        <w:rPr>
          <w:color w:val="000000"/>
        </w:rPr>
        <w:t>c đ</w:t>
      </w:r>
      <w:r>
        <w:rPr>
          <w:color w:val="000000"/>
        </w:rPr>
        <w:t>ặ</w:t>
      </w:r>
      <w:r>
        <w:rPr>
          <w:color w:val="000000"/>
        </w:rPr>
        <w:t>t trong thư m</w:t>
      </w:r>
      <w:r>
        <w:rPr>
          <w:color w:val="000000"/>
        </w:rPr>
        <w:t>ụ</w:t>
      </w:r>
      <w:r>
        <w:rPr>
          <w:color w:val="000000"/>
        </w:rPr>
        <w:t>c riêng và không vi</w:t>
      </w:r>
      <w:r>
        <w:rPr>
          <w:color w:val="000000"/>
        </w:rPr>
        <w:t>ế</w:t>
      </w:r>
      <w:r>
        <w:rPr>
          <w:color w:val="000000"/>
        </w:rPr>
        <w:t>t r</w:t>
      </w:r>
      <w:r>
        <w:rPr>
          <w:color w:val="000000"/>
        </w:rPr>
        <w:t>ả</w:t>
      </w:r>
      <w:r>
        <w:rPr>
          <w:color w:val="000000"/>
        </w:rPr>
        <w:t>i rác trong component.</w:t>
      </w:r>
    </w:p>
    <w:p w14:paraId="6024BF8D" w14:textId="77777777" w:rsidR="00EB7C83" w:rsidRDefault="007C15A7">
      <w:pPr>
        <w:pStyle w:val="ListBullet"/>
        <w:spacing w:after="40"/>
      </w:pPr>
      <w:r>
        <w:rPr>
          <w:color w:val="000000"/>
        </w:rPr>
        <w:t>Schema dùng chung đư</w:t>
      </w:r>
      <w:r>
        <w:rPr>
          <w:color w:val="000000"/>
        </w:rPr>
        <w:t>ợ</w:t>
      </w:r>
      <w:r>
        <w:rPr>
          <w:color w:val="000000"/>
        </w:rPr>
        <w:t>c c</w:t>
      </w:r>
      <w:r>
        <w:rPr>
          <w:color w:val="000000"/>
        </w:rPr>
        <w:t>ậ</w:t>
      </w:r>
      <w:r>
        <w:rPr>
          <w:color w:val="000000"/>
        </w:rPr>
        <w:t>p nh</w:t>
      </w:r>
      <w:r>
        <w:rPr>
          <w:color w:val="000000"/>
        </w:rPr>
        <w:t>ậ</w:t>
      </w:r>
      <w:r>
        <w:rPr>
          <w:color w:val="000000"/>
        </w:rPr>
        <w:t>t trư</w:t>
      </w:r>
      <w:r>
        <w:rPr>
          <w:color w:val="000000"/>
        </w:rPr>
        <w:t>ớ</w:t>
      </w:r>
      <w:r>
        <w:rPr>
          <w:color w:val="000000"/>
        </w:rPr>
        <w:t>c khi thay đ</w:t>
      </w:r>
      <w:r>
        <w:rPr>
          <w:color w:val="000000"/>
        </w:rPr>
        <w:t>ổ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 xml:space="preserve"> extension và service.</w:t>
      </w:r>
    </w:p>
    <w:p w14:paraId="7CD58073" w14:textId="77777777" w:rsidR="00EB7C83" w:rsidRDefault="007C15A7">
      <w:pPr>
        <w:pStyle w:val="Heading1"/>
      </w:pPr>
      <w:bookmarkStart w:id="45" w:name="_Toc239514244"/>
      <w:r>
        <w:t>10 B</w:t>
      </w:r>
      <w:r>
        <w:t>ả</w:t>
      </w:r>
      <w:r>
        <w:t>o m</w:t>
      </w:r>
      <w:r>
        <w:t>ậ</w:t>
      </w:r>
      <w:r>
        <w:t>t và riêng tư</w:t>
      </w:r>
      <w:bookmarkEnd w:id="45"/>
    </w:p>
    <w:tbl>
      <w:tblPr>
        <w:tblW w:w="9185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917"/>
      </w:tblGrid>
      <w:tr w:rsidR="00EB7C83" w14:paraId="28DB3EDB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DC220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Khu v</w:t>
            </w:r>
            <w:r>
              <w:rPr>
                <w:b/>
                <w:color w:val="FFFFFF"/>
                <w:sz w:val="18"/>
              </w:rPr>
              <w:t>ự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691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D1354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Quy t</w:t>
            </w:r>
            <w:r>
              <w:rPr>
                <w:b/>
                <w:color w:val="FFFFFF"/>
                <w:sz w:val="18"/>
              </w:rPr>
              <w:t>ắ</w:t>
            </w:r>
            <w:r>
              <w:rPr>
                <w:b/>
                <w:color w:val="FFFFFF"/>
                <w:sz w:val="18"/>
              </w:rPr>
              <w:t>c thi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k</w:t>
            </w:r>
            <w:r>
              <w:rPr>
                <w:b/>
                <w:color w:val="FFFFFF"/>
                <w:sz w:val="18"/>
              </w:rPr>
              <w:t>ế</w:t>
            </w:r>
          </w:p>
        </w:tc>
      </w:tr>
      <w:tr w:rsidR="00EB7C83" w14:paraId="0C3B963A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71A04" w14:textId="77777777" w:rsidR="00EB7C83" w:rsidRDefault="007C15A7">
            <w:r>
              <w:rPr>
                <w:color w:val="000000"/>
                <w:sz w:val="18"/>
              </w:rPr>
              <w:t>OAuth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E1013" w14:textId="77777777" w:rsidR="00EB7C83" w:rsidRDefault="007C15A7">
            <w:r>
              <w:rPr>
                <w:color w:val="000000"/>
                <w:sz w:val="18"/>
              </w:rPr>
              <w:t>Token ch</w:t>
            </w:r>
            <w:r>
              <w:rPr>
                <w:color w:val="000000"/>
                <w:sz w:val="18"/>
              </w:rPr>
              <w:t>ỉ</w:t>
            </w:r>
            <w:r>
              <w:rPr>
                <w:color w:val="000000"/>
                <w:sz w:val="18"/>
              </w:rPr>
              <w:t xml:space="preserve"> do extension qu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n lý và ch</w:t>
            </w:r>
            <w:r>
              <w:rPr>
                <w:color w:val="000000"/>
                <w:sz w:val="18"/>
              </w:rPr>
              <w:t>ỉ</w:t>
            </w:r>
            <w:r>
              <w:rPr>
                <w:color w:val="000000"/>
                <w:sz w:val="18"/>
              </w:rPr>
              <w:t xml:space="preserve"> g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>i t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i Google</w:t>
            </w:r>
          </w:p>
        </w:tc>
      </w:tr>
      <w:tr w:rsidR="00EB7C83" w14:paraId="03DD17ED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EE325" w14:textId="77777777" w:rsidR="00EB7C83" w:rsidRDefault="007C15A7">
            <w:r>
              <w:rPr>
                <w:color w:val="000000"/>
                <w:sz w:val="18"/>
              </w:rPr>
              <w:t>Cookie</w:t>
            </w:r>
          </w:p>
        </w:tc>
        <w:tc>
          <w:tcPr>
            <w:tcW w:w="6917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CE580" w14:textId="77777777" w:rsidR="00EB7C83" w:rsidRDefault="007C15A7">
            <w:r>
              <w:rPr>
                <w:color w:val="000000"/>
                <w:sz w:val="18"/>
              </w:rPr>
              <w:t>Extension không khai báo quy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>n đ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 xml:space="preserve"> đ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>c cookie AI Studio</w:t>
            </w:r>
          </w:p>
        </w:tc>
      </w:tr>
      <w:tr w:rsidR="00EB7C83" w14:paraId="560C97DD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B89F5" w14:textId="77777777" w:rsidR="00EB7C83" w:rsidRDefault="007C15A7">
            <w:r>
              <w:rPr>
                <w:color w:val="000000"/>
                <w:sz w:val="18"/>
              </w:rPr>
              <w:t>Local service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851F3" w14:textId="77777777" w:rsidR="00EB7C83" w:rsidRDefault="007C15A7">
            <w:r>
              <w:rPr>
                <w:color w:val="000000"/>
                <w:sz w:val="18"/>
              </w:rPr>
              <w:t>Ch</w:t>
            </w:r>
            <w:r>
              <w:rPr>
                <w:color w:val="000000"/>
                <w:sz w:val="18"/>
              </w:rPr>
              <w:t>ỉ</w:t>
            </w:r>
            <w:r>
              <w:rPr>
                <w:color w:val="000000"/>
                <w:sz w:val="18"/>
              </w:rPr>
              <w:t xml:space="preserve"> l</w:t>
            </w:r>
            <w:r>
              <w:rPr>
                <w:color w:val="000000"/>
                <w:sz w:val="18"/>
              </w:rPr>
              <w:t>ắ</w:t>
            </w:r>
            <w:r>
              <w:rPr>
                <w:color w:val="000000"/>
                <w:sz w:val="18"/>
              </w:rPr>
              <w:t>ng nghe trên loopback và ch</w:t>
            </w:r>
            <w:r>
              <w:rPr>
                <w:color w:val="000000"/>
                <w:sz w:val="18"/>
              </w:rPr>
              <w:t>ỉ</w:t>
            </w:r>
            <w:r>
              <w:rPr>
                <w:color w:val="000000"/>
                <w:sz w:val="18"/>
              </w:rPr>
              <w:t xml:space="preserve">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n d</w:t>
            </w:r>
            <w:r>
              <w:rPr>
                <w:color w:val="000000"/>
                <w:sz w:val="18"/>
              </w:rPr>
              <w:t>ữ</w:t>
            </w:r>
            <w:r>
              <w:rPr>
                <w:color w:val="000000"/>
                <w:sz w:val="18"/>
              </w:rPr>
              <w:t xml:space="preserve"> li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u c</w:t>
            </w:r>
            <w:r>
              <w:rPr>
                <w:color w:val="000000"/>
                <w:sz w:val="18"/>
              </w:rPr>
              <w:t>ầ</w:t>
            </w:r>
            <w:r>
              <w:rPr>
                <w:color w:val="000000"/>
                <w:sz w:val="18"/>
              </w:rPr>
              <w:t>n cho RAG</w:t>
            </w:r>
          </w:p>
        </w:tc>
      </w:tr>
      <w:tr w:rsidR="00EB7C83" w14:paraId="7B108CDA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AE927" w14:textId="77777777" w:rsidR="00EB7C83" w:rsidRDefault="007C15A7">
            <w:r>
              <w:rPr>
                <w:color w:val="000000"/>
                <w:sz w:val="18"/>
              </w:rPr>
              <w:t>ChromaDB</w:t>
            </w:r>
          </w:p>
        </w:tc>
        <w:tc>
          <w:tcPr>
            <w:tcW w:w="6917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F5E46" w14:textId="77777777" w:rsidR="00EB7C83" w:rsidRDefault="007C15A7">
            <w:r>
              <w:rPr>
                <w:color w:val="000000"/>
                <w:sz w:val="18"/>
              </w:rPr>
              <w:t>Không lưu token, email, câu tr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 l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i, đi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ho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>c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n xét cá nhân</w:t>
            </w:r>
          </w:p>
        </w:tc>
      </w:tr>
      <w:tr w:rsidR="00EB7C83" w14:paraId="49437FDD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876D7" w14:textId="77777777" w:rsidR="00EB7C83" w:rsidRDefault="007C15A7">
            <w:r>
              <w:rPr>
                <w:color w:val="000000"/>
                <w:sz w:val="18"/>
              </w:rPr>
              <w:t>Log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3E276" w14:textId="77777777" w:rsidR="00EB7C83" w:rsidRDefault="007C15A7">
            <w:r>
              <w:rPr>
                <w:color w:val="000000"/>
                <w:sz w:val="18"/>
              </w:rPr>
              <w:t>Không ghi credential ho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>c toàn b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 xml:space="preserve"> d</w:t>
            </w:r>
            <w:r>
              <w:rPr>
                <w:color w:val="000000"/>
                <w:sz w:val="18"/>
              </w:rPr>
              <w:t>ữ</w:t>
            </w:r>
            <w:r>
              <w:rPr>
                <w:color w:val="000000"/>
                <w:sz w:val="18"/>
              </w:rPr>
              <w:t xml:space="preserve"> li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u nh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y c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m</w:t>
            </w:r>
          </w:p>
        </w:tc>
      </w:tr>
      <w:tr w:rsidR="00EB7C83" w14:paraId="352E22DA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D2790" w14:textId="77777777" w:rsidR="00EB7C83" w:rsidRDefault="007C15A7">
            <w:r>
              <w:rPr>
                <w:color w:val="000000"/>
                <w:sz w:val="18"/>
              </w:rPr>
              <w:t>Xóa d</w:t>
            </w:r>
            <w:r>
              <w:rPr>
                <w:color w:val="000000"/>
                <w:sz w:val="18"/>
              </w:rPr>
              <w:t>ữ</w:t>
            </w:r>
            <w:r>
              <w:rPr>
                <w:color w:val="000000"/>
                <w:sz w:val="18"/>
              </w:rPr>
              <w:t xml:space="preserve"> li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u</w:t>
            </w:r>
          </w:p>
        </w:tc>
        <w:tc>
          <w:tcPr>
            <w:tcW w:w="6917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396D4" w14:textId="77777777" w:rsidR="00EB7C83" w:rsidRDefault="007C15A7">
            <w:r>
              <w:rPr>
                <w:color w:val="000000"/>
                <w:sz w:val="18"/>
              </w:rPr>
              <w:t>Có thao tác xóa cache ChromaDB trên máy ngư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i dùng</w:t>
            </w:r>
          </w:p>
        </w:tc>
      </w:tr>
    </w:tbl>
    <w:p w14:paraId="45FBC4F6" w14:textId="77777777" w:rsidR="00EB7C83" w:rsidRDefault="00EB7C83">
      <w:pPr>
        <w:spacing w:after="20"/>
      </w:pPr>
    </w:p>
    <w:p w14:paraId="66BFDAF2" w14:textId="77777777" w:rsidR="00EB7C83" w:rsidRDefault="007C15A7">
      <w:r>
        <w:rPr>
          <w:color w:val="000000"/>
        </w:rPr>
        <w:t>Content script đư</w:t>
      </w:r>
      <w:r>
        <w:rPr>
          <w:color w:val="000000"/>
        </w:rPr>
        <w:t>ợ</w:t>
      </w:r>
      <w:r>
        <w:rPr>
          <w:color w:val="000000"/>
        </w:rPr>
        <w:t>c xem là ngu</w:t>
      </w:r>
      <w:r>
        <w:rPr>
          <w:color w:val="000000"/>
        </w:rPr>
        <w:t>ồ</w:t>
      </w:r>
      <w:r>
        <w:rPr>
          <w:color w:val="000000"/>
        </w:rPr>
        <w:t>n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c</w:t>
      </w:r>
      <w:r>
        <w:rPr>
          <w:color w:val="000000"/>
        </w:rPr>
        <w:t>ầ</w:t>
      </w:r>
      <w:r>
        <w:rPr>
          <w:color w:val="000000"/>
        </w:rPr>
        <w:t>n ki</w:t>
      </w:r>
      <w:r>
        <w:rPr>
          <w:color w:val="000000"/>
        </w:rPr>
        <w:t>ể</w:t>
      </w:r>
      <w:r>
        <w:rPr>
          <w:color w:val="000000"/>
        </w:rPr>
        <w:t>m tra. Service worker và Local RAG Service ph</w:t>
      </w:r>
      <w:r>
        <w:rPr>
          <w:color w:val="000000"/>
        </w:rPr>
        <w:t>ả</w:t>
      </w:r>
      <w:r>
        <w:rPr>
          <w:color w:val="000000"/>
        </w:rPr>
        <w:t>i xác th</w:t>
      </w:r>
      <w:r>
        <w:rPr>
          <w:color w:val="000000"/>
        </w:rPr>
        <w:t>ự</w:t>
      </w:r>
      <w:r>
        <w:rPr>
          <w:color w:val="000000"/>
        </w:rPr>
        <w:t>c Video ID, kích thư</w:t>
      </w:r>
      <w:r>
        <w:rPr>
          <w:color w:val="000000"/>
        </w:rPr>
        <w:t>ớ</w:t>
      </w:r>
      <w:r>
        <w:rPr>
          <w:color w:val="000000"/>
        </w:rPr>
        <w:t>c transcript và ki</w:t>
      </w:r>
      <w:r>
        <w:rPr>
          <w:color w:val="000000"/>
        </w:rPr>
        <w:t>ể</w:t>
      </w:r>
      <w:r>
        <w:rPr>
          <w:color w:val="000000"/>
        </w:rPr>
        <w:t>u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trư</w:t>
      </w:r>
      <w:r>
        <w:rPr>
          <w:color w:val="000000"/>
        </w:rPr>
        <w:t>ớ</w:t>
      </w:r>
      <w:r>
        <w:rPr>
          <w:color w:val="000000"/>
        </w:rPr>
        <w:t>c khi x</w:t>
      </w:r>
      <w:r>
        <w:rPr>
          <w:color w:val="000000"/>
        </w:rPr>
        <w:t>ử</w:t>
      </w:r>
      <w:r>
        <w:rPr>
          <w:color w:val="000000"/>
        </w:rPr>
        <w:t xml:space="preserve"> lý.</w:t>
      </w:r>
    </w:p>
    <w:p w14:paraId="693F5DFD" w14:textId="77777777" w:rsidR="00EB7C83" w:rsidRDefault="007C15A7">
      <w:pPr>
        <w:pStyle w:val="Heading1"/>
      </w:pPr>
      <w:bookmarkStart w:id="46" w:name="_Toc239514245"/>
      <w:r>
        <w:t>11 Cài đ</w:t>
      </w:r>
      <w:r>
        <w:t>ặ</w:t>
      </w:r>
      <w:r>
        <w:t>t và v</w:t>
      </w:r>
      <w:r>
        <w:t>ậ</w:t>
      </w:r>
      <w:r>
        <w:t>n hành V1</w:t>
      </w:r>
      <w:bookmarkEnd w:id="46"/>
    </w:p>
    <w:p w14:paraId="3F059837" w14:textId="77777777" w:rsidR="00EB7C83" w:rsidRDefault="007C15A7">
      <w:pPr>
        <w:pStyle w:val="Heading2"/>
      </w:pPr>
      <w:bookmarkStart w:id="47" w:name="_Toc239514246"/>
      <w:r>
        <w:t>11 1 Cài đ</w:t>
      </w:r>
      <w:r>
        <w:t>ặ</w:t>
      </w:r>
      <w:r>
        <w:t>t</w:t>
      </w:r>
      <w:bookmarkEnd w:id="47"/>
    </w:p>
    <w:p w14:paraId="54AD3FA2" w14:textId="77777777" w:rsidR="00EB7C83" w:rsidRDefault="007C15A7">
      <w:pPr>
        <w:pStyle w:val="ListNumber"/>
        <w:spacing w:after="40"/>
      </w:pPr>
      <w:r>
        <w:rPr>
          <w:color w:val="000000"/>
        </w:rPr>
        <w:t>Cài môi trư</w:t>
      </w:r>
      <w:r>
        <w:rPr>
          <w:color w:val="000000"/>
        </w:rPr>
        <w:t>ờ</w:t>
      </w:r>
      <w:r>
        <w:rPr>
          <w:color w:val="000000"/>
        </w:rPr>
        <w:t>ng c</w:t>
      </w:r>
      <w:r>
        <w:rPr>
          <w:color w:val="000000"/>
        </w:rPr>
        <w:t>ầ</w:t>
      </w:r>
      <w:r>
        <w:rPr>
          <w:color w:val="000000"/>
        </w:rPr>
        <w:t>n thi</w:t>
      </w:r>
      <w:r>
        <w:rPr>
          <w:color w:val="000000"/>
        </w:rPr>
        <w:t>ế</w:t>
      </w:r>
      <w:r>
        <w:rPr>
          <w:color w:val="000000"/>
        </w:rPr>
        <w:t>t cho Local RAG Service b</w:t>
      </w:r>
      <w:r>
        <w:rPr>
          <w:color w:val="000000"/>
        </w:rPr>
        <w:t>ằ</w:t>
      </w:r>
      <w:r>
        <w:rPr>
          <w:color w:val="000000"/>
        </w:rPr>
        <w:t>ng script c</w:t>
      </w:r>
      <w:r>
        <w:rPr>
          <w:color w:val="000000"/>
        </w:rPr>
        <w:t>ủ</w:t>
      </w:r>
      <w:r>
        <w:rPr>
          <w:color w:val="000000"/>
        </w:rPr>
        <w:t>a repository.</w:t>
      </w:r>
    </w:p>
    <w:p w14:paraId="156F18E6" w14:textId="77777777" w:rsidR="00EB7C83" w:rsidRDefault="007C15A7">
      <w:pPr>
        <w:pStyle w:val="ListNumber"/>
        <w:spacing w:after="40"/>
      </w:pPr>
      <w:r>
        <w:rPr>
          <w:color w:val="000000"/>
        </w:rPr>
        <w:t>Kh</w:t>
      </w:r>
      <w:r>
        <w:rPr>
          <w:color w:val="000000"/>
        </w:rPr>
        <w:t>ở</w:t>
      </w:r>
      <w:r>
        <w:rPr>
          <w:color w:val="000000"/>
        </w:rPr>
        <w:t>i đ</w:t>
      </w:r>
      <w:r>
        <w:rPr>
          <w:color w:val="000000"/>
        </w:rPr>
        <w:t>ộ</w:t>
      </w:r>
      <w:r>
        <w:rPr>
          <w:color w:val="000000"/>
        </w:rPr>
        <w:t>ng service c</w:t>
      </w:r>
      <w:r>
        <w:rPr>
          <w:color w:val="000000"/>
        </w:rPr>
        <w:t>ụ</w:t>
      </w:r>
      <w:r>
        <w:rPr>
          <w:color w:val="000000"/>
        </w:rPr>
        <w:t>c b</w:t>
      </w:r>
      <w:r>
        <w:rPr>
          <w:color w:val="000000"/>
        </w:rPr>
        <w:t>ộ</w:t>
      </w:r>
      <w:r>
        <w:rPr>
          <w:color w:val="000000"/>
        </w:rPr>
        <w:t xml:space="preserve"> b</w:t>
      </w:r>
      <w:r>
        <w:rPr>
          <w:color w:val="000000"/>
        </w:rPr>
        <w:t>ằ</w:t>
      </w:r>
      <w:r>
        <w:rPr>
          <w:color w:val="000000"/>
        </w:rPr>
        <w:t>ng start local service bat.</w:t>
      </w:r>
    </w:p>
    <w:p w14:paraId="621AEA5F" w14:textId="77777777" w:rsidR="00EB7C83" w:rsidRDefault="007C15A7">
      <w:pPr>
        <w:pStyle w:val="ListNumber"/>
        <w:spacing w:after="40"/>
      </w:pPr>
      <w:r>
        <w:rPr>
          <w:color w:val="000000"/>
        </w:rPr>
        <w:t>Build extension và ch</w:t>
      </w:r>
      <w:r>
        <w:rPr>
          <w:color w:val="000000"/>
        </w:rPr>
        <w:t>ọ</w:t>
      </w:r>
      <w:r>
        <w:rPr>
          <w:color w:val="000000"/>
        </w:rPr>
        <w:t>n Load unpacked trong Chrome.</w:t>
      </w:r>
    </w:p>
    <w:p w14:paraId="3D9E2EE8" w14:textId="77777777" w:rsidR="00EB7C83" w:rsidRDefault="007C15A7">
      <w:pPr>
        <w:pStyle w:val="ListNumber"/>
        <w:spacing w:after="40"/>
      </w:pPr>
      <w:r>
        <w:rPr>
          <w:color w:val="000000"/>
        </w:rPr>
        <w:t>M</w:t>
      </w:r>
      <w:r>
        <w:rPr>
          <w:color w:val="000000"/>
        </w:rPr>
        <w:t>ở</w:t>
      </w:r>
      <w:r>
        <w:rPr>
          <w:color w:val="000000"/>
        </w:rPr>
        <w:t xml:space="preserve"> video YouTube có transcript r</w:t>
      </w:r>
      <w:r>
        <w:rPr>
          <w:color w:val="000000"/>
        </w:rPr>
        <w:t>ồ</w:t>
      </w:r>
      <w:r>
        <w:rPr>
          <w:color w:val="000000"/>
        </w:rPr>
        <w:t>i m</w:t>
      </w:r>
      <w:r>
        <w:rPr>
          <w:color w:val="000000"/>
        </w:rPr>
        <w:t>ở</w:t>
      </w:r>
      <w:r>
        <w:rPr>
          <w:color w:val="000000"/>
        </w:rPr>
        <w:t xml:space="preserve"> sidebar.</w:t>
      </w:r>
    </w:p>
    <w:p w14:paraId="787A3F70" w14:textId="77777777" w:rsidR="00EB7C83" w:rsidRDefault="007C15A7">
      <w:pPr>
        <w:pStyle w:val="Heading2"/>
      </w:pPr>
      <w:bookmarkStart w:id="48" w:name="_Toc239514247"/>
      <w:r>
        <w:t>11 2 D</w:t>
      </w:r>
      <w:r>
        <w:t>ữ</w:t>
      </w:r>
      <w:r>
        <w:t xml:space="preserve"> li</w:t>
      </w:r>
      <w:r>
        <w:t>ệ</w:t>
      </w:r>
      <w:r>
        <w:t>u trên máy</w:t>
      </w:r>
      <w:bookmarkEnd w:id="48"/>
    </w:p>
    <w:p w14:paraId="04E09EA2" w14:textId="77777777" w:rsidR="00EB7C83" w:rsidRDefault="007C15A7">
      <w:r>
        <w:rPr>
          <w:color w:val="000000"/>
        </w:rPr>
        <w:t>ChromaDB đư</w:t>
      </w:r>
      <w:r>
        <w:rPr>
          <w:color w:val="000000"/>
        </w:rPr>
        <w:t>ợ</w:t>
      </w:r>
      <w:r>
        <w:rPr>
          <w:color w:val="000000"/>
        </w:rPr>
        <w:t>c đ</w:t>
      </w:r>
      <w:r>
        <w:rPr>
          <w:color w:val="000000"/>
        </w:rPr>
        <w:t>ặ</w:t>
      </w:r>
      <w:r>
        <w:rPr>
          <w:color w:val="000000"/>
        </w:rPr>
        <w:t>t trong thư m</w:t>
      </w:r>
      <w:r>
        <w:rPr>
          <w:color w:val="000000"/>
        </w:rPr>
        <w:t>ụ</w:t>
      </w:r>
      <w:r>
        <w:rPr>
          <w:color w:val="000000"/>
        </w:rPr>
        <w:t>c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c</w:t>
      </w:r>
      <w:r>
        <w:rPr>
          <w:color w:val="000000"/>
        </w:rPr>
        <w:t>ụ</w:t>
      </w:r>
      <w:r>
        <w:rPr>
          <w:color w:val="000000"/>
        </w:rPr>
        <w:t>c b</w:t>
      </w:r>
      <w:r>
        <w:rPr>
          <w:color w:val="000000"/>
        </w:rPr>
        <w:t>ộ</w:t>
      </w:r>
      <w:r>
        <w:rPr>
          <w:color w:val="000000"/>
        </w:rPr>
        <w:t xml:space="preserve"> đã công b</w:t>
      </w:r>
      <w:r>
        <w:rPr>
          <w:color w:val="000000"/>
        </w:rPr>
        <w:t>ố</w:t>
      </w:r>
      <w:r>
        <w:rPr>
          <w:color w:val="000000"/>
        </w:rPr>
        <w:t xml:space="preserve"> trong README. V1 ph</w:t>
      </w:r>
      <w:r>
        <w:rPr>
          <w:color w:val="000000"/>
        </w:rPr>
        <w:t>ả</w:t>
      </w:r>
      <w:r>
        <w:rPr>
          <w:color w:val="000000"/>
        </w:rPr>
        <w:t>i có script clear local data đ</w:t>
      </w:r>
      <w:r>
        <w:rPr>
          <w:color w:val="000000"/>
        </w:rPr>
        <w:t>ể</w:t>
      </w:r>
      <w:r>
        <w:rPr>
          <w:color w:val="000000"/>
        </w:rPr>
        <w:t xml:space="preserve"> ngư</w:t>
      </w:r>
      <w:r>
        <w:rPr>
          <w:color w:val="000000"/>
        </w:rPr>
        <w:t>ờ</w:t>
      </w:r>
      <w:r>
        <w:rPr>
          <w:color w:val="000000"/>
        </w:rPr>
        <w:t>i dùng xóa index. Vi</w:t>
      </w:r>
      <w:r>
        <w:rPr>
          <w:color w:val="000000"/>
        </w:rPr>
        <w:t>ệ</w:t>
      </w:r>
      <w:r>
        <w:rPr>
          <w:color w:val="000000"/>
        </w:rPr>
        <w:t>c g</w:t>
      </w:r>
      <w:r>
        <w:rPr>
          <w:color w:val="000000"/>
        </w:rPr>
        <w:t>ỡ</w:t>
      </w:r>
      <w:r>
        <w:rPr>
          <w:color w:val="000000"/>
        </w:rPr>
        <w:t xml:space="preserve"> extension không đư</w:t>
      </w:r>
      <w:r>
        <w:rPr>
          <w:color w:val="000000"/>
        </w:rPr>
        <w:t>ợ</w:t>
      </w:r>
      <w:r>
        <w:rPr>
          <w:color w:val="000000"/>
        </w:rPr>
        <w:t>c mô t</w:t>
      </w:r>
      <w:r>
        <w:rPr>
          <w:color w:val="000000"/>
        </w:rPr>
        <w:t>ả</w:t>
      </w:r>
      <w:r>
        <w:rPr>
          <w:color w:val="000000"/>
        </w:rPr>
        <w:t xml:space="preserve"> là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xóa thư m</w:t>
      </w:r>
      <w:r>
        <w:rPr>
          <w:color w:val="000000"/>
        </w:rPr>
        <w:t>ụ</w:t>
      </w:r>
      <w:r>
        <w:rPr>
          <w:color w:val="000000"/>
        </w:rPr>
        <w:t>c ChromaDB n</w:t>
      </w:r>
      <w:r>
        <w:rPr>
          <w:color w:val="000000"/>
        </w:rPr>
        <w:t>ế</w:t>
      </w:r>
      <w:r>
        <w:rPr>
          <w:color w:val="000000"/>
        </w:rPr>
        <w:t>u chưa có cơ ch</w:t>
      </w:r>
      <w:r>
        <w:rPr>
          <w:color w:val="000000"/>
        </w:rPr>
        <w:t>ế</w:t>
      </w:r>
      <w:r>
        <w:rPr>
          <w:color w:val="000000"/>
        </w:rPr>
        <w:t xml:space="preserve"> cài đ</w:t>
      </w:r>
      <w:r>
        <w:rPr>
          <w:color w:val="000000"/>
        </w:rPr>
        <w:t>ặ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>n lý thư m</w:t>
      </w:r>
      <w:r>
        <w:rPr>
          <w:color w:val="000000"/>
        </w:rPr>
        <w:t>ụ</w:t>
      </w:r>
      <w:r>
        <w:rPr>
          <w:color w:val="000000"/>
        </w:rPr>
        <w:t>c đó.</w:t>
      </w:r>
    </w:p>
    <w:p w14:paraId="3832528B" w14:textId="77777777" w:rsidR="00EB7C83" w:rsidRDefault="007C15A7">
      <w:pPr>
        <w:pStyle w:val="Heading2"/>
      </w:pPr>
      <w:bookmarkStart w:id="49" w:name="_Toc239514248"/>
      <w:r>
        <w:t>11 3 Hư</w:t>
      </w:r>
      <w:r>
        <w:t>ớ</w:t>
      </w:r>
      <w:r>
        <w:t>ng phát tri</w:t>
      </w:r>
      <w:r>
        <w:t>ể</w:t>
      </w:r>
      <w:r>
        <w:t>n đóng gói</w:t>
      </w:r>
      <w:bookmarkEnd w:id="49"/>
    </w:p>
    <w:p w14:paraId="7D955FFB" w14:textId="77777777" w:rsidR="00EB7C83" w:rsidRDefault="007C15A7">
      <w:r>
        <w:rPr>
          <w:color w:val="000000"/>
        </w:rPr>
        <w:t>Sau V1, Local RAG Service có th</w:t>
      </w:r>
      <w:r>
        <w:rPr>
          <w:color w:val="000000"/>
        </w:rPr>
        <w:t>ể</w:t>
      </w:r>
      <w:r>
        <w:rPr>
          <w:color w:val="000000"/>
        </w:rPr>
        <w:t xml:space="preserve"> đư</w:t>
      </w:r>
      <w:r>
        <w:rPr>
          <w:color w:val="000000"/>
        </w:rPr>
        <w:t>ợ</w:t>
      </w:r>
      <w:r>
        <w:rPr>
          <w:color w:val="000000"/>
        </w:rPr>
        <w:t>c đóng gói thành executable ho</w:t>
      </w:r>
      <w:r>
        <w:rPr>
          <w:color w:val="000000"/>
        </w:rPr>
        <w:t>ặ</w:t>
      </w:r>
      <w:r>
        <w:rPr>
          <w:color w:val="000000"/>
        </w:rPr>
        <w:t>c Native Messaging Host đ</w:t>
      </w:r>
      <w:r>
        <w:rPr>
          <w:color w:val="000000"/>
        </w:rPr>
        <w:t>ể</w:t>
      </w:r>
      <w:r>
        <w:rPr>
          <w:color w:val="000000"/>
        </w:rPr>
        <w:t xml:space="preserve"> gi</w:t>
      </w:r>
      <w:r>
        <w:rPr>
          <w:color w:val="000000"/>
        </w:rPr>
        <w:t>ả</w:t>
      </w:r>
      <w:r>
        <w:rPr>
          <w:color w:val="000000"/>
        </w:rPr>
        <w:t>m thao tác kh</w:t>
      </w:r>
      <w:r>
        <w:rPr>
          <w:color w:val="000000"/>
        </w:rPr>
        <w:t>ở</w:t>
      </w:r>
      <w:r>
        <w:rPr>
          <w:color w:val="000000"/>
        </w:rPr>
        <w:t>i đ</w:t>
      </w:r>
      <w:r>
        <w:rPr>
          <w:color w:val="000000"/>
        </w:rPr>
        <w:t>ộ</w:t>
      </w:r>
      <w:r>
        <w:rPr>
          <w:color w:val="000000"/>
        </w:rPr>
        <w:t>ng. Quy</w:t>
      </w:r>
      <w:r>
        <w:rPr>
          <w:color w:val="000000"/>
        </w:rPr>
        <w:t>ế</w:t>
      </w:r>
      <w:r>
        <w:rPr>
          <w:color w:val="000000"/>
        </w:rPr>
        <w:t>t đ</w:t>
      </w:r>
      <w:r>
        <w:rPr>
          <w:color w:val="000000"/>
        </w:rPr>
        <w:t>ị</w:t>
      </w:r>
      <w:r>
        <w:rPr>
          <w:color w:val="000000"/>
        </w:rPr>
        <w:t xml:space="preserve">nh này không </w:t>
      </w:r>
      <w:r>
        <w:rPr>
          <w:color w:val="000000"/>
        </w:rPr>
        <w:t>ả</w:t>
      </w:r>
      <w:r>
        <w:rPr>
          <w:color w:val="000000"/>
        </w:rPr>
        <w:t>nh hư</w:t>
      </w:r>
      <w:r>
        <w:rPr>
          <w:color w:val="000000"/>
        </w:rPr>
        <w:t>ở</w:t>
      </w:r>
      <w:r>
        <w:rPr>
          <w:color w:val="000000"/>
        </w:rPr>
        <w:t>ng mô hình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ho</w:t>
      </w:r>
      <w:r>
        <w:rPr>
          <w:color w:val="000000"/>
        </w:rPr>
        <w:t>ặ</w:t>
      </w:r>
      <w:r>
        <w:rPr>
          <w:color w:val="000000"/>
        </w:rPr>
        <w:t>c lu</w:t>
      </w:r>
      <w:r>
        <w:rPr>
          <w:color w:val="000000"/>
        </w:rPr>
        <w:t>ồ</w:t>
      </w:r>
      <w:r>
        <w:rPr>
          <w:color w:val="000000"/>
        </w:rPr>
        <w:t>ng RAG c</w:t>
      </w:r>
      <w:r>
        <w:rPr>
          <w:color w:val="000000"/>
        </w:rPr>
        <w:t>ủ</w:t>
      </w:r>
      <w:r>
        <w:rPr>
          <w:color w:val="000000"/>
        </w:rPr>
        <w:t>a V1.</w:t>
      </w:r>
    </w:p>
    <w:p w14:paraId="669016F1" w14:textId="77777777" w:rsidR="00EB7C83" w:rsidRDefault="007C15A7">
      <w:pPr>
        <w:pStyle w:val="Heading1"/>
      </w:pPr>
      <w:bookmarkStart w:id="50" w:name="_Toc239514249"/>
      <w:r>
        <w:lastRenderedPageBreak/>
        <w:t>12 Xác minh thi</w:t>
      </w:r>
      <w:r>
        <w:t>ế</w:t>
      </w:r>
      <w:r>
        <w:t>t k</w:t>
      </w:r>
      <w:r>
        <w:t>ế</w:t>
      </w:r>
      <w:bookmarkEnd w:id="50"/>
    </w:p>
    <w:tbl>
      <w:tblPr>
        <w:tblW w:w="9185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783"/>
      </w:tblGrid>
      <w:tr w:rsidR="00EB7C83" w14:paraId="149B25E1" w14:textId="77777777">
        <w:trPr>
          <w:tblHeader/>
          <w:jc w:val="center"/>
        </w:trPr>
        <w:tc>
          <w:tcPr>
            <w:tcW w:w="340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D1802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i dung c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ch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ng minh</w:t>
            </w:r>
          </w:p>
        </w:tc>
        <w:tc>
          <w:tcPr>
            <w:tcW w:w="578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ED341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B</w:t>
            </w:r>
            <w:r>
              <w:rPr>
                <w:b/>
                <w:color w:val="FFFFFF"/>
                <w:sz w:val="18"/>
              </w:rPr>
              <w:t>ằ</w:t>
            </w:r>
            <w:r>
              <w:rPr>
                <w:b/>
                <w:color w:val="FFFFFF"/>
                <w:sz w:val="18"/>
              </w:rPr>
              <w:t>ng ch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ng d</w:t>
            </w:r>
            <w:r>
              <w:rPr>
                <w:b/>
                <w:color w:val="FFFFFF"/>
                <w:sz w:val="18"/>
              </w:rPr>
              <w:t>ự</w:t>
            </w:r>
            <w:r>
              <w:rPr>
                <w:b/>
                <w:color w:val="FFFFFF"/>
                <w:sz w:val="18"/>
              </w:rPr>
              <w:t xml:space="preserve"> ki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n</w:t>
            </w:r>
          </w:p>
        </w:tc>
      </w:tr>
      <w:tr w:rsidR="00EB7C83" w14:paraId="35D5515C" w14:textId="77777777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8E43C" w14:textId="77777777" w:rsidR="00EB7C83" w:rsidRDefault="007C15A7">
            <w:r>
              <w:rPr>
                <w:color w:val="000000"/>
                <w:sz w:val="18"/>
              </w:rPr>
              <w:t>YouTube integration</w:t>
            </w:r>
          </w:p>
        </w:tc>
        <w:tc>
          <w:tcPr>
            <w:tcW w:w="57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88DD1" w14:textId="77777777" w:rsidR="00EB7C83" w:rsidRDefault="007C15A7">
            <w:r>
              <w:rPr>
                <w:color w:val="000000"/>
                <w:sz w:val="18"/>
              </w:rPr>
              <w:t>Demo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n di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n video, đ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>c timestamp và chuy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n player</w:t>
            </w:r>
          </w:p>
        </w:tc>
      </w:tr>
      <w:tr w:rsidR="00EB7C83" w14:paraId="01682EEA" w14:textId="77777777">
        <w:trPr>
          <w:cantSplit/>
          <w:jc w:val="center"/>
        </w:trPr>
        <w:tc>
          <w:tcPr>
            <w:tcW w:w="340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F065F" w14:textId="77777777" w:rsidR="00EB7C83" w:rsidRDefault="007C15A7">
            <w:r>
              <w:rPr>
                <w:color w:val="000000"/>
                <w:sz w:val="18"/>
              </w:rPr>
              <w:t>Google OAuth</w:t>
            </w:r>
          </w:p>
        </w:tc>
        <w:tc>
          <w:tcPr>
            <w:tcW w:w="578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43D16" w14:textId="77777777" w:rsidR="00EB7C83" w:rsidRDefault="007C15A7">
            <w:r>
              <w:rPr>
                <w:color w:val="000000"/>
                <w:sz w:val="18"/>
              </w:rPr>
              <w:t>Test đăng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 m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i, đã c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p quy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>n, t</w:t>
            </w:r>
            <w:r>
              <w:rPr>
                <w:color w:val="000000"/>
                <w:sz w:val="18"/>
              </w:rPr>
              <w:t>ừ</w:t>
            </w:r>
            <w:r>
              <w:rPr>
                <w:color w:val="000000"/>
                <w:sz w:val="18"/>
              </w:rPr>
              <w:t xml:space="preserve"> ch</w:t>
            </w:r>
            <w:r>
              <w:rPr>
                <w:color w:val="000000"/>
                <w:sz w:val="18"/>
              </w:rPr>
              <w:t>ố</w:t>
            </w:r>
            <w:r>
              <w:rPr>
                <w:color w:val="000000"/>
                <w:sz w:val="18"/>
              </w:rPr>
              <w:t>i quy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>n và h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h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n</w:t>
            </w:r>
          </w:p>
        </w:tc>
      </w:tr>
      <w:tr w:rsidR="00EB7C83" w14:paraId="535EC2E2" w14:textId="77777777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C8A26" w14:textId="77777777" w:rsidR="00EB7C83" w:rsidRDefault="007C15A7">
            <w:r>
              <w:rPr>
                <w:color w:val="000000"/>
                <w:sz w:val="18"/>
              </w:rPr>
              <w:t>RAG</w:t>
            </w:r>
          </w:p>
        </w:tc>
        <w:tc>
          <w:tcPr>
            <w:tcW w:w="57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C7DB0" w14:textId="77777777" w:rsidR="00EB7C83" w:rsidRDefault="007C15A7">
            <w:r>
              <w:rPr>
                <w:color w:val="000000"/>
                <w:sz w:val="18"/>
              </w:rPr>
              <w:t>B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 xml:space="preserve"> truy v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n ki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th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 xml:space="preserve"> tr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 đúng chunk thu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c video và timestamp</w:t>
            </w:r>
          </w:p>
        </w:tc>
      </w:tr>
      <w:tr w:rsidR="00EB7C83" w14:paraId="60965551" w14:textId="77777777">
        <w:trPr>
          <w:cantSplit/>
          <w:jc w:val="center"/>
        </w:trPr>
        <w:tc>
          <w:tcPr>
            <w:tcW w:w="340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73695" w14:textId="77777777" w:rsidR="00EB7C83" w:rsidRDefault="007C15A7">
            <w:r>
              <w:rPr>
                <w:color w:val="000000"/>
                <w:sz w:val="18"/>
              </w:rPr>
              <w:t>ChromaDB c</w:t>
            </w:r>
            <w:r>
              <w:rPr>
                <w:color w:val="000000"/>
                <w:sz w:val="18"/>
              </w:rPr>
              <w:t>ụ</w:t>
            </w:r>
            <w:r>
              <w:rPr>
                <w:color w:val="000000"/>
                <w:sz w:val="18"/>
              </w:rPr>
              <w:t>c b</w:t>
            </w:r>
            <w:r>
              <w:rPr>
                <w:color w:val="000000"/>
                <w:sz w:val="18"/>
              </w:rPr>
              <w:t>ộ</w:t>
            </w:r>
          </w:p>
        </w:tc>
        <w:tc>
          <w:tcPr>
            <w:tcW w:w="578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5F435" w14:textId="77777777" w:rsidR="00EB7C83" w:rsidRDefault="007C15A7">
            <w:r>
              <w:rPr>
                <w:color w:val="000000"/>
                <w:sz w:val="18"/>
              </w:rPr>
              <w:t>Ki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tra index t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 t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i trên máy và có th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 xml:space="preserve"> xóa</w:t>
            </w:r>
          </w:p>
        </w:tc>
      </w:tr>
      <w:tr w:rsidR="00EB7C83" w14:paraId="02246153" w14:textId="77777777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3E9E2" w14:textId="77777777" w:rsidR="00EB7C83" w:rsidRDefault="007C15A7">
            <w:r>
              <w:rPr>
                <w:color w:val="000000"/>
                <w:sz w:val="18"/>
              </w:rPr>
              <w:t>Quiz và flashcard</w:t>
            </w:r>
          </w:p>
        </w:tc>
        <w:tc>
          <w:tcPr>
            <w:tcW w:w="57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03454" w14:textId="77777777" w:rsidR="00EB7C83" w:rsidRDefault="007C15A7">
            <w:r>
              <w:rPr>
                <w:color w:val="000000"/>
                <w:sz w:val="18"/>
              </w:rPr>
              <w:t>K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qu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 AI h</w:t>
            </w:r>
            <w:r>
              <w:rPr>
                <w:color w:val="000000"/>
                <w:sz w:val="18"/>
              </w:rPr>
              <w:t>ợ</w:t>
            </w:r>
            <w:r>
              <w:rPr>
                <w:color w:val="000000"/>
                <w:sz w:val="18"/>
              </w:rPr>
              <w:t>p l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 xml:space="preserve"> và có ngu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 transcript</w:t>
            </w:r>
          </w:p>
        </w:tc>
      </w:tr>
      <w:tr w:rsidR="00EB7C83" w14:paraId="06CE3FE5" w14:textId="77777777">
        <w:trPr>
          <w:cantSplit/>
          <w:jc w:val="center"/>
        </w:trPr>
        <w:tc>
          <w:tcPr>
            <w:tcW w:w="340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6595C" w14:textId="77777777" w:rsidR="00EB7C83" w:rsidRDefault="007C15A7">
            <w:r>
              <w:rPr>
                <w:color w:val="000000"/>
                <w:sz w:val="18"/>
              </w:rPr>
              <w:t>Ch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m đi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</w:t>
            </w:r>
          </w:p>
        </w:tc>
        <w:tc>
          <w:tcPr>
            <w:tcW w:w="578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EFEB6" w14:textId="77777777" w:rsidR="00EB7C83" w:rsidRDefault="007C15A7">
            <w:r>
              <w:rPr>
                <w:color w:val="000000"/>
                <w:sz w:val="18"/>
              </w:rPr>
              <w:t>Unit test tính đi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và nhóm ch</w:t>
            </w:r>
            <w:r>
              <w:rPr>
                <w:color w:val="000000"/>
                <w:sz w:val="18"/>
              </w:rPr>
              <w:t>ủ</w:t>
            </w:r>
            <w:r>
              <w:rPr>
                <w:color w:val="000000"/>
                <w:sz w:val="18"/>
              </w:rPr>
              <w:t xml:space="preserve"> đ</w:t>
            </w:r>
            <w:r>
              <w:rPr>
                <w:color w:val="000000"/>
                <w:sz w:val="18"/>
              </w:rPr>
              <w:t>ề</w:t>
            </w:r>
          </w:p>
        </w:tc>
      </w:tr>
      <w:tr w:rsidR="00EB7C83" w14:paraId="315C7A62" w14:textId="77777777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5FB60" w14:textId="77777777" w:rsidR="00EB7C83" w:rsidRDefault="007C15A7">
            <w:r>
              <w:rPr>
                <w:color w:val="000000"/>
                <w:sz w:val="18"/>
              </w:rPr>
              <w:t>Đánh giá h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>c t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</w:t>
            </w:r>
          </w:p>
        </w:tc>
        <w:tc>
          <w:tcPr>
            <w:tcW w:w="57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95AC8" w14:textId="77777777" w:rsidR="00EB7C83" w:rsidRDefault="007C15A7">
            <w:r>
              <w:rPr>
                <w:color w:val="000000"/>
                <w:sz w:val="18"/>
              </w:rPr>
              <w:t>Câu sai d</w:t>
            </w:r>
            <w:r>
              <w:rPr>
                <w:color w:val="000000"/>
                <w:sz w:val="18"/>
              </w:rPr>
              <w:t>ẫ</w:t>
            </w:r>
            <w:r>
              <w:rPr>
                <w:color w:val="000000"/>
                <w:sz w:val="18"/>
              </w:rPr>
              <w:t>n t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i đúng ph</w:t>
            </w:r>
            <w:r>
              <w:rPr>
                <w:color w:val="000000"/>
                <w:sz w:val="18"/>
              </w:rPr>
              <w:t>ầ</w:t>
            </w:r>
            <w:r>
              <w:rPr>
                <w:color w:val="000000"/>
                <w:sz w:val="18"/>
              </w:rPr>
              <w:t>n transcript c</w:t>
            </w:r>
            <w:r>
              <w:rPr>
                <w:color w:val="000000"/>
                <w:sz w:val="18"/>
              </w:rPr>
              <w:t>ầ</w:t>
            </w:r>
            <w:r>
              <w:rPr>
                <w:color w:val="000000"/>
                <w:sz w:val="18"/>
              </w:rPr>
              <w:t>n xem l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i</w:t>
            </w:r>
          </w:p>
        </w:tc>
      </w:tr>
      <w:tr w:rsidR="00EB7C83" w14:paraId="7FEDBEB4" w14:textId="77777777">
        <w:trPr>
          <w:cantSplit/>
          <w:jc w:val="center"/>
        </w:trPr>
        <w:tc>
          <w:tcPr>
            <w:tcW w:w="340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FBF45" w14:textId="77777777" w:rsidR="00EB7C83" w:rsidRDefault="007C15A7">
            <w:r>
              <w:rPr>
                <w:color w:val="000000"/>
                <w:sz w:val="18"/>
              </w:rPr>
              <w:t>Riêng tư</w:t>
            </w:r>
          </w:p>
        </w:tc>
        <w:tc>
          <w:tcPr>
            <w:tcW w:w="578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9805A" w14:textId="77777777" w:rsidR="00EB7C83" w:rsidRDefault="007C15A7">
            <w:r>
              <w:rPr>
                <w:color w:val="000000"/>
                <w:sz w:val="18"/>
              </w:rPr>
              <w:t>Không tìm th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y token, email ho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>c đi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trong ChromaDB và log</w:t>
            </w:r>
          </w:p>
        </w:tc>
      </w:tr>
    </w:tbl>
    <w:p w14:paraId="5EBA0091" w14:textId="77777777" w:rsidR="00EB7C83" w:rsidRDefault="00EB7C83">
      <w:pPr>
        <w:spacing w:after="20"/>
      </w:pPr>
    </w:p>
    <w:p w14:paraId="20B49A36" w14:textId="77777777" w:rsidR="00EB7C83" w:rsidRDefault="007C15A7">
      <w:pPr>
        <w:pStyle w:val="Heading2"/>
      </w:pPr>
      <w:bookmarkStart w:id="51" w:name="_Toc239514250"/>
      <w:r>
        <w:t>12 1 Lu</w:t>
      </w:r>
      <w:r>
        <w:t>ồ</w:t>
      </w:r>
      <w:r>
        <w:t>ng nghi</w:t>
      </w:r>
      <w:r>
        <w:t>ệ</w:t>
      </w:r>
      <w:r>
        <w:t>m thu</w:t>
      </w:r>
      <w:bookmarkEnd w:id="51"/>
    </w:p>
    <w:p w14:paraId="4B8CD3CC" w14:textId="77777777" w:rsidR="00EB7C83" w:rsidRDefault="007C15A7">
      <w:r>
        <w:rPr>
          <w:color w:val="000000"/>
        </w:rPr>
        <w:t>M</w:t>
      </w:r>
      <w:r>
        <w:rPr>
          <w:color w:val="000000"/>
        </w:rPr>
        <w:t>ở</w:t>
      </w:r>
      <w:r>
        <w:rPr>
          <w:color w:val="000000"/>
        </w:rPr>
        <w:t xml:space="preserve"> video -&gt; m</w:t>
      </w:r>
      <w:r>
        <w:rPr>
          <w:color w:val="000000"/>
        </w:rPr>
        <w:t>ở</w:t>
      </w:r>
      <w:r>
        <w:rPr>
          <w:color w:val="000000"/>
        </w:rPr>
        <w:t xml:space="preserve"> extension -&gt; xác th</w:t>
      </w:r>
      <w:r>
        <w:rPr>
          <w:color w:val="000000"/>
        </w:rPr>
        <w:t>ự</w:t>
      </w:r>
      <w:r>
        <w:rPr>
          <w:color w:val="000000"/>
        </w:rPr>
        <w:t>c Google -&gt; l</w:t>
      </w:r>
      <w:r>
        <w:rPr>
          <w:color w:val="000000"/>
        </w:rPr>
        <w:t>ậ</w:t>
      </w:r>
      <w:r>
        <w:rPr>
          <w:color w:val="000000"/>
        </w:rPr>
        <w:t>p ch</w:t>
      </w:r>
      <w:r>
        <w:rPr>
          <w:color w:val="000000"/>
        </w:rPr>
        <w:t>ỉ</w:t>
      </w:r>
      <w:r>
        <w:rPr>
          <w:color w:val="000000"/>
        </w:rPr>
        <w:t xml:space="preserve"> m</w:t>
      </w:r>
      <w:r>
        <w:rPr>
          <w:color w:val="000000"/>
        </w:rPr>
        <w:t>ụ</w:t>
      </w:r>
      <w:r>
        <w:rPr>
          <w:color w:val="000000"/>
        </w:rPr>
        <w:t>c transcript -&gt; t</w:t>
      </w:r>
      <w:r>
        <w:rPr>
          <w:color w:val="000000"/>
        </w:rPr>
        <w:t>ạ</w:t>
      </w:r>
      <w:r>
        <w:rPr>
          <w:color w:val="000000"/>
        </w:rPr>
        <w:t>o quiz -&gt; làm bài -&gt; ch</w:t>
      </w:r>
      <w:r>
        <w:rPr>
          <w:color w:val="000000"/>
        </w:rPr>
        <w:t>ấ</w:t>
      </w:r>
      <w:r>
        <w:rPr>
          <w:color w:val="000000"/>
        </w:rPr>
        <w:t>m đi</w:t>
      </w:r>
      <w:r>
        <w:rPr>
          <w:color w:val="000000"/>
        </w:rPr>
        <w:t>ể</w:t>
      </w:r>
      <w:r>
        <w:rPr>
          <w:color w:val="000000"/>
        </w:rPr>
        <w:t>m -&gt;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ph</w:t>
      </w:r>
      <w:r>
        <w:rPr>
          <w:color w:val="000000"/>
        </w:rPr>
        <w:t>ầ</w:t>
      </w:r>
      <w:r>
        <w:rPr>
          <w:color w:val="000000"/>
        </w:rPr>
        <w:t>n h</w:t>
      </w:r>
      <w:r>
        <w:rPr>
          <w:color w:val="000000"/>
        </w:rPr>
        <w:t>ọ</w:t>
      </w:r>
      <w:r>
        <w:rPr>
          <w:color w:val="000000"/>
        </w:rPr>
        <w:t>c t</w:t>
      </w:r>
      <w:r>
        <w:rPr>
          <w:color w:val="000000"/>
        </w:rPr>
        <w:t>ố</w:t>
      </w:r>
      <w:r>
        <w:rPr>
          <w:color w:val="000000"/>
        </w:rPr>
        <w:t>t và ph</w:t>
      </w:r>
      <w:r>
        <w:rPr>
          <w:color w:val="000000"/>
        </w:rPr>
        <w:t>ầ</w:t>
      </w:r>
      <w:r>
        <w:rPr>
          <w:color w:val="000000"/>
        </w:rPr>
        <w:t>n c</w:t>
      </w:r>
      <w:r>
        <w:rPr>
          <w:color w:val="000000"/>
        </w:rPr>
        <w:t>ầ</w:t>
      </w:r>
      <w:r>
        <w:rPr>
          <w:color w:val="000000"/>
        </w:rPr>
        <w:t>n c</w:t>
      </w:r>
      <w:r>
        <w:rPr>
          <w:color w:val="000000"/>
        </w:rPr>
        <w:t>ả</w:t>
      </w:r>
      <w:r>
        <w:rPr>
          <w:color w:val="000000"/>
        </w:rPr>
        <w:t>i thi</w:t>
      </w:r>
      <w:r>
        <w:rPr>
          <w:color w:val="000000"/>
        </w:rPr>
        <w:t>ệ</w:t>
      </w:r>
      <w:r>
        <w:rPr>
          <w:color w:val="000000"/>
        </w:rPr>
        <w:t>n -&gt; b</w:t>
      </w:r>
      <w:r>
        <w:rPr>
          <w:color w:val="000000"/>
        </w:rPr>
        <w:t>ấ</w:t>
      </w:r>
      <w:r>
        <w:rPr>
          <w:color w:val="000000"/>
        </w:rPr>
        <w:t>m timestamp đ</w:t>
      </w:r>
      <w:r>
        <w:rPr>
          <w:color w:val="000000"/>
        </w:rPr>
        <w:t>ể</w:t>
      </w:r>
      <w:r>
        <w:rPr>
          <w:color w:val="000000"/>
        </w:rPr>
        <w:t xml:space="preserve"> xem l</w:t>
      </w:r>
      <w:r>
        <w:rPr>
          <w:color w:val="000000"/>
        </w:rPr>
        <w:t>ạ</w:t>
      </w:r>
      <w:r>
        <w:rPr>
          <w:color w:val="000000"/>
        </w:rPr>
        <w:t>i đúng đo</w:t>
      </w:r>
      <w:r>
        <w:rPr>
          <w:color w:val="000000"/>
        </w:rPr>
        <w:t>ạ</w:t>
      </w:r>
      <w:r>
        <w:rPr>
          <w:color w:val="000000"/>
        </w:rPr>
        <w:t>n video.</w:t>
      </w:r>
    </w:p>
    <w:p w14:paraId="74A60C34" w14:textId="77777777" w:rsidR="00EB7C83" w:rsidRDefault="007C15A7">
      <w:pPr>
        <w:pStyle w:val="Heading1"/>
      </w:pPr>
      <w:bookmarkStart w:id="52" w:name="_Toc239514251"/>
      <w:r>
        <w:t>13 Quy</w:t>
      </w:r>
      <w:r>
        <w:t>ế</w:t>
      </w:r>
      <w:r>
        <w:t>t đ</w:t>
      </w:r>
      <w:r>
        <w:t>ị</w:t>
      </w:r>
      <w:r>
        <w:t>nh thi</w:t>
      </w:r>
      <w:r>
        <w:t>ế</w:t>
      </w:r>
      <w:r>
        <w:t>t k</w:t>
      </w:r>
      <w:r>
        <w:t>ế</w:t>
      </w:r>
      <w:r>
        <w:t xml:space="preserve"> và r</w:t>
      </w:r>
      <w:r>
        <w:t>ủ</w:t>
      </w:r>
      <w:r>
        <w:t>i ro</w:t>
      </w:r>
      <w:bookmarkEnd w:id="52"/>
    </w:p>
    <w:p w14:paraId="212F1197" w14:textId="77777777" w:rsidR="00EB7C83" w:rsidRDefault="007C15A7">
      <w:pPr>
        <w:pStyle w:val="Heading2"/>
      </w:pPr>
      <w:bookmarkStart w:id="53" w:name="_Toc239514252"/>
      <w:r>
        <w:t>13 1 Quy</w:t>
      </w:r>
      <w:r>
        <w:t>ế</w:t>
      </w:r>
      <w:r>
        <w:t>t đ</w:t>
      </w:r>
      <w:r>
        <w:t>ị</w:t>
      </w:r>
      <w:r>
        <w:t>nh chính</w:t>
      </w:r>
      <w:bookmarkEnd w:id="53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3572"/>
        <w:gridCol w:w="4762"/>
      </w:tblGrid>
      <w:tr w:rsidR="00EB7C83" w14:paraId="713C6E63" w14:textId="77777777">
        <w:trPr>
          <w:tblHeader/>
          <w:jc w:val="center"/>
        </w:trPr>
        <w:tc>
          <w:tcPr>
            <w:tcW w:w="8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29A82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Mã</w:t>
            </w:r>
          </w:p>
        </w:tc>
        <w:tc>
          <w:tcPr>
            <w:tcW w:w="357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E4019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Quy</w:t>
            </w:r>
            <w:r>
              <w:rPr>
                <w:b/>
                <w:color w:val="FFFFFF"/>
                <w:sz w:val="17"/>
              </w:rPr>
              <w:t>ế</w:t>
            </w:r>
            <w:r>
              <w:rPr>
                <w:b/>
                <w:color w:val="FFFFFF"/>
                <w:sz w:val="17"/>
              </w:rPr>
              <w:t>t đ</w:t>
            </w:r>
            <w:r>
              <w:rPr>
                <w:b/>
                <w:color w:val="FFFFFF"/>
                <w:sz w:val="17"/>
              </w:rPr>
              <w:t>ị</w:t>
            </w:r>
            <w:r>
              <w:rPr>
                <w:b/>
                <w:color w:val="FFFFFF"/>
                <w:sz w:val="17"/>
              </w:rPr>
              <w:t>nh</w:t>
            </w:r>
          </w:p>
        </w:tc>
        <w:tc>
          <w:tcPr>
            <w:tcW w:w="476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DD4DF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Lý do</w:t>
            </w:r>
          </w:p>
        </w:tc>
      </w:tr>
      <w:tr w:rsidR="00EB7C83" w14:paraId="3327646F" w14:textId="77777777"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3C413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D01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5ED56" w14:textId="77777777" w:rsidR="00EB7C83" w:rsidRDefault="007C15A7">
            <w:r>
              <w:rPr>
                <w:color w:val="000000"/>
                <w:sz w:val="17"/>
              </w:rPr>
              <w:t>Dùng Local RAG Service</w:t>
            </w:r>
          </w:p>
        </w:tc>
        <w:tc>
          <w:tcPr>
            <w:tcW w:w="47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ECD50" w14:textId="77777777" w:rsidR="00EB7C83" w:rsidRDefault="007C15A7">
            <w:r>
              <w:rPr>
                <w:color w:val="000000"/>
                <w:sz w:val="17"/>
              </w:rPr>
              <w:t>ChromaDB và embedding ch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y c</w:t>
            </w:r>
            <w:r>
              <w:rPr>
                <w:color w:val="000000"/>
                <w:sz w:val="17"/>
              </w:rPr>
              <w:t>ụ</w:t>
            </w:r>
            <w:r>
              <w:rPr>
                <w:color w:val="000000"/>
                <w:sz w:val="17"/>
              </w:rPr>
              <w:t>c b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 xml:space="preserve"> mà không c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n server Internet</w:t>
            </w:r>
          </w:p>
        </w:tc>
      </w:tr>
      <w:tr w:rsidR="00EB7C83" w14:paraId="6518FE64" w14:textId="77777777">
        <w:trPr>
          <w:cantSplit/>
          <w:jc w:val="center"/>
        </w:trPr>
        <w:tc>
          <w:tcPr>
            <w:tcW w:w="85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4BF28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D02</w:t>
            </w:r>
          </w:p>
        </w:tc>
        <w:tc>
          <w:tcPr>
            <w:tcW w:w="357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62A4A" w14:textId="77777777" w:rsidR="00EB7C83" w:rsidRDefault="007C15A7">
            <w:r>
              <w:rPr>
                <w:color w:val="000000"/>
                <w:sz w:val="17"/>
              </w:rPr>
              <w:t>Dùng ChromaDB PersistentClient</w:t>
            </w:r>
          </w:p>
        </w:tc>
        <w:tc>
          <w:tcPr>
            <w:tcW w:w="476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11AAC" w14:textId="77777777" w:rsidR="00EB7C83" w:rsidRDefault="007C15A7">
            <w:r>
              <w:rPr>
                <w:color w:val="000000"/>
                <w:sz w:val="17"/>
              </w:rPr>
              <w:t>Tái s</w:t>
            </w:r>
            <w:r>
              <w:rPr>
                <w:color w:val="000000"/>
                <w:sz w:val="17"/>
              </w:rPr>
              <w:t>ử</w:t>
            </w:r>
            <w:r>
              <w:rPr>
                <w:color w:val="000000"/>
                <w:sz w:val="17"/>
              </w:rPr>
              <w:t xml:space="preserve"> d</w:t>
            </w:r>
            <w:r>
              <w:rPr>
                <w:color w:val="000000"/>
                <w:sz w:val="17"/>
              </w:rPr>
              <w:t>ụ</w:t>
            </w:r>
            <w:r>
              <w:rPr>
                <w:color w:val="000000"/>
                <w:sz w:val="17"/>
              </w:rPr>
              <w:t>ng index video sau khi kh</w:t>
            </w:r>
            <w:r>
              <w:rPr>
                <w:color w:val="000000"/>
                <w:sz w:val="17"/>
              </w:rPr>
              <w:t>ở</w:t>
            </w:r>
            <w:r>
              <w:rPr>
                <w:color w:val="000000"/>
                <w:sz w:val="17"/>
              </w:rPr>
              <w:t>i 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ng l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i</w:t>
            </w:r>
          </w:p>
        </w:tc>
      </w:tr>
      <w:tr w:rsidR="00EB7C83" w14:paraId="18EBE176" w14:textId="77777777"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42E3A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D03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E301F" w14:textId="77777777" w:rsidR="00EB7C83" w:rsidRDefault="007C15A7">
            <w:r>
              <w:rPr>
                <w:color w:val="000000"/>
                <w:sz w:val="17"/>
              </w:rPr>
              <w:t>Không dùng MySQL trong V1</w:t>
            </w:r>
          </w:p>
        </w:tc>
        <w:tc>
          <w:tcPr>
            <w:tcW w:w="47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91948" w14:textId="77777777" w:rsidR="00EB7C83" w:rsidRDefault="007C15A7">
            <w:r>
              <w:rPr>
                <w:color w:val="000000"/>
                <w:sz w:val="17"/>
              </w:rPr>
              <w:t>Không có d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 xml:space="preserve"> li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u nghi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p v</w:t>
            </w:r>
            <w:r>
              <w:rPr>
                <w:color w:val="000000"/>
                <w:sz w:val="17"/>
              </w:rPr>
              <w:t>ụ</w:t>
            </w:r>
            <w:r>
              <w:rPr>
                <w:color w:val="000000"/>
                <w:sz w:val="17"/>
              </w:rPr>
              <w:t xml:space="preserve"> ho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c tài kho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n c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n qu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n lý</w:t>
            </w:r>
          </w:p>
        </w:tc>
      </w:tr>
      <w:tr w:rsidR="00EB7C83" w14:paraId="56278B57" w14:textId="77777777">
        <w:trPr>
          <w:cantSplit/>
          <w:jc w:val="center"/>
        </w:trPr>
        <w:tc>
          <w:tcPr>
            <w:tcW w:w="85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51A8D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D04</w:t>
            </w:r>
          </w:p>
        </w:tc>
        <w:tc>
          <w:tcPr>
            <w:tcW w:w="357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84CEC" w14:textId="77777777" w:rsidR="00EB7C83" w:rsidRDefault="007C15A7">
            <w:r>
              <w:rPr>
                <w:color w:val="000000"/>
                <w:sz w:val="17"/>
              </w:rPr>
              <w:t>Token ch</w:t>
            </w:r>
            <w:r>
              <w:rPr>
                <w:color w:val="000000"/>
                <w:sz w:val="17"/>
              </w:rPr>
              <w:t>ỉ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ở</w:t>
            </w:r>
            <w:r>
              <w:rPr>
                <w:color w:val="000000"/>
                <w:sz w:val="17"/>
              </w:rPr>
              <w:t xml:space="preserve"> extension</w:t>
            </w:r>
          </w:p>
        </w:tc>
        <w:tc>
          <w:tcPr>
            <w:tcW w:w="476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BA7F7" w14:textId="77777777" w:rsidR="00EB7C83" w:rsidRDefault="007C15A7">
            <w:r>
              <w:rPr>
                <w:color w:val="000000"/>
                <w:sz w:val="17"/>
              </w:rPr>
              <w:t>Gi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 xml:space="preserve"> ranh gi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i xác th</w:t>
            </w:r>
            <w:r>
              <w:rPr>
                <w:color w:val="000000"/>
                <w:sz w:val="17"/>
              </w:rPr>
              <w:t>ự</w:t>
            </w:r>
            <w:r>
              <w:rPr>
                <w:color w:val="000000"/>
                <w:sz w:val="17"/>
              </w:rPr>
              <w:t>c Google tách kh</w:t>
            </w:r>
            <w:r>
              <w:rPr>
                <w:color w:val="000000"/>
                <w:sz w:val="17"/>
              </w:rPr>
              <w:t>ỏ</w:t>
            </w:r>
            <w:r>
              <w:rPr>
                <w:color w:val="000000"/>
                <w:sz w:val="17"/>
              </w:rPr>
              <w:t>i local service</w:t>
            </w:r>
          </w:p>
        </w:tc>
      </w:tr>
      <w:tr w:rsidR="00EB7C83" w14:paraId="5F0CAC8B" w14:textId="77777777"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975ED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D05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DDF76" w14:textId="77777777" w:rsidR="00EB7C83" w:rsidRDefault="007C15A7">
            <w:r>
              <w:rPr>
                <w:color w:val="000000"/>
                <w:sz w:val="17"/>
              </w:rPr>
              <w:t>Assessment ch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y trong Local RAG Service</w:t>
            </w:r>
          </w:p>
        </w:tc>
        <w:tc>
          <w:tcPr>
            <w:tcW w:w="47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28DF4" w14:textId="77777777" w:rsidR="00EB7C83" w:rsidRDefault="007C15A7">
            <w:r>
              <w:rPr>
                <w:color w:val="000000"/>
                <w:sz w:val="17"/>
              </w:rPr>
              <w:t>Thành viên AI RAG s</w:t>
            </w:r>
            <w:r>
              <w:rPr>
                <w:color w:val="000000"/>
                <w:sz w:val="17"/>
              </w:rPr>
              <w:t>ở</w:t>
            </w:r>
            <w:r>
              <w:rPr>
                <w:color w:val="000000"/>
                <w:sz w:val="17"/>
              </w:rPr>
              <w:t xml:space="preserve"> h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>u logic; request và k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t qu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 xml:space="preserve"> ch</w:t>
            </w:r>
            <w:r>
              <w:rPr>
                <w:color w:val="000000"/>
                <w:sz w:val="17"/>
              </w:rPr>
              <w:t>ỉ</w:t>
            </w:r>
            <w:r>
              <w:rPr>
                <w:color w:val="000000"/>
                <w:sz w:val="17"/>
              </w:rPr>
              <w:t xml:space="preserve"> t</w:t>
            </w:r>
            <w:r>
              <w:rPr>
                <w:color w:val="000000"/>
                <w:sz w:val="17"/>
              </w:rPr>
              <w:t>ồ</w:t>
            </w:r>
            <w:r>
              <w:rPr>
                <w:color w:val="000000"/>
                <w:sz w:val="17"/>
              </w:rPr>
              <w:t>n t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i trong phiên, không lưu lâu dài</w:t>
            </w:r>
          </w:p>
        </w:tc>
      </w:tr>
    </w:tbl>
    <w:p w14:paraId="044447B6" w14:textId="77777777" w:rsidR="00EB7C83" w:rsidRDefault="00EB7C83">
      <w:pPr>
        <w:spacing w:after="20"/>
      </w:pPr>
    </w:p>
    <w:p w14:paraId="4A7FC438" w14:textId="77777777" w:rsidR="00EB7C83" w:rsidRDefault="007C15A7">
      <w:pPr>
        <w:pStyle w:val="Heading2"/>
      </w:pPr>
      <w:bookmarkStart w:id="54" w:name="_Toc239514253"/>
      <w:r>
        <w:t>13 2 R</w:t>
      </w:r>
      <w:r>
        <w:t>ủ</w:t>
      </w:r>
      <w:r>
        <w:t>i ro c</w:t>
      </w:r>
      <w:r>
        <w:t>ầ</w:t>
      </w:r>
      <w:r>
        <w:t>n ki</w:t>
      </w:r>
      <w:r>
        <w:t>ể</w:t>
      </w:r>
      <w:r>
        <w:t>m ch</w:t>
      </w:r>
      <w:r>
        <w:t>ứ</w:t>
      </w:r>
      <w:r>
        <w:t>ng s</w:t>
      </w:r>
      <w:r>
        <w:t>ớ</w:t>
      </w:r>
      <w:r>
        <w:t>m</w:t>
      </w:r>
      <w:bookmarkEnd w:id="54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15"/>
        <w:gridCol w:w="5669"/>
      </w:tblGrid>
      <w:tr w:rsidR="00EB7C83" w14:paraId="350D418E" w14:textId="77777777">
        <w:trPr>
          <w:tblHeader/>
          <w:jc w:val="center"/>
        </w:trPr>
        <w:tc>
          <w:tcPr>
            <w:tcW w:w="351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76D8A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R</w:t>
            </w:r>
            <w:r>
              <w:rPr>
                <w:b/>
                <w:color w:val="FFFFFF"/>
                <w:sz w:val="18"/>
              </w:rPr>
              <w:t>ủ</w:t>
            </w:r>
            <w:r>
              <w:rPr>
                <w:b/>
                <w:color w:val="FFFFFF"/>
                <w:sz w:val="18"/>
              </w:rPr>
              <w:t>i ro</w:t>
            </w:r>
          </w:p>
        </w:tc>
        <w:tc>
          <w:tcPr>
            <w:tcW w:w="566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20EC4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Cách gi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m thi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u</w:t>
            </w:r>
          </w:p>
        </w:tc>
      </w:tr>
      <w:tr w:rsidR="00EB7C83" w14:paraId="1D98FA52" w14:textId="77777777">
        <w:trPr>
          <w:cantSplit/>
          <w:jc w:val="center"/>
        </w:trPr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8C1F2" w14:textId="77777777" w:rsidR="00EB7C83" w:rsidRDefault="007C15A7">
            <w:r>
              <w:rPr>
                <w:color w:val="000000"/>
                <w:sz w:val="18"/>
              </w:rPr>
              <w:t>Không l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y đư</w:t>
            </w:r>
            <w:r>
              <w:rPr>
                <w:color w:val="000000"/>
                <w:sz w:val="18"/>
              </w:rPr>
              <w:t>ợ</w:t>
            </w:r>
            <w:r>
              <w:rPr>
                <w:color w:val="000000"/>
                <w:sz w:val="18"/>
              </w:rPr>
              <w:t xml:space="preserve">c transcript </w:t>
            </w:r>
            <w:r>
              <w:rPr>
                <w:color w:val="000000"/>
                <w:sz w:val="18"/>
              </w:rPr>
              <w:t>ổ</w:t>
            </w:r>
            <w:r>
              <w:rPr>
                <w:color w:val="000000"/>
                <w:sz w:val="18"/>
              </w:rPr>
              <w:t>n đ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>nh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54730" w14:textId="77777777" w:rsidR="00EB7C83" w:rsidRDefault="007C15A7">
            <w:r>
              <w:rPr>
                <w:color w:val="000000"/>
                <w:sz w:val="18"/>
              </w:rPr>
              <w:t>Prototype v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i video ti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ng Vi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t, ti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ng Anh, ng</w:t>
            </w:r>
            <w:r>
              <w:rPr>
                <w:color w:val="000000"/>
                <w:sz w:val="18"/>
              </w:rPr>
              <w:t>ắ</w:t>
            </w:r>
            <w:r>
              <w:rPr>
                <w:color w:val="000000"/>
                <w:sz w:val="18"/>
              </w:rPr>
              <w:t>n, dài và thi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u subtitle</w:t>
            </w:r>
          </w:p>
        </w:tc>
      </w:tr>
      <w:tr w:rsidR="00EB7C83" w14:paraId="74789484" w14:textId="77777777">
        <w:trPr>
          <w:cantSplit/>
          <w:jc w:val="center"/>
        </w:trPr>
        <w:tc>
          <w:tcPr>
            <w:tcW w:w="3515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7D543" w14:textId="77777777" w:rsidR="00EB7C83" w:rsidRDefault="007C15A7">
            <w:r>
              <w:rPr>
                <w:color w:val="000000"/>
                <w:sz w:val="18"/>
              </w:rPr>
              <w:lastRenderedPageBreak/>
              <w:t>OAuth ho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>c quy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>n Gemini khác gi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 đ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>nh</w:t>
            </w:r>
          </w:p>
        </w:tc>
        <w:tc>
          <w:tcPr>
            <w:tcW w:w="5669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D2B07" w14:textId="77777777" w:rsidR="00EB7C83" w:rsidRDefault="007C15A7">
            <w:r>
              <w:rPr>
                <w:color w:val="000000"/>
                <w:sz w:val="18"/>
              </w:rPr>
              <w:t>Th</w:t>
            </w:r>
            <w:r>
              <w:rPr>
                <w:color w:val="000000"/>
                <w:sz w:val="18"/>
              </w:rPr>
              <w:t>ự</w:t>
            </w:r>
            <w:r>
              <w:rPr>
                <w:color w:val="000000"/>
                <w:sz w:val="18"/>
              </w:rPr>
              <w:t>c hi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n proof of concept trư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c khi xây ch</w:t>
            </w:r>
            <w:r>
              <w:rPr>
                <w:color w:val="000000"/>
                <w:sz w:val="18"/>
              </w:rPr>
              <w:t>ứ</w:t>
            </w:r>
            <w:r>
              <w:rPr>
                <w:color w:val="000000"/>
                <w:sz w:val="18"/>
              </w:rPr>
              <w:t>c năng AI</w:t>
            </w:r>
          </w:p>
        </w:tc>
      </w:tr>
      <w:tr w:rsidR="00EB7C83" w14:paraId="66B9AF79" w14:textId="77777777">
        <w:trPr>
          <w:cantSplit/>
          <w:jc w:val="center"/>
        </w:trPr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67826" w14:textId="77777777" w:rsidR="00EB7C83" w:rsidRDefault="007C15A7">
            <w:r>
              <w:rPr>
                <w:color w:val="000000"/>
                <w:sz w:val="18"/>
              </w:rPr>
              <w:t>Model embedding quá n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>ng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C2EBC" w14:textId="77777777" w:rsidR="00EB7C83" w:rsidRDefault="007C15A7">
            <w:r>
              <w:rPr>
                <w:color w:val="000000"/>
                <w:sz w:val="18"/>
              </w:rPr>
              <w:t>Benchmark model đa ngôn ng</w:t>
            </w:r>
            <w:r>
              <w:rPr>
                <w:color w:val="000000"/>
                <w:sz w:val="18"/>
              </w:rPr>
              <w:t>ữ</w:t>
            </w:r>
            <w:r>
              <w:rPr>
                <w:color w:val="000000"/>
                <w:sz w:val="18"/>
              </w:rPr>
              <w:t xml:space="preserve"> nh</w:t>
            </w:r>
            <w:r>
              <w:rPr>
                <w:color w:val="000000"/>
                <w:sz w:val="18"/>
              </w:rPr>
              <w:t>ỏ</w:t>
            </w:r>
            <w:r>
              <w:rPr>
                <w:color w:val="000000"/>
                <w:sz w:val="18"/>
              </w:rPr>
              <w:t xml:space="preserve"> trên máy c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u hình trung bình</w:t>
            </w:r>
          </w:p>
        </w:tc>
      </w:tr>
      <w:tr w:rsidR="00EB7C83" w14:paraId="7A414E03" w14:textId="77777777">
        <w:trPr>
          <w:cantSplit/>
          <w:jc w:val="center"/>
        </w:trPr>
        <w:tc>
          <w:tcPr>
            <w:tcW w:w="3515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D923D" w14:textId="77777777" w:rsidR="00EB7C83" w:rsidRDefault="007C15A7">
            <w:r>
              <w:rPr>
                <w:color w:val="000000"/>
                <w:sz w:val="18"/>
              </w:rPr>
              <w:t>Cache tăng nhanh</w:t>
            </w:r>
          </w:p>
        </w:tc>
        <w:tc>
          <w:tcPr>
            <w:tcW w:w="5669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033D5" w14:textId="77777777" w:rsidR="00EB7C83" w:rsidRDefault="007C15A7">
            <w:r>
              <w:rPr>
                <w:color w:val="000000"/>
                <w:sz w:val="18"/>
              </w:rPr>
              <w:t>Gi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i h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n dung lư</w:t>
            </w:r>
            <w:r>
              <w:rPr>
                <w:color w:val="000000"/>
                <w:sz w:val="18"/>
              </w:rPr>
              <w:t>ợ</w:t>
            </w:r>
            <w:r>
              <w:rPr>
                <w:color w:val="000000"/>
                <w:sz w:val="18"/>
              </w:rPr>
              <w:t>ng và cung c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p thao tác xóa cache</w:t>
            </w:r>
          </w:p>
        </w:tc>
      </w:tr>
      <w:tr w:rsidR="00EB7C83" w14:paraId="7E54BD4C" w14:textId="77777777">
        <w:trPr>
          <w:cantSplit/>
          <w:jc w:val="center"/>
        </w:trPr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ACEEA" w14:textId="77777777" w:rsidR="00EB7C83" w:rsidRDefault="007C15A7">
            <w:r>
              <w:rPr>
                <w:color w:val="000000"/>
                <w:sz w:val="18"/>
              </w:rPr>
              <w:t>AI t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o câu h</w:t>
            </w:r>
            <w:r>
              <w:rPr>
                <w:color w:val="000000"/>
                <w:sz w:val="18"/>
              </w:rPr>
              <w:t>ỏ</w:t>
            </w:r>
            <w:r>
              <w:rPr>
                <w:color w:val="000000"/>
                <w:sz w:val="18"/>
              </w:rPr>
              <w:t>i ngoài transcript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0AA5E" w14:textId="77777777" w:rsidR="00EB7C83" w:rsidRDefault="007C15A7">
            <w:r>
              <w:rPr>
                <w:color w:val="000000"/>
                <w:sz w:val="18"/>
              </w:rPr>
              <w:t>Gi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i h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n context và ki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tra timestamp ngu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</w:t>
            </w:r>
          </w:p>
        </w:tc>
      </w:tr>
      <w:tr w:rsidR="00EB7C83" w14:paraId="7A6F8C07" w14:textId="77777777">
        <w:trPr>
          <w:cantSplit/>
          <w:jc w:val="center"/>
        </w:trPr>
        <w:tc>
          <w:tcPr>
            <w:tcW w:w="3515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F150F" w14:textId="77777777" w:rsidR="00EB7C83" w:rsidRDefault="007C15A7">
            <w:r>
              <w:rPr>
                <w:color w:val="000000"/>
                <w:sz w:val="18"/>
              </w:rPr>
              <w:t>YouTube thay đ</w:t>
            </w:r>
            <w:r>
              <w:rPr>
                <w:color w:val="000000"/>
                <w:sz w:val="18"/>
              </w:rPr>
              <w:t>ổ</w:t>
            </w:r>
            <w:r>
              <w:rPr>
                <w:color w:val="000000"/>
                <w:sz w:val="18"/>
              </w:rPr>
              <w:t>i giao di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n</w:t>
            </w:r>
          </w:p>
        </w:tc>
        <w:tc>
          <w:tcPr>
            <w:tcW w:w="5669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78B15" w14:textId="77777777" w:rsidR="00EB7C83" w:rsidRDefault="007C15A7">
            <w:r>
              <w:rPr>
                <w:color w:val="000000"/>
                <w:sz w:val="18"/>
              </w:rPr>
              <w:t>Cô l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 logic trong YouTube Adapter và duy trì regression test</w:t>
            </w:r>
          </w:p>
        </w:tc>
      </w:tr>
    </w:tbl>
    <w:p w14:paraId="245BDBDC" w14:textId="77777777" w:rsidR="00EB7C83" w:rsidRDefault="00EB7C83">
      <w:pPr>
        <w:spacing w:after="20"/>
      </w:pPr>
    </w:p>
    <w:p w14:paraId="730E4F60" w14:textId="77777777" w:rsidR="00EB7C83" w:rsidRDefault="007C15A7">
      <w:pPr>
        <w:pStyle w:val="Heading1"/>
      </w:pPr>
      <w:bookmarkStart w:id="55" w:name="_Toc239514254"/>
      <w:r>
        <w:t>14 Trách nhi</w:t>
      </w:r>
      <w:r>
        <w:t>ệ</w:t>
      </w:r>
      <w:r>
        <w:t>m tri</w:t>
      </w:r>
      <w:r>
        <w:t>ể</w:t>
      </w:r>
      <w:r>
        <w:t>n khai</w:t>
      </w:r>
      <w:bookmarkEnd w:id="55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4535"/>
        <w:gridCol w:w="3402"/>
      </w:tblGrid>
      <w:tr w:rsidR="00EB7C83" w14:paraId="74A96912" w14:textId="77777777">
        <w:trPr>
          <w:tblHeader/>
          <w:jc w:val="center"/>
        </w:trPr>
        <w:tc>
          <w:tcPr>
            <w:tcW w:w="124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80885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Thành viên</w:t>
            </w:r>
          </w:p>
        </w:tc>
        <w:tc>
          <w:tcPr>
            <w:tcW w:w="453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B867E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Ph</w:t>
            </w:r>
            <w:r>
              <w:rPr>
                <w:b/>
                <w:color w:val="FFFFFF"/>
                <w:sz w:val="17"/>
              </w:rPr>
              <w:t>ạ</w:t>
            </w:r>
            <w:r>
              <w:rPr>
                <w:b/>
                <w:color w:val="FFFFFF"/>
                <w:sz w:val="17"/>
              </w:rPr>
              <w:t>m vi thi</w:t>
            </w:r>
            <w:r>
              <w:rPr>
                <w:b/>
                <w:color w:val="FFFFFF"/>
                <w:sz w:val="17"/>
              </w:rPr>
              <w:t>ế</w:t>
            </w:r>
            <w:r>
              <w:rPr>
                <w:b/>
                <w:color w:val="FFFFFF"/>
                <w:sz w:val="17"/>
              </w:rPr>
              <w:t>t k</w:t>
            </w:r>
            <w:r>
              <w:rPr>
                <w:b/>
                <w:color w:val="FFFFFF"/>
                <w:sz w:val="17"/>
              </w:rPr>
              <w:t>ế</w:t>
            </w:r>
          </w:p>
        </w:tc>
        <w:tc>
          <w:tcPr>
            <w:tcW w:w="340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3881C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Đ</w:t>
            </w:r>
            <w:r>
              <w:rPr>
                <w:b/>
                <w:color w:val="FFFFFF"/>
                <w:sz w:val="17"/>
              </w:rPr>
              <w:t>ầ</w:t>
            </w:r>
            <w:r>
              <w:rPr>
                <w:b/>
                <w:color w:val="FFFFFF"/>
                <w:sz w:val="17"/>
              </w:rPr>
              <w:t>u ra chính</w:t>
            </w:r>
          </w:p>
        </w:tc>
      </w:tr>
      <w:tr w:rsidR="00EB7C83" w14:paraId="0E7E6647" w14:textId="77777777"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0BBA5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B7631" w14:textId="77777777" w:rsidR="00EB7C83" w:rsidRDefault="007C15A7">
            <w:r>
              <w:rPr>
                <w:color w:val="000000"/>
                <w:sz w:val="17"/>
              </w:rPr>
              <w:t>Extension, sidebar, YouTube Adapter và OAuth UI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21A0E" w14:textId="77777777" w:rsidR="00EB7C83" w:rsidRDefault="007C15A7">
            <w:r>
              <w:rPr>
                <w:color w:val="000000"/>
                <w:sz w:val="17"/>
              </w:rPr>
              <w:t>B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n extension load đư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c và các màn hình V1</w:t>
            </w:r>
          </w:p>
        </w:tc>
      </w:tr>
      <w:tr w:rsidR="00EB7C83" w14:paraId="138F33D5" w14:textId="77777777">
        <w:trPr>
          <w:cantSplit/>
          <w:jc w:val="center"/>
        </w:trPr>
        <w:tc>
          <w:tcPr>
            <w:tcW w:w="1247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66772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4535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B35FD" w14:textId="77777777" w:rsidR="00EB7C83" w:rsidRDefault="007C15A7">
            <w:r>
              <w:rPr>
                <w:color w:val="000000"/>
                <w:sz w:val="17"/>
              </w:rPr>
              <w:t>Local Service core, REST transport và v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n hành c</w:t>
            </w:r>
            <w:r>
              <w:rPr>
                <w:color w:val="000000"/>
                <w:sz w:val="17"/>
              </w:rPr>
              <w:t>ụ</w:t>
            </w:r>
            <w:r>
              <w:rPr>
                <w:color w:val="000000"/>
                <w:sz w:val="17"/>
              </w:rPr>
              <w:t>c b</w:t>
            </w:r>
            <w:r>
              <w:rPr>
                <w:color w:val="000000"/>
                <w:sz w:val="17"/>
              </w:rPr>
              <w:t>ộ</w:t>
            </w:r>
          </w:p>
        </w:tc>
        <w:tc>
          <w:tcPr>
            <w:tcW w:w="340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2FFE1" w14:textId="77777777" w:rsidR="00EB7C83" w:rsidRDefault="007C15A7">
            <w:r>
              <w:rPr>
                <w:color w:val="000000"/>
                <w:sz w:val="17"/>
              </w:rPr>
              <w:t>Endpoint ch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y đư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c, health, validation và script v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n hành</w:t>
            </w:r>
          </w:p>
        </w:tc>
      </w:tr>
      <w:tr w:rsidR="00EB7C83" w14:paraId="30A03DB5" w14:textId="77777777"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424BA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1F62C" w14:textId="77777777" w:rsidR="00EB7C83" w:rsidRDefault="007C15A7">
            <w:r>
              <w:rPr>
                <w:color w:val="000000"/>
                <w:sz w:val="17"/>
              </w:rPr>
              <w:t>Transcript, chunking, embedding, ChromaDB, retrieval, prompt và assessment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DC08A" w14:textId="77777777" w:rsidR="00EB7C83" w:rsidRDefault="007C15A7">
            <w:r>
              <w:rPr>
                <w:color w:val="000000"/>
                <w:sz w:val="17"/>
              </w:rPr>
              <w:t>Pipeline AI RAG, logic sau endpoint và b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 xml:space="preserve"> đánh giá</w:t>
            </w:r>
          </w:p>
        </w:tc>
      </w:tr>
      <w:tr w:rsidR="00EB7C83" w14:paraId="17B0FE6F" w14:textId="77777777">
        <w:trPr>
          <w:cantSplit/>
          <w:jc w:val="center"/>
        </w:trPr>
        <w:tc>
          <w:tcPr>
            <w:tcW w:w="1247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C1EDA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4535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8395B" w14:textId="77777777" w:rsidR="00EB7C83" w:rsidRDefault="007C15A7">
            <w:r>
              <w:rPr>
                <w:color w:val="000000"/>
                <w:sz w:val="17"/>
              </w:rPr>
              <w:t>Integration, b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o m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t, test và tài li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u</w:t>
            </w:r>
          </w:p>
        </w:tc>
        <w:tc>
          <w:tcPr>
            <w:tcW w:w="340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D3FAF" w14:textId="77777777" w:rsidR="00EB7C83" w:rsidRDefault="007C15A7">
            <w:r>
              <w:rPr>
                <w:color w:val="000000"/>
                <w:sz w:val="17"/>
              </w:rPr>
              <w:t>Test report, README, slide và demo</w:t>
            </w:r>
          </w:p>
        </w:tc>
      </w:tr>
    </w:tbl>
    <w:p w14:paraId="7C1DA457" w14:textId="77777777" w:rsidR="00EB7C83" w:rsidRDefault="00EB7C83">
      <w:pPr>
        <w:spacing w:after="20"/>
      </w:pPr>
    </w:p>
    <w:p w14:paraId="18368A67" w14:textId="77777777" w:rsidR="00EB7C83" w:rsidRDefault="007C15A7">
      <w:pPr>
        <w:pStyle w:val="Heading1"/>
      </w:pPr>
      <w:bookmarkStart w:id="56" w:name="_Toc239514255"/>
      <w:r>
        <w:t>15 Tài li</w:t>
      </w:r>
      <w:r>
        <w:t>ệ</w:t>
      </w:r>
      <w:r>
        <w:t>u tham kh</w:t>
      </w:r>
      <w:r>
        <w:t>ả</w:t>
      </w:r>
      <w:r>
        <w:t>o</w:t>
      </w:r>
      <w:bookmarkEnd w:id="56"/>
    </w:p>
    <w:p w14:paraId="7F68615D" w14:textId="77777777" w:rsidR="00EB7C83" w:rsidRDefault="007C15A7">
      <w:pPr>
        <w:pStyle w:val="ListBullet"/>
        <w:spacing w:after="40"/>
      </w:pPr>
      <w:r>
        <w:rPr>
          <w:color w:val="000000"/>
        </w:rPr>
        <w:t>IEEE 1016-2009 Software Design Descriptions</w:t>
      </w:r>
    </w:p>
    <w:p w14:paraId="626C25B8" w14:textId="77777777" w:rsidR="00EB7C83" w:rsidRDefault="007C15A7">
      <w:pPr>
        <w:pStyle w:val="ListBullet"/>
        <w:spacing w:after="40"/>
      </w:pPr>
      <w:r>
        <w:rPr>
          <w:color w:val="000000"/>
        </w:rPr>
        <w:t>Chrome Extensions Manifest V3 và Chrome Identity API</w:t>
      </w:r>
    </w:p>
    <w:p w14:paraId="69EFE446" w14:textId="77777777" w:rsidR="00EB7C83" w:rsidRDefault="007C15A7">
      <w:pPr>
        <w:pStyle w:val="ListBullet"/>
        <w:spacing w:after="40"/>
      </w:pPr>
      <w:r>
        <w:rPr>
          <w:color w:val="000000"/>
        </w:rPr>
        <w:t>Chrome Extension Storage và Native Messaging documentation</w:t>
      </w:r>
    </w:p>
    <w:p w14:paraId="331548DE" w14:textId="77777777" w:rsidR="00EB7C83" w:rsidRDefault="007C15A7">
      <w:pPr>
        <w:pStyle w:val="ListBullet"/>
        <w:spacing w:after="40"/>
      </w:pPr>
      <w:r>
        <w:rPr>
          <w:color w:val="000000"/>
        </w:rPr>
        <w:t>Chroma Clients và PersistentClient documentation</w:t>
      </w:r>
    </w:p>
    <w:p w14:paraId="529934A7" w14:textId="77777777" w:rsidR="00EB7C83" w:rsidRDefault="007C15A7">
      <w:pPr>
        <w:pStyle w:val="ListBullet"/>
        <w:spacing w:after="40"/>
      </w:pPr>
      <w:r>
        <w:rPr>
          <w:color w:val="000000"/>
        </w:rPr>
        <w:t>Google Gemini OAuth documentation https://ai.google.dev/gemini-api/docs/oauth</w:t>
      </w:r>
    </w:p>
    <w:p w14:paraId="5A85D9DC" w14:textId="77777777" w:rsidR="00EB7C83" w:rsidRDefault="007C15A7">
      <w:pPr>
        <w:pStyle w:val="ListBullet"/>
        <w:spacing w:after="40"/>
      </w:pPr>
      <w:r>
        <w:rPr>
          <w:color w:val="000000"/>
        </w:rPr>
        <w:t>Google Gemini models generateContent API https://ai.google.dev/api/generate-content</w:t>
      </w:r>
    </w:p>
    <w:p w14:paraId="5C03BC0A" w14:textId="77777777" w:rsidR="00EB7C83" w:rsidRDefault="007C15A7">
      <w:r>
        <w:br w:type="page"/>
      </w:r>
    </w:p>
    <w:p w14:paraId="1651B3C9" w14:textId="77777777" w:rsidR="00EB7C83" w:rsidRDefault="007C15A7">
      <w:pPr>
        <w:pStyle w:val="Heading1"/>
      </w:pPr>
      <w:bookmarkStart w:id="57" w:name="_Toc239514256"/>
      <w:r>
        <w:lastRenderedPageBreak/>
        <w:t>Đ</w:t>
      </w:r>
      <w:r>
        <w:t>ề</w:t>
      </w:r>
      <w:r>
        <w:t xml:space="preserve"> ngh</w:t>
      </w:r>
      <w:r>
        <w:t>ị</w:t>
      </w:r>
      <w:r>
        <w:t xml:space="preserve"> phê duy</w:t>
      </w:r>
      <w:r>
        <w:t>ệ</w:t>
      </w:r>
      <w:r>
        <w:t>t</w:t>
      </w:r>
      <w:bookmarkEnd w:id="57"/>
    </w:p>
    <w:p w14:paraId="576AEBED" w14:textId="77777777" w:rsidR="00EB7C83" w:rsidRDefault="007C15A7">
      <w:r>
        <w:rPr>
          <w:color w:val="000000"/>
        </w:rPr>
        <w:t>Nhóm đ</w:t>
      </w:r>
      <w:r>
        <w:rPr>
          <w:color w:val="000000"/>
        </w:rPr>
        <w:t>ề</w:t>
      </w:r>
      <w:r>
        <w:rPr>
          <w:color w:val="000000"/>
        </w:rPr>
        <w:t xml:space="preserve"> ngh</w:t>
      </w:r>
      <w:r>
        <w:rPr>
          <w:color w:val="000000"/>
        </w:rPr>
        <w:t>ị</w:t>
      </w:r>
      <w:r>
        <w:rPr>
          <w:color w:val="000000"/>
        </w:rPr>
        <w:t xml:space="preserve">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 tài li</w:t>
      </w:r>
      <w:r>
        <w:rPr>
          <w:color w:val="000000"/>
        </w:rPr>
        <w:t>ệ</w:t>
      </w:r>
      <w:r>
        <w:rPr>
          <w:color w:val="000000"/>
        </w:rPr>
        <w:t>u này làm baseline thi</w:t>
      </w:r>
      <w:r>
        <w:rPr>
          <w:color w:val="000000"/>
        </w:rPr>
        <w:t>ế</w:t>
      </w:r>
      <w:r>
        <w:rPr>
          <w:color w:val="000000"/>
        </w:rPr>
        <w:t>t k</w:t>
      </w:r>
      <w:r>
        <w:rPr>
          <w:color w:val="000000"/>
        </w:rPr>
        <w:t>ế</w:t>
      </w:r>
      <w:r>
        <w:rPr>
          <w:color w:val="000000"/>
        </w:rPr>
        <w:t xml:space="preserve"> cho V1. Nh</w:t>
      </w:r>
      <w:r>
        <w:rPr>
          <w:color w:val="000000"/>
        </w:rPr>
        <w:t>ữ</w:t>
      </w:r>
      <w:r>
        <w:rPr>
          <w:color w:val="000000"/>
        </w:rPr>
        <w:t>ng thay đ</w:t>
      </w:r>
      <w:r>
        <w:rPr>
          <w:color w:val="000000"/>
        </w:rPr>
        <w:t>ổ</w:t>
      </w:r>
      <w:r>
        <w:rPr>
          <w:color w:val="000000"/>
        </w:rPr>
        <w:t>i làm xu</w:t>
      </w:r>
      <w:r>
        <w:rPr>
          <w:color w:val="000000"/>
        </w:rPr>
        <w:t>ấ</w:t>
      </w:r>
      <w:r>
        <w:rPr>
          <w:color w:val="000000"/>
        </w:rPr>
        <w:t>t hi</w:t>
      </w:r>
      <w:r>
        <w:rPr>
          <w:color w:val="000000"/>
        </w:rPr>
        <w:t>ệ</w:t>
      </w:r>
      <w:r>
        <w:rPr>
          <w:color w:val="000000"/>
        </w:rPr>
        <w:t>n server Internet, database nghi</w:t>
      </w:r>
      <w:r>
        <w:rPr>
          <w:color w:val="000000"/>
        </w:rPr>
        <w:t>ệ</w:t>
      </w:r>
      <w:r>
        <w:rPr>
          <w:color w:val="000000"/>
        </w:rPr>
        <w:t>p v</w:t>
      </w:r>
      <w:r>
        <w:rPr>
          <w:color w:val="000000"/>
        </w:rPr>
        <w:t>ụ</w:t>
      </w:r>
      <w:r>
        <w:rPr>
          <w:color w:val="000000"/>
        </w:rPr>
        <w:t>, l</w:t>
      </w:r>
      <w:r>
        <w:rPr>
          <w:color w:val="000000"/>
        </w:rPr>
        <w:t>ị</w:t>
      </w:r>
      <w:r>
        <w:rPr>
          <w:color w:val="000000"/>
        </w:rPr>
        <w:t>ch s</w:t>
      </w:r>
      <w:r>
        <w:rPr>
          <w:color w:val="000000"/>
        </w:rPr>
        <w:t>ử</w:t>
      </w:r>
      <w:r>
        <w:rPr>
          <w:color w:val="000000"/>
        </w:rPr>
        <w:t xml:space="preserve"> h</w:t>
      </w:r>
      <w:r>
        <w:rPr>
          <w:color w:val="000000"/>
        </w:rPr>
        <w:t>ọ</w:t>
      </w:r>
      <w:r>
        <w:rPr>
          <w:color w:val="000000"/>
        </w:rPr>
        <w:t>c t</w:t>
      </w:r>
      <w:r>
        <w:rPr>
          <w:color w:val="000000"/>
        </w:rPr>
        <w:t>ậ</w:t>
      </w:r>
      <w:r>
        <w:rPr>
          <w:color w:val="000000"/>
        </w:rPr>
        <w:t>p ho</w:t>
      </w:r>
      <w:r>
        <w:rPr>
          <w:color w:val="000000"/>
        </w:rPr>
        <w:t>ặ</w:t>
      </w:r>
      <w:r>
        <w:rPr>
          <w:color w:val="000000"/>
        </w:rPr>
        <w:t>c g</w:t>
      </w:r>
      <w:r>
        <w:rPr>
          <w:color w:val="000000"/>
        </w:rPr>
        <w:t>ợ</w:t>
      </w:r>
      <w:r>
        <w:rPr>
          <w:color w:val="000000"/>
        </w:rPr>
        <w:t>i ý video ph</w:t>
      </w:r>
      <w:r>
        <w:rPr>
          <w:color w:val="000000"/>
        </w:rPr>
        <w:t>ả</w:t>
      </w:r>
      <w:r>
        <w:rPr>
          <w:color w:val="000000"/>
        </w:rPr>
        <w:t>i đư</w:t>
      </w:r>
      <w:r>
        <w:rPr>
          <w:color w:val="000000"/>
        </w:rPr>
        <w:t>ợ</w:t>
      </w:r>
      <w:r>
        <w:rPr>
          <w:color w:val="000000"/>
        </w:rPr>
        <w:t>c xem là thay đ</w:t>
      </w:r>
      <w:r>
        <w:rPr>
          <w:color w:val="000000"/>
        </w:rPr>
        <w:t>ổ</w:t>
      </w:r>
      <w:r>
        <w:rPr>
          <w:color w:val="000000"/>
        </w:rPr>
        <w:t>i ph</w:t>
      </w:r>
      <w:r>
        <w:rPr>
          <w:color w:val="000000"/>
        </w:rPr>
        <w:t>ạ</w:t>
      </w:r>
      <w:r>
        <w:rPr>
          <w:color w:val="000000"/>
        </w:rPr>
        <w:t>m vi và đư</w:t>
      </w:r>
      <w:r>
        <w:rPr>
          <w:color w:val="000000"/>
        </w:rPr>
        <w:t>ợ</w:t>
      </w:r>
      <w:r>
        <w:rPr>
          <w:color w:val="000000"/>
        </w:rPr>
        <w:t>c nhóm phê duy</w:t>
      </w:r>
      <w:r>
        <w:rPr>
          <w:color w:val="000000"/>
        </w:rPr>
        <w:t>ệ</w:t>
      </w:r>
      <w:r>
        <w:rPr>
          <w:color w:val="000000"/>
        </w:rPr>
        <w:t>t trư</w:t>
      </w:r>
      <w:r>
        <w:rPr>
          <w:color w:val="000000"/>
        </w:rPr>
        <w:t>ớ</w:t>
      </w:r>
      <w:r>
        <w:rPr>
          <w:color w:val="000000"/>
        </w:rPr>
        <w:t>c khi tri</w:t>
      </w:r>
      <w:r>
        <w:rPr>
          <w:color w:val="000000"/>
        </w:rPr>
        <w:t>ể</w:t>
      </w:r>
      <w:r>
        <w:rPr>
          <w:color w:val="000000"/>
        </w:rPr>
        <w:t>n khai.</w:t>
      </w:r>
    </w:p>
    <w:tbl>
      <w:tblPr>
        <w:tblW w:w="9185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1304"/>
        <w:gridCol w:w="3912"/>
      </w:tblGrid>
      <w:tr w:rsidR="00EB7C83" w14:paraId="3200ED28" w14:textId="77777777">
        <w:trPr>
          <w:tblHeader/>
          <w:jc w:val="center"/>
        </w:trPr>
        <w:tc>
          <w:tcPr>
            <w:tcW w:w="396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9CEFF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Phương án</w:t>
            </w:r>
          </w:p>
        </w:tc>
        <w:tc>
          <w:tcPr>
            <w:tcW w:w="130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6D5B2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Đánh d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u</w:t>
            </w:r>
          </w:p>
        </w:tc>
        <w:tc>
          <w:tcPr>
            <w:tcW w:w="391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0C4F6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Ý ki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n</w:t>
            </w:r>
          </w:p>
        </w:tc>
      </w:tr>
      <w:tr w:rsidR="00EB7C83" w14:paraId="772C87B5" w14:textId="77777777">
        <w:trPr>
          <w:cantSplit/>
          <w:jc w:val="center"/>
        </w:trPr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6DE90" w14:textId="77777777" w:rsidR="00EB7C83" w:rsidRDefault="007C15A7">
            <w:pPr>
              <w:jc w:val="center"/>
            </w:pPr>
            <w:r>
              <w:rPr>
                <w:color w:val="000000"/>
                <w:sz w:val="18"/>
              </w:rPr>
              <w:t>Phê duy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t thi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k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 xml:space="preserve"> V1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51BA4" w14:textId="77777777" w:rsidR="00EB7C83" w:rsidRDefault="00EB7C83"/>
        </w:tc>
        <w:tc>
          <w:tcPr>
            <w:tcW w:w="3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260E8" w14:textId="77777777" w:rsidR="00EB7C83" w:rsidRDefault="00EB7C83"/>
        </w:tc>
      </w:tr>
      <w:tr w:rsidR="00EB7C83" w14:paraId="3ABE5906" w14:textId="77777777">
        <w:trPr>
          <w:cantSplit/>
          <w:jc w:val="center"/>
        </w:trPr>
        <w:tc>
          <w:tcPr>
            <w:tcW w:w="3969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F2C62" w14:textId="77777777" w:rsidR="00EB7C83" w:rsidRDefault="007C15A7">
            <w:pPr>
              <w:jc w:val="center"/>
            </w:pPr>
            <w:r>
              <w:rPr>
                <w:color w:val="000000"/>
                <w:sz w:val="18"/>
              </w:rPr>
              <w:t>Phê duy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t có đi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>u ki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n</w:t>
            </w:r>
          </w:p>
        </w:tc>
        <w:tc>
          <w:tcPr>
            <w:tcW w:w="130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6685F" w14:textId="77777777" w:rsidR="00EB7C83" w:rsidRDefault="00EB7C83"/>
        </w:tc>
        <w:tc>
          <w:tcPr>
            <w:tcW w:w="391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EC3E6" w14:textId="77777777" w:rsidR="00EB7C83" w:rsidRDefault="00EB7C83"/>
        </w:tc>
      </w:tr>
      <w:tr w:rsidR="00EB7C83" w14:paraId="1CB5EAA3" w14:textId="77777777">
        <w:trPr>
          <w:cantSplit/>
          <w:jc w:val="center"/>
        </w:trPr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A086F" w14:textId="77777777" w:rsidR="00EB7C83" w:rsidRDefault="007C15A7">
            <w:pPr>
              <w:jc w:val="center"/>
            </w:pPr>
            <w:r>
              <w:rPr>
                <w:color w:val="000000"/>
                <w:sz w:val="18"/>
              </w:rPr>
              <w:t>Yêu c</w:t>
            </w:r>
            <w:r>
              <w:rPr>
                <w:color w:val="000000"/>
                <w:sz w:val="18"/>
              </w:rPr>
              <w:t>ầ</w:t>
            </w:r>
            <w:r>
              <w:rPr>
                <w:color w:val="000000"/>
                <w:sz w:val="18"/>
              </w:rPr>
              <w:t>u ch</w:t>
            </w:r>
            <w:r>
              <w:rPr>
                <w:color w:val="000000"/>
                <w:sz w:val="18"/>
              </w:rPr>
              <w:t>ỉ</w:t>
            </w:r>
            <w:r>
              <w:rPr>
                <w:color w:val="000000"/>
                <w:sz w:val="18"/>
              </w:rPr>
              <w:t>nh s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>a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24838" w14:textId="77777777" w:rsidR="00EB7C83" w:rsidRDefault="00EB7C83"/>
        </w:tc>
        <w:tc>
          <w:tcPr>
            <w:tcW w:w="3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9412A" w14:textId="77777777" w:rsidR="00EB7C83" w:rsidRDefault="00EB7C83"/>
        </w:tc>
      </w:tr>
    </w:tbl>
    <w:p w14:paraId="09F724CB" w14:textId="77777777" w:rsidR="00EB7C83" w:rsidRDefault="00EB7C83">
      <w:pPr>
        <w:spacing w:after="20"/>
      </w:pPr>
    </w:p>
    <w:sectPr w:rsidR="00EB7C83" w:rsidSect="00034616">
      <w:headerReference w:type="default" r:id="rId10"/>
      <w:footerReference w:type="default" r:id="rId11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4449A" w14:textId="77777777" w:rsidR="007C15A7" w:rsidRDefault="007C15A7">
      <w:pPr>
        <w:spacing w:after="0" w:line="240" w:lineRule="auto"/>
      </w:pPr>
      <w:r>
        <w:separator/>
      </w:r>
    </w:p>
  </w:endnote>
  <w:endnote w:type="continuationSeparator" w:id="0">
    <w:p w14:paraId="5852FFF7" w14:textId="77777777" w:rsidR="007C15A7" w:rsidRDefault="007C1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A81DB" w14:textId="77777777" w:rsidR="00EB7C83" w:rsidRDefault="007C15A7">
    <w:pPr>
      <w:pStyle w:val="Footer"/>
      <w:jc w:val="right"/>
    </w:pPr>
    <w:r>
      <w:rPr>
        <w:color w:val="666666"/>
        <w:sz w:val="17"/>
      </w:rPr>
      <w:t xml:space="preserve">YouTube AI Learning Assistant   </w:t>
    </w:r>
    <w:r>
      <w:rPr>
        <w:color w:val="666666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F3FDA" w14:textId="77777777" w:rsidR="007C15A7" w:rsidRDefault="007C15A7">
      <w:pPr>
        <w:spacing w:after="0" w:line="240" w:lineRule="auto"/>
      </w:pPr>
      <w:r>
        <w:separator/>
      </w:r>
    </w:p>
  </w:footnote>
  <w:footnote w:type="continuationSeparator" w:id="0">
    <w:p w14:paraId="606F1014" w14:textId="77777777" w:rsidR="007C15A7" w:rsidRDefault="007C1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0B663" w14:textId="77777777" w:rsidR="00EB7C83" w:rsidRDefault="007C15A7">
    <w:pPr>
      <w:pStyle w:val="Header"/>
      <w:jc w:val="right"/>
    </w:pPr>
    <w:r>
      <w:rPr>
        <w:color w:val="666666"/>
        <w:sz w:val="17"/>
      </w:rPr>
      <w:t>YALA SDS 001   Phiên b</w:t>
    </w:r>
    <w:r>
      <w:rPr>
        <w:color w:val="666666"/>
        <w:sz w:val="17"/>
      </w:rPr>
      <w:t>ả</w:t>
    </w:r>
    <w:r>
      <w:rPr>
        <w:color w:val="666666"/>
        <w:sz w:val="17"/>
      </w:rPr>
      <w:t>n 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364275">
    <w:abstractNumId w:val="8"/>
  </w:num>
  <w:num w:numId="2" w16cid:durableId="1433627600">
    <w:abstractNumId w:val="6"/>
  </w:num>
  <w:num w:numId="3" w16cid:durableId="1883325754">
    <w:abstractNumId w:val="5"/>
  </w:num>
  <w:num w:numId="4" w16cid:durableId="2043747800">
    <w:abstractNumId w:val="4"/>
  </w:num>
  <w:num w:numId="5" w16cid:durableId="917329087">
    <w:abstractNumId w:val="7"/>
  </w:num>
  <w:num w:numId="6" w16cid:durableId="1468938535">
    <w:abstractNumId w:val="3"/>
  </w:num>
  <w:num w:numId="7" w16cid:durableId="1479763253">
    <w:abstractNumId w:val="2"/>
  </w:num>
  <w:num w:numId="8" w16cid:durableId="630793072">
    <w:abstractNumId w:val="1"/>
  </w:num>
  <w:num w:numId="9" w16cid:durableId="1598556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15A7"/>
    <w:rsid w:val="00AA1D8D"/>
    <w:rsid w:val="00AA4EF3"/>
    <w:rsid w:val="00B47730"/>
    <w:rsid w:val="00CB0664"/>
    <w:rsid w:val="00EB7C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365B6"/>
  <w14:defaultImageDpi w14:val="300"/>
  <w15:docId w15:val="{53A76A7D-37F7-439D-B301-3D67D72B3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C15A7"/>
  </w:style>
  <w:style w:type="paragraph" w:styleId="TOC2">
    <w:name w:val="toc 2"/>
    <w:basedOn w:val="Normal"/>
    <w:next w:val="Normal"/>
    <w:autoRedefine/>
    <w:uiPriority w:val="39"/>
    <w:unhideWhenUsed/>
    <w:rsid w:val="007C15A7"/>
    <w:pPr>
      <w:ind w:left="220"/>
    </w:pPr>
  </w:style>
  <w:style w:type="character" w:styleId="Hyperlink">
    <w:name w:val="Hyperlink"/>
    <w:basedOn w:val="DefaultParagraphFont"/>
    <w:uiPriority w:val="99"/>
    <w:unhideWhenUsed/>
    <w:rsid w:val="007C15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4402</Words>
  <Characters>25098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Specification YouTube AI Learning Assistant</dc:title>
  <dc:subject>Thiết kế V1 local first với Chrome Extension Local RAG Service và ChromaDB cục bộ</dc:subject>
  <dc:creator>Nhóm dự án YouTube AI Learning Assistant</dc:creator>
  <cp:keywords>SDS, Chrome Extension, RAG, ChromaDB, Gemini, YouTube</cp:keywords>
  <dc:description>generated by python-docx</dc:description>
  <cp:lastModifiedBy>Vương Đức Hùng</cp:lastModifiedBy>
  <cp:revision>2</cp:revision>
  <dcterms:created xsi:type="dcterms:W3CDTF">2013-12-23T23:15:00Z</dcterms:created>
  <dcterms:modified xsi:type="dcterms:W3CDTF">2026-09-05T08:22:00Z</dcterms:modified>
  <cp:category/>
</cp:coreProperties>
</file>